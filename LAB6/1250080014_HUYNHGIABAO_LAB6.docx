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4C868" w14:textId="77777777" w:rsidR="008744A4" w:rsidRPr="00C55C2B" w:rsidRDefault="00000000" w:rsidP="00C55C2B">
      <w:pPr>
        <w:spacing w:after="0" w:line="360" w:lineRule="auto"/>
        <w:jc w:val="center"/>
        <w:rPr>
          <w:rFonts w:cs="Times New Roman"/>
          <w:sz w:val="26"/>
          <w:szCs w:val="26"/>
        </w:rPr>
      </w:pPr>
      <w:r w:rsidRPr="00C55C2B">
        <w:rPr>
          <w:rFonts w:cs="Times New Roman"/>
          <w:b/>
          <w:sz w:val="26"/>
          <w:szCs w:val="26"/>
        </w:rPr>
        <w:t>TRƯỜNG ĐẠI HỌC CÔNG NGHỆ TP. HỒ CHÍ MINH</w:t>
      </w:r>
    </w:p>
    <w:p w14:paraId="21A925A2" w14:textId="77777777" w:rsidR="008744A4" w:rsidRPr="00C55C2B" w:rsidRDefault="00000000" w:rsidP="00C55C2B">
      <w:pPr>
        <w:spacing w:after="0" w:line="360" w:lineRule="auto"/>
        <w:jc w:val="center"/>
        <w:rPr>
          <w:rFonts w:cs="Times New Roman"/>
          <w:sz w:val="26"/>
          <w:szCs w:val="26"/>
        </w:rPr>
      </w:pPr>
      <w:r w:rsidRPr="00C55C2B">
        <w:rPr>
          <w:rFonts w:cs="Times New Roman"/>
          <w:b/>
          <w:sz w:val="26"/>
          <w:szCs w:val="26"/>
        </w:rPr>
        <w:t>HUTECH</w:t>
      </w:r>
    </w:p>
    <w:p w14:paraId="7115883F" w14:textId="77777777" w:rsidR="008744A4" w:rsidRPr="00C55C2B" w:rsidRDefault="00000000" w:rsidP="00C55C2B">
      <w:pPr>
        <w:spacing w:after="0" w:line="360" w:lineRule="auto"/>
        <w:jc w:val="center"/>
        <w:rPr>
          <w:rFonts w:cs="Times New Roman"/>
          <w:sz w:val="26"/>
          <w:szCs w:val="26"/>
        </w:rPr>
      </w:pPr>
      <w:r w:rsidRPr="00C55C2B">
        <w:rPr>
          <w:rFonts w:cs="Times New Roman"/>
          <w:b/>
          <w:sz w:val="26"/>
          <w:szCs w:val="26"/>
        </w:rPr>
        <w:t>THỰC HÀNH PHÂN TÍCH THIẾT KẾ HƯỚNG ĐỐI TƯỢNG</w:t>
      </w:r>
    </w:p>
    <w:p w14:paraId="6218D544"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br/>
      </w:r>
      <w:r w:rsidRPr="00C55C2B">
        <w:rPr>
          <w:rFonts w:cs="Times New Roman"/>
          <w:sz w:val="26"/>
          <w:szCs w:val="26"/>
        </w:rPr>
        <w:br/>
      </w:r>
    </w:p>
    <w:p w14:paraId="6DBA7F9F" w14:textId="77777777" w:rsidR="008744A4" w:rsidRPr="00C55C2B" w:rsidRDefault="00000000" w:rsidP="00C55C2B">
      <w:pPr>
        <w:pStyle w:val="Title"/>
        <w:spacing w:before="0" w:after="0" w:line="360" w:lineRule="auto"/>
        <w:jc w:val="center"/>
        <w:rPr>
          <w:rFonts w:cs="Times New Roman"/>
          <w:sz w:val="26"/>
          <w:szCs w:val="26"/>
        </w:rPr>
      </w:pPr>
      <w:r w:rsidRPr="00C55C2B">
        <w:rPr>
          <w:rFonts w:cs="Times New Roman"/>
          <w:sz w:val="26"/>
          <w:szCs w:val="26"/>
        </w:rPr>
        <w:t>BÀI 5</w:t>
      </w:r>
    </w:p>
    <w:p w14:paraId="26BEE283" w14:textId="77777777" w:rsidR="008744A4" w:rsidRPr="00C55C2B" w:rsidRDefault="00000000" w:rsidP="00C55C2B">
      <w:pPr>
        <w:pStyle w:val="Title"/>
        <w:spacing w:before="0" w:after="0" w:line="360" w:lineRule="auto"/>
        <w:jc w:val="center"/>
        <w:rPr>
          <w:rFonts w:cs="Times New Roman"/>
          <w:sz w:val="26"/>
          <w:szCs w:val="26"/>
        </w:rPr>
      </w:pPr>
      <w:r w:rsidRPr="00C55C2B">
        <w:rPr>
          <w:rFonts w:cs="Times New Roman"/>
          <w:sz w:val="26"/>
          <w:szCs w:val="26"/>
        </w:rPr>
        <w:t>QUẢN LÝ HỒ SƠ BỆNH ÁN</w:t>
      </w:r>
    </w:p>
    <w:p w14:paraId="040476DD" w14:textId="77777777" w:rsidR="008744A4" w:rsidRPr="00C55C2B" w:rsidRDefault="00000000" w:rsidP="00C55C2B">
      <w:pPr>
        <w:pStyle w:val="Title"/>
        <w:spacing w:before="0" w:after="0" w:line="360" w:lineRule="auto"/>
        <w:jc w:val="center"/>
        <w:rPr>
          <w:rFonts w:cs="Times New Roman"/>
          <w:sz w:val="26"/>
          <w:szCs w:val="26"/>
        </w:rPr>
      </w:pPr>
      <w:r w:rsidRPr="00C55C2B">
        <w:rPr>
          <w:rFonts w:cs="Times New Roman"/>
          <w:sz w:val="26"/>
          <w:szCs w:val="26"/>
        </w:rPr>
        <w:t>CỦA BỆNH NHÂN</w:t>
      </w:r>
    </w:p>
    <w:p w14:paraId="3A50A366" w14:textId="77777777" w:rsidR="008744A4" w:rsidRPr="00C55C2B" w:rsidRDefault="00000000" w:rsidP="00C55C2B">
      <w:pPr>
        <w:spacing w:after="0" w:line="360" w:lineRule="auto"/>
        <w:jc w:val="center"/>
        <w:rPr>
          <w:rFonts w:cs="Times New Roman"/>
          <w:sz w:val="26"/>
          <w:szCs w:val="26"/>
        </w:rPr>
      </w:pPr>
      <w:r w:rsidRPr="00C55C2B">
        <w:rPr>
          <w:rFonts w:cs="Times New Roman"/>
          <w:b/>
          <w:sz w:val="26"/>
          <w:szCs w:val="26"/>
        </w:rPr>
        <w:t>BẢN CẬP NHẬT NGHIỆP VỤ THANH TOÁN</w:t>
      </w:r>
    </w:p>
    <w:p w14:paraId="429952DA"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br/>
      </w:r>
    </w:p>
    <w:p w14:paraId="0F0C4406" w14:textId="77777777" w:rsidR="008744A4" w:rsidRPr="00C55C2B" w:rsidRDefault="00000000" w:rsidP="00C55C2B">
      <w:pPr>
        <w:spacing w:after="0" w:line="360" w:lineRule="auto"/>
        <w:jc w:val="both"/>
        <w:rPr>
          <w:rFonts w:cs="Times New Roman"/>
          <w:sz w:val="26"/>
          <w:szCs w:val="26"/>
        </w:rPr>
      </w:pPr>
      <w:proofErr w:type="spellStart"/>
      <w:r w:rsidRPr="00C55C2B">
        <w:rPr>
          <w:rFonts w:cs="Times New Roman"/>
          <w:sz w:val="26"/>
          <w:szCs w:val="26"/>
        </w:rPr>
        <w:t>Họ</w:t>
      </w:r>
      <w:proofErr w:type="spellEnd"/>
      <w:r w:rsidRPr="00C55C2B">
        <w:rPr>
          <w:rFonts w:cs="Times New Roman"/>
          <w:sz w:val="26"/>
          <w:szCs w:val="26"/>
        </w:rPr>
        <w:t xml:space="preserve">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tên</w:t>
      </w:r>
      <w:proofErr w:type="spellEnd"/>
      <w:r w:rsidRPr="00C55C2B">
        <w:rPr>
          <w:rFonts w:cs="Times New Roman"/>
          <w:sz w:val="26"/>
          <w:szCs w:val="26"/>
        </w:rPr>
        <w:t>: ......................................................................</w:t>
      </w:r>
    </w:p>
    <w:p w14:paraId="649A50F3"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MSSV: .............................................................................</w:t>
      </w:r>
    </w:p>
    <w:p w14:paraId="0F207204" w14:textId="77777777" w:rsidR="008744A4" w:rsidRPr="00C55C2B" w:rsidRDefault="00000000" w:rsidP="00C55C2B">
      <w:pPr>
        <w:spacing w:after="0" w:line="360" w:lineRule="auto"/>
        <w:jc w:val="both"/>
        <w:rPr>
          <w:rFonts w:cs="Times New Roman"/>
          <w:sz w:val="26"/>
          <w:szCs w:val="26"/>
        </w:rPr>
      </w:pPr>
      <w:proofErr w:type="spellStart"/>
      <w:r w:rsidRPr="00C55C2B">
        <w:rPr>
          <w:rFonts w:cs="Times New Roman"/>
          <w:sz w:val="26"/>
          <w:szCs w:val="26"/>
        </w:rPr>
        <w:t>Lớp</w:t>
      </w:r>
      <w:proofErr w:type="spellEnd"/>
      <w:r w:rsidRPr="00C55C2B">
        <w:rPr>
          <w:rFonts w:cs="Times New Roman"/>
          <w:sz w:val="26"/>
          <w:szCs w:val="26"/>
        </w:rPr>
        <w:t xml:space="preserve"> / </w:t>
      </w:r>
      <w:proofErr w:type="spellStart"/>
      <w:r w:rsidRPr="00C55C2B">
        <w:rPr>
          <w:rFonts w:cs="Times New Roman"/>
          <w:sz w:val="26"/>
          <w:szCs w:val="26"/>
        </w:rPr>
        <w:t>Nhóm</w:t>
      </w:r>
      <w:proofErr w:type="spellEnd"/>
      <w:r w:rsidRPr="00C55C2B">
        <w:rPr>
          <w:rFonts w:cs="Times New Roman"/>
          <w:sz w:val="26"/>
          <w:szCs w:val="26"/>
        </w:rPr>
        <w:t>: ....................................................................</w:t>
      </w:r>
    </w:p>
    <w:p w14:paraId="6AC2C0F8" w14:textId="77777777" w:rsidR="008744A4" w:rsidRPr="00C55C2B" w:rsidRDefault="00000000" w:rsidP="00C55C2B">
      <w:pPr>
        <w:spacing w:after="0" w:line="360" w:lineRule="auto"/>
        <w:jc w:val="both"/>
        <w:rPr>
          <w:rFonts w:cs="Times New Roman"/>
          <w:sz w:val="26"/>
          <w:szCs w:val="26"/>
        </w:rPr>
      </w:pPr>
      <w:proofErr w:type="spellStart"/>
      <w:r w:rsidRPr="00C55C2B">
        <w:rPr>
          <w:rFonts w:cs="Times New Roman"/>
          <w:sz w:val="26"/>
          <w:szCs w:val="26"/>
        </w:rPr>
        <w:t>Giảng</w:t>
      </w:r>
      <w:proofErr w:type="spellEnd"/>
      <w:r w:rsidRPr="00C55C2B">
        <w:rPr>
          <w:rFonts w:cs="Times New Roman"/>
          <w:sz w:val="26"/>
          <w:szCs w:val="26"/>
        </w:rPr>
        <w:t xml:space="preserve"> </w:t>
      </w:r>
      <w:proofErr w:type="spellStart"/>
      <w:r w:rsidRPr="00C55C2B">
        <w:rPr>
          <w:rFonts w:cs="Times New Roman"/>
          <w:sz w:val="26"/>
          <w:szCs w:val="26"/>
        </w:rPr>
        <w:t>viên</w:t>
      </w:r>
      <w:proofErr w:type="spellEnd"/>
      <w:r w:rsidRPr="00C55C2B">
        <w:rPr>
          <w:rFonts w:cs="Times New Roman"/>
          <w:sz w:val="26"/>
          <w:szCs w:val="26"/>
        </w:rPr>
        <w:t>: .....................................................................</w:t>
      </w:r>
    </w:p>
    <w:p w14:paraId="4C71C8CD" w14:textId="77777777" w:rsidR="008744A4" w:rsidRPr="00C55C2B" w:rsidRDefault="00000000" w:rsidP="00C55C2B">
      <w:pPr>
        <w:spacing w:after="0" w:line="360" w:lineRule="auto"/>
        <w:jc w:val="both"/>
        <w:rPr>
          <w:rFonts w:cs="Times New Roman"/>
          <w:sz w:val="26"/>
          <w:szCs w:val="26"/>
        </w:rPr>
      </w:pPr>
      <w:proofErr w:type="spellStart"/>
      <w:r w:rsidRPr="00C55C2B">
        <w:rPr>
          <w:rFonts w:cs="Times New Roman"/>
          <w:sz w:val="26"/>
          <w:szCs w:val="26"/>
        </w:rPr>
        <w:t>Ngày</w:t>
      </w:r>
      <w:proofErr w:type="spellEnd"/>
      <w:r w:rsidRPr="00C55C2B">
        <w:rPr>
          <w:rFonts w:cs="Times New Roman"/>
          <w:sz w:val="26"/>
          <w:szCs w:val="26"/>
        </w:rPr>
        <w:t xml:space="preserve"> </w:t>
      </w:r>
      <w:proofErr w:type="spellStart"/>
      <w:r w:rsidRPr="00C55C2B">
        <w:rPr>
          <w:rFonts w:cs="Times New Roman"/>
          <w:sz w:val="26"/>
          <w:szCs w:val="26"/>
        </w:rPr>
        <w:t>thực</w:t>
      </w:r>
      <w:proofErr w:type="spellEnd"/>
      <w:r w:rsidRPr="00C55C2B">
        <w:rPr>
          <w:rFonts w:cs="Times New Roman"/>
          <w:sz w:val="26"/>
          <w:szCs w:val="26"/>
        </w:rPr>
        <w:t xml:space="preserve"> </w:t>
      </w:r>
      <w:proofErr w:type="spellStart"/>
      <w:r w:rsidRPr="00C55C2B">
        <w:rPr>
          <w:rFonts w:cs="Times New Roman"/>
          <w:sz w:val="26"/>
          <w:szCs w:val="26"/>
        </w:rPr>
        <w:t>hiện</w:t>
      </w:r>
      <w:proofErr w:type="spellEnd"/>
      <w:r w:rsidRPr="00C55C2B">
        <w:rPr>
          <w:rFonts w:cs="Times New Roman"/>
          <w:sz w:val="26"/>
          <w:szCs w:val="26"/>
        </w:rPr>
        <w:t>: .......... / .......... / ................</w:t>
      </w:r>
    </w:p>
    <w:p w14:paraId="44315117" w14:textId="77777777" w:rsidR="008744A4" w:rsidRPr="00C55C2B" w:rsidRDefault="00000000" w:rsidP="00C55C2B">
      <w:pPr>
        <w:spacing w:after="0" w:line="360" w:lineRule="auto"/>
        <w:jc w:val="both"/>
        <w:rPr>
          <w:rFonts w:cs="Times New Roman"/>
          <w:sz w:val="26"/>
          <w:szCs w:val="26"/>
        </w:rPr>
      </w:pPr>
      <w:proofErr w:type="spellStart"/>
      <w:r w:rsidRPr="00C55C2B">
        <w:rPr>
          <w:rFonts w:cs="Times New Roman"/>
          <w:sz w:val="26"/>
          <w:szCs w:val="26"/>
        </w:rPr>
        <w:t>Báo</w:t>
      </w:r>
      <w:proofErr w:type="spellEnd"/>
      <w:r w:rsidRPr="00C55C2B">
        <w:rPr>
          <w:rFonts w:cs="Times New Roman"/>
          <w:sz w:val="26"/>
          <w:szCs w:val="26"/>
        </w:rPr>
        <w:t xml:space="preserve"> </w:t>
      </w:r>
      <w:proofErr w:type="spellStart"/>
      <w:r w:rsidRPr="00C55C2B">
        <w:rPr>
          <w:rFonts w:cs="Times New Roman"/>
          <w:sz w:val="26"/>
          <w:szCs w:val="26"/>
        </w:rPr>
        <w:t>cáo</w:t>
      </w:r>
      <w:proofErr w:type="spellEnd"/>
      <w:r w:rsidRPr="00C55C2B">
        <w:rPr>
          <w:rFonts w:cs="Times New Roman"/>
          <w:sz w:val="26"/>
          <w:szCs w:val="26"/>
        </w:rPr>
        <w:t xml:space="preserve"> </w:t>
      </w:r>
      <w:proofErr w:type="spellStart"/>
      <w:r w:rsidRPr="00C55C2B">
        <w:rPr>
          <w:rFonts w:cs="Times New Roman"/>
          <w:sz w:val="26"/>
          <w:szCs w:val="26"/>
        </w:rPr>
        <w:t>quản</w:t>
      </w:r>
      <w:proofErr w:type="spellEnd"/>
      <w:r w:rsidRPr="00C55C2B">
        <w:rPr>
          <w:rFonts w:cs="Times New Roman"/>
          <w:sz w:val="26"/>
          <w:szCs w:val="26"/>
        </w:rPr>
        <w:t xml:space="preserve"> </w:t>
      </w:r>
      <w:proofErr w:type="spellStart"/>
      <w:r w:rsidRPr="00C55C2B">
        <w:rPr>
          <w:rFonts w:cs="Times New Roman"/>
          <w:sz w:val="26"/>
          <w:szCs w:val="26"/>
        </w:rPr>
        <w:t>lý</w:t>
      </w:r>
      <w:proofErr w:type="spellEnd"/>
      <w:r w:rsidRPr="00C55C2B">
        <w:rPr>
          <w:rFonts w:cs="Times New Roman"/>
          <w:sz w:val="26"/>
          <w:szCs w:val="26"/>
        </w:rPr>
        <w:t xml:space="preserve"> </w:t>
      </w:r>
      <w:proofErr w:type="spellStart"/>
      <w:r w:rsidRPr="00C55C2B">
        <w:rPr>
          <w:rFonts w:cs="Times New Roman"/>
          <w:sz w:val="26"/>
          <w:szCs w:val="26"/>
        </w:rPr>
        <w:t>hồ</w:t>
      </w:r>
      <w:proofErr w:type="spellEnd"/>
      <w:r w:rsidRPr="00C55C2B">
        <w:rPr>
          <w:rFonts w:cs="Times New Roman"/>
          <w:sz w:val="26"/>
          <w:szCs w:val="26"/>
        </w:rPr>
        <w:t xml:space="preserve"> </w:t>
      </w:r>
      <w:proofErr w:type="spellStart"/>
      <w:r w:rsidRPr="00C55C2B">
        <w:rPr>
          <w:rFonts w:cs="Times New Roman"/>
          <w:sz w:val="26"/>
          <w:szCs w:val="26"/>
        </w:rPr>
        <w:t>sơ</w:t>
      </w:r>
      <w:proofErr w:type="spellEnd"/>
      <w:r w:rsidRPr="00C55C2B">
        <w:rPr>
          <w:rFonts w:cs="Times New Roman"/>
          <w:sz w:val="26"/>
          <w:szCs w:val="26"/>
        </w:rPr>
        <w:t xml:space="preserve"> </w:t>
      </w:r>
      <w:proofErr w:type="spellStart"/>
      <w:r w:rsidRPr="00C55C2B">
        <w:rPr>
          <w:rFonts w:cs="Times New Roman"/>
          <w:sz w:val="26"/>
          <w:szCs w:val="26"/>
        </w:rPr>
        <w:t>bệnh</w:t>
      </w:r>
      <w:proofErr w:type="spellEnd"/>
      <w:r w:rsidRPr="00C55C2B">
        <w:rPr>
          <w:rFonts w:cs="Times New Roman"/>
          <w:sz w:val="26"/>
          <w:szCs w:val="26"/>
        </w:rPr>
        <w:t xml:space="preserve"> </w:t>
      </w:r>
      <w:proofErr w:type="spellStart"/>
      <w:r w:rsidRPr="00C55C2B">
        <w:rPr>
          <w:rFonts w:cs="Times New Roman"/>
          <w:sz w:val="26"/>
          <w:szCs w:val="26"/>
        </w:rPr>
        <w:t>án</w:t>
      </w:r>
      <w:proofErr w:type="spellEnd"/>
      <w:r w:rsidRPr="00C55C2B">
        <w:rPr>
          <w:rFonts w:cs="Times New Roman"/>
          <w:sz w:val="26"/>
          <w:szCs w:val="26"/>
        </w:rPr>
        <w:t xml:space="preserve"> </w:t>
      </w:r>
      <w:proofErr w:type="spellStart"/>
      <w:r w:rsidRPr="00C55C2B">
        <w:rPr>
          <w:rFonts w:cs="Times New Roman"/>
          <w:sz w:val="26"/>
          <w:szCs w:val="26"/>
        </w:rPr>
        <w:t>có</w:t>
      </w:r>
      <w:proofErr w:type="spellEnd"/>
      <w:r w:rsidRPr="00C55C2B">
        <w:rPr>
          <w:rFonts w:cs="Times New Roman"/>
          <w:sz w:val="26"/>
          <w:szCs w:val="26"/>
        </w:rPr>
        <w:t xml:space="preserve"> </w:t>
      </w:r>
      <w:proofErr w:type="spellStart"/>
      <w:r w:rsidRPr="00C55C2B">
        <w:rPr>
          <w:rFonts w:cs="Times New Roman"/>
          <w:sz w:val="26"/>
          <w:szCs w:val="26"/>
        </w:rPr>
        <w:t>thanh</w:t>
      </w:r>
      <w:proofErr w:type="spellEnd"/>
      <w:r w:rsidRPr="00C55C2B">
        <w:rPr>
          <w:rFonts w:cs="Times New Roman"/>
          <w:sz w:val="26"/>
          <w:szCs w:val="26"/>
        </w:rPr>
        <w:t xml:space="preserve"> </w:t>
      </w:r>
      <w:proofErr w:type="spellStart"/>
      <w:r w:rsidRPr="00C55C2B">
        <w:rPr>
          <w:rFonts w:cs="Times New Roman"/>
          <w:sz w:val="26"/>
          <w:szCs w:val="26"/>
        </w:rPr>
        <w:t>toán</w:t>
      </w:r>
      <w:proofErr w:type="spellEnd"/>
      <w:r w:rsidRPr="00C55C2B">
        <w:rPr>
          <w:rFonts w:cs="Times New Roman"/>
          <w:sz w:val="26"/>
          <w:szCs w:val="26"/>
        </w:rPr>
        <w:t xml:space="preserve">. </w:t>
      </w:r>
      <w:proofErr w:type="spellStart"/>
      <w:r w:rsidRPr="00C55C2B">
        <w:rPr>
          <w:rFonts w:cs="Times New Roman"/>
          <w:sz w:val="26"/>
          <w:szCs w:val="26"/>
        </w:rPr>
        <w:t>Tham</w:t>
      </w:r>
      <w:proofErr w:type="spellEnd"/>
      <w:r w:rsidRPr="00C55C2B">
        <w:rPr>
          <w:rFonts w:cs="Times New Roman"/>
          <w:sz w:val="26"/>
          <w:szCs w:val="26"/>
        </w:rPr>
        <w:t xml:space="preserve"> </w:t>
      </w:r>
      <w:proofErr w:type="spellStart"/>
      <w:r w:rsidRPr="00C55C2B">
        <w:rPr>
          <w:rFonts w:cs="Times New Roman"/>
          <w:sz w:val="26"/>
          <w:szCs w:val="26"/>
        </w:rPr>
        <w:t>khảo</w:t>
      </w:r>
      <w:proofErr w:type="spellEnd"/>
      <w:r w:rsidRPr="00C55C2B">
        <w:rPr>
          <w:rFonts w:cs="Times New Roman"/>
          <w:sz w:val="26"/>
          <w:szCs w:val="26"/>
        </w:rPr>
        <w:t xml:space="preserve"> </w:t>
      </w:r>
      <w:proofErr w:type="spellStart"/>
      <w:r w:rsidRPr="00C55C2B">
        <w:rPr>
          <w:rFonts w:cs="Times New Roman"/>
          <w:sz w:val="26"/>
          <w:szCs w:val="26"/>
        </w:rPr>
        <w:t>cách</w:t>
      </w:r>
      <w:proofErr w:type="spellEnd"/>
      <w:r w:rsidRPr="00C55C2B">
        <w:rPr>
          <w:rFonts w:cs="Times New Roman"/>
          <w:sz w:val="26"/>
          <w:szCs w:val="26"/>
        </w:rPr>
        <w:t xml:space="preserve"> </w:t>
      </w:r>
      <w:proofErr w:type="spellStart"/>
      <w:r w:rsidRPr="00C55C2B">
        <w:rPr>
          <w:rFonts w:cs="Times New Roman"/>
          <w:sz w:val="26"/>
          <w:szCs w:val="26"/>
        </w:rPr>
        <w:t>trình</w:t>
      </w:r>
      <w:proofErr w:type="spellEnd"/>
      <w:r w:rsidRPr="00C55C2B">
        <w:rPr>
          <w:rFonts w:cs="Times New Roman"/>
          <w:sz w:val="26"/>
          <w:szCs w:val="26"/>
        </w:rPr>
        <w:t xml:space="preserve"> </w:t>
      </w:r>
      <w:proofErr w:type="spellStart"/>
      <w:r w:rsidRPr="00C55C2B">
        <w:rPr>
          <w:rFonts w:cs="Times New Roman"/>
          <w:sz w:val="26"/>
          <w:szCs w:val="26"/>
        </w:rPr>
        <w:t>bày</w:t>
      </w:r>
      <w:proofErr w:type="spellEnd"/>
      <w:r w:rsidRPr="00C55C2B">
        <w:rPr>
          <w:rFonts w:cs="Times New Roman"/>
          <w:sz w:val="26"/>
          <w:szCs w:val="26"/>
        </w:rPr>
        <w:t xml:space="preserve"> </w:t>
      </w:r>
      <w:proofErr w:type="spellStart"/>
      <w:r w:rsidRPr="00C55C2B">
        <w:rPr>
          <w:rFonts w:cs="Times New Roman"/>
          <w:sz w:val="26"/>
          <w:szCs w:val="26"/>
        </w:rPr>
        <w:t>Bài</w:t>
      </w:r>
      <w:proofErr w:type="spellEnd"/>
      <w:r w:rsidRPr="00C55C2B">
        <w:rPr>
          <w:rFonts w:cs="Times New Roman"/>
          <w:sz w:val="26"/>
          <w:szCs w:val="26"/>
        </w:rPr>
        <w:t xml:space="preserve"> 6; </w:t>
      </w:r>
      <w:proofErr w:type="spellStart"/>
      <w:r w:rsidRPr="00C55C2B">
        <w:rPr>
          <w:rFonts w:cs="Times New Roman"/>
          <w:sz w:val="26"/>
          <w:szCs w:val="26"/>
        </w:rPr>
        <w:t>gồm</w:t>
      </w:r>
      <w:proofErr w:type="spellEnd"/>
      <w:r w:rsidRPr="00C55C2B">
        <w:rPr>
          <w:rFonts w:cs="Times New Roman"/>
          <w:sz w:val="26"/>
          <w:szCs w:val="26"/>
        </w:rPr>
        <w:t xml:space="preserve"> </w:t>
      </w:r>
      <w:proofErr w:type="spellStart"/>
      <w:r w:rsidRPr="00C55C2B">
        <w:rPr>
          <w:rFonts w:cs="Times New Roman"/>
          <w:sz w:val="26"/>
          <w:szCs w:val="26"/>
        </w:rPr>
        <w:t>đủ</w:t>
      </w:r>
      <w:proofErr w:type="spellEnd"/>
      <w:r w:rsidRPr="00C55C2B">
        <w:rPr>
          <w:rFonts w:cs="Times New Roman"/>
          <w:sz w:val="26"/>
          <w:szCs w:val="26"/>
        </w:rPr>
        <w:t xml:space="preserve"> Use Case </w:t>
      </w:r>
      <w:proofErr w:type="spellStart"/>
      <w:r w:rsidRPr="00C55C2B">
        <w:rPr>
          <w:rFonts w:cs="Times New Roman"/>
          <w:sz w:val="26"/>
          <w:szCs w:val="26"/>
        </w:rPr>
        <w:t>tổng</w:t>
      </w:r>
      <w:proofErr w:type="spellEnd"/>
      <w:r w:rsidRPr="00C55C2B">
        <w:rPr>
          <w:rFonts w:cs="Times New Roman"/>
          <w:sz w:val="26"/>
          <w:szCs w:val="26"/>
        </w:rPr>
        <w:t xml:space="preserve"> </w:t>
      </w:r>
      <w:proofErr w:type="spellStart"/>
      <w:r w:rsidRPr="00C55C2B">
        <w:rPr>
          <w:rFonts w:cs="Times New Roman"/>
          <w:sz w:val="26"/>
          <w:szCs w:val="26"/>
        </w:rPr>
        <w:t>quát</w:t>
      </w:r>
      <w:proofErr w:type="spellEnd"/>
      <w:r w:rsidRPr="00C55C2B">
        <w:rPr>
          <w:rFonts w:cs="Times New Roman"/>
          <w:sz w:val="26"/>
          <w:szCs w:val="26"/>
        </w:rPr>
        <w:t xml:space="preserve">, Use Case </w:t>
      </w:r>
      <w:proofErr w:type="spellStart"/>
      <w:r w:rsidRPr="00C55C2B">
        <w:rPr>
          <w:rFonts w:cs="Times New Roman"/>
          <w:sz w:val="26"/>
          <w:szCs w:val="26"/>
        </w:rPr>
        <w:t>phân</w:t>
      </w:r>
      <w:proofErr w:type="spellEnd"/>
      <w:r w:rsidRPr="00C55C2B">
        <w:rPr>
          <w:rFonts w:cs="Times New Roman"/>
          <w:sz w:val="26"/>
          <w:szCs w:val="26"/>
        </w:rPr>
        <w:t xml:space="preserve"> </w:t>
      </w:r>
      <w:proofErr w:type="spellStart"/>
      <w:r w:rsidRPr="00C55C2B">
        <w:rPr>
          <w:rFonts w:cs="Times New Roman"/>
          <w:sz w:val="26"/>
          <w:szCs w:val="26"/>
        </w:rPr>
        <w:t>rã</w:t>
      </w:r>
      <w:proofErr w:type="spellEnd"/>
      <w:r w:rsidRPr="00C55C2B">
        <w:rPr>
          <w:rFonts w:cs="Times New Roman"/>
          <w:sz w:val="26"/>
          <w:szCs w:val="26"/>
        </w:rPr>
        <w:t xml:space="preserve">, Sequence, Activity, Class </w:t>
      </w:r>
      <w:proofErr w:type="spellStart"/>
      <w:r w:rsidRPr="00C55C2B">
        <w:rPr>
          <w:rFonts w:cs="Times New Roman"/>
          <w:sz w:val="26"/>
          <w:szCs w:val="26"/>
        </w:rPr>
        <w:t>phân</w:t>
      </w:r>
      <w:proofErr w:type="spellEnd"/>
      <w:r w:rsidRPr="00C55C2B">
        <w:rPr>
          <w:rFonts w:cs="Times New Roman"/>
          <w:sz w:val="26"/>
          <w:szCs w:val="26"/>
        </w:rPr>
        <w:t xml:space="preserve"> </w:t>
      </w:r>
      <w:proofErr w:type="spellStart"/>
      <w:r w:rsidRPr="00C55C2B">
        <w:rPr>
          <w:rFonts w:cs="Times New Roman"/>
          <w:sz w:val="26"/>
          <w:szCs w:val="26"/>
        </w:rPr>
        <w:t>tích</w:t>
      </w:r>
      <w:proofErr w:type="spellEnd"/>
      <w:r w:rsidRPr="00C55C2B">
        <w:rPr>
          <w:rFonts w:cs="Times New Roman"/>
          <w:sz w:val="26"/>
          <w:szCs w:val="26"/>
        </w:rPr>
        <w:t xml:space="preserve">, Class chi </w:t>
      </w:r>
      <w:proofErr w:type="spellStart"/>
      <w:r w:rsidRPr="00C55C2B">
        <w:rPr>
          <w:rFonts w:cs="Times New Roman"/>
          <w:sz w:val="26"/>
          <w:szCs w:val="26"/>
        </w:rPr>
        <w:t>tiết</w:t>
      </w:r>
      <w:proofErr w:type="spellEnd"/>
      <w:r w:rsidRPr="00C55C2B">
        <w:rPr>
          <w:rFonts w:cs="Times New Roman"/>
          <w:sz w:val="26"/>
          <w:szCs w:val="26"/>
        </w:rPr>
        <w:t xml:space="preserve">, ERD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giao</w:t>
      </w:r>
      <w:proofErr w:type="spellEnd"/>
      <w:r w:rsidRPr="00C55C2B">
        <w:rPr>
          <w:rFonts w:cs="Times New Roman"/>
          <w:sz w:val="26"/>
          <w:szCs w:val="26"/>
        </w:rPr>
        <w:t xml:space="preserve"> </w:t>
      </w:r>
      <w:proofErr w:type="spellStart"/>
      <w:r w:rsidRPr="00C55C2B">
        <w:rPr>
          <w:rFonts w:cs="Times New Roman"/>
          <w:sz w:val="26"/>
          <w:szCs w:val="26"/>
        </w:rPr>
        <w:t>diện</w:t>
      </w:r>
      <w:proofErr w:type="spellEnd"/>
      <w:r w:rsidRPr="00C55C2B">
        <w:rPr>
          <w:rFonts w:cs="Times New Roman"/>
          <w:sz w:val="26"/>
          <w:szCs w:val="26"/>
        </w:rPr>
        <w:t xml:space="preserve"> Form. </w:t>
      </w:r>
      <w:proofErr w:type="spellStart"/>
      <w:r w:rsidRPr="00C55C2B">
        <w:rPr>
          <w:rFonts w:cs="Times New Roman"/>
          <w:sz w:val="26"/>
          <w:szCs w:val="26"/>
        </w:rPr>
        <w:t>Mỗi</w:t>
      </w:r>
      <w:proofErr w:type="spellEnd"/>
      <w:r w:rsidRPr="00C55C2B">
        <w:rPr>
          <w:rFonts w:cs="Times New Roman"/>
          <w:sz w:val="26"/>
          <w:szCs w:val="26"/>
        </w:rPr>
        <w:t xml:space="preserve"> </w:t>
      </w:r>
      <w:proofErr w:type="spellStart"/>
      <w:r w:rsidRPr="00C55C2B">
        <w:rPr>
          <w:rFonts w:cs="Times New Roman"/>
          <w:sz w:val="26"/>
          <w:szCs w:val="26"/>
        </w:rPr>
        <w:t>hình</w:t>
      </w:r>
      <w:proofErr w:type="spellEnd"/>
      <w:r w:rsidRPr="00C55C2B">
        <w:rPr>
          <w:rFonts w:cs="Times New Roman"/>
          <w:sz w:val="26"/>
          <w:szCs w:val="26"/>
        </w:rPr>
        <w:t xml:space="preserve"> </w:t>
      </w:r>
      <w:proofErr w:type="spellStart"/>
      <w:r w:rsidRPr="00C55C2B">
        <w:rPr>
          <w:rFonts w:cs="Times New Roman"/>
          <w:sz w:val="26"/>
          <w:szCs w:val="26"/>
        </w:rPr>
        <w:t>có</w:t>
      </w:r>
      <w:proofErr w:type="spellEnd"/>
      <w:r w:rsidRPr="00C55C2B">
        <w:rPr>
          <w:rFonts w:cs="Times New Roman"/>
          <w:sz w:val="26"/>
          <w:szCs w:val="26"/>
        </w:rPr>
        <w:t xml:space="preserve"> </w:t>
      </w:r>
      <w:proofErr w:type="spellStart"/>
      <w:r w:rsidRPr="00C55C2B">
        <w:rPr>
          <w:rFonts w:cs="Times New Roman"/>
          <w:sz w:val="26"/>
          <w:szCs w:val="26"/>
        </w:rPr>
        <w:t>mục</w:t>
      </w:r>
      <w:proofErr w:type="spellEnd"/>
      <w:r w:rsidRPr="00C55C2B">
        <w:rPr>
          <w:rFonts w:cs="Times New Roman"/>
          <w:sz w:val="26"/>
          <w:szCs w:val="26"/>
        </w:rPr>
        <w:t xml:space="preserve">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vùng</w:t>
      </w:r>
      <w:proofErr w:type="spellEnd"/>
      <w:r w:rsidRPr="00C55C2B">
        <w:rPr>
          <w:rFonts w:cs="Times New Roman"/>
          <w:sz w:val="26"/>
          <w:szCs w:val="26"/>
        </w:rPr>
        <w:t xml:space="preserve"> </w:t>
      </w:r>
      <w:proofErr w:type="spellStart"/>
      <w:r w:rsidRPr="00C55C2B">
        <w:rPr>
          <w:rFonts w:cs="Times New Roman"/>
          <w:sz w:val="26"/>
          <w:szCs w:val="26"/>
        </w:rPr>
        <w:t>trống</w:t>
      </w:r>
      <w:proofErr w:type="spellEnd"/>
      <w:r w:rsidRPr="00C55C2B">
        <w:rPr>
          <w:rFonts w:cs="Times New Roman"/>
          <w:sz w:val="26"/>
          <w:szCs w:val="26"/>
        </w:rPr>
        <w:t xml:space="preserve"> </w:t>
      </w:r>
      <w:proofErr w:type="spellStart"/>
      <w:r w:rsidRPr="00C55C2B">
        <w:rPr>
          <w:rFonts w:cs="Times New Roman"/>
          <w:sz w:val="26"/>
          <w:szCs w:val="26"/>
        </w:rPr>
        <w:t>để</w:t>
      </w:r>
      <w:proofErr w:type="spellEnd"/>
      <w:r w:rsidRPr="00C55C2B">
        <w:rPr>
          <w:rFonts w:cs="Times New Roman"/>
          <w:sz w:val="26"/>
          <w:szCs w:val="26"/>
        </w:rPr>
        <w:t xml:space="preserve"> </w:t>
      </w:r>
      <w:proofErr w:type="spellStart"/>
      <w:r w:rsidRPr="00C55C2B">
        <w:rPr>
          <w:rFonts w:cs="Times New Roman"/>
          <w:sz w:val="26"/>
          <w:szCs w:val="26"/>
        </w:rPr>
        <w:t>tự</w:t>
      </w:r>
      <w:proofErr w:type="spellEnd"/>
      <w:r w:rsidRPr="00C55C2B">
        <w:rPr>
          <w:rFonts w:cs="Times New Roman"/>
          <w:sz w:val="26"/>
          <w:szCs w:val="26"/>
        </w:rPr>
        <w:t xml:space="preserve"> </w:t>
      </w:r>
      <w:proofErr w:type="spellStart"/>
      <w:r w:rsidRPr="00C55C2B">
        <w:rPr>
          <w:rFonts w:cs="Times New Roman"/>
          <w:sz w:val="26"/>
          <w:szCs w:val="26"/>
        </w:rPr>
        <w:t>chèn</w:t>
      </w:r>
      <w:proofErr w:type="spellEnd"/>
      <w:r w:rsidRPr="00C55C2B">
        <w:rPr>
          <w:rFonts w:cs="Times New Roman"/>
          <w:sz w:val="26"/>
          <w:szCs w:val="26"/>
        </w:rPr>
        <w:t>.</w:t>
      </w:r>
    </w:p>
    <w:p w14:paraId="7C454480" w14:textId="77777777" w:rsidR="008744A4" w:rsidRPr="00C55C2B" w:rsidRDefault="00000000" w:rsidP="00C55C2B">
      <w:pPr>
        <w:pStyle w:val="Heading1"/>
        <w:pageBreakBefore/>
        <w:spacing w:before="0" w:after="0" w:line="360" w:lineRule="auto"/>
        <w:rPr>
          <w:rFonts w:cs="Times New Roman"/>
          <w:sz w:val="26"/>
          <w:szCs w:val="26"/>
        </w:rPr>
      </w:pPr>
      <w:bookmarkStart w:id="0" w:name="Heading_21"/>
      <w:r w:rsidRPr="00C55C2B">
        <w:rPr>
          <w:rFonts w:cs="Times New Roman"/>
          <w:sz w:val="26"/>
          <w:szCs w:val="26"/>
        </w:rPr>
        <w:lastRenderedPageBreak/>
        <w:t>A MỤC TIÊU</w:t>
      </w:r>
      <w:bookmarkEnd w:id="0"/>
    </w:p>
    <w:p w14:paraId="0861EB53"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Phân tích và thiết kế hệ thống quản lý hồ sơ bệnh án theo mô tả bệnh viện; trình bày cách hiện thực bằng Windows Forms và SQL Server. Báo cáo giữ trình tự của Bài 6, đồng thời đối chiếu tên bảng, màn hình, phương thức và quy tắc với bản QuanLyBenhAn.zip đã thêm thanh toán.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5184"/>
        <w:gridCol w:w="4104"/>
      </w:tblGrid>
      <w:tr w:rsidR="008744A4" w:rsidRPr="00C55C2B" w14:paraId="6BCE2F7D" w14:textId="77777777">
        <w:trPr>
          <w:cantSplit/>
          <w:tblHeader/>
          <w:jc w:val="center"/>
        </w:trPr>
        <w:tc>
          <w:tcPr>
            <w:tcW w:w="720" w:type="dxa"/>
            <w:shd w:val="clear" w:color="auto" w:fill="E2E8F1"/>
            <w:tcMar>
              <w:top w:w="70" w:type="dxa"/>
              <w:left w:w="70" w:type="dxa"/>
              <w:bottom w:w="70" w:type="dxa"/>
              <w:right w:w="70" w:type="dxa"/>
            </w:tcMar>
            <w:vAlign w:val="center"/>
          </w:tcPr>
          <w:p w14:paraId="2F8D7657"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Câu</w:t>
            </w:r>
          </w:p>
        </w:tc>
        <w:tc>
          <w:tcPr>
            <w:tcW w:w="5184" w:type="dxa"/>
            <w:shd w:val="clear" w:color="auto" w:fill="E2E8F1"/>
            <w:tcMar>
              <w:top w:w="70" w:type="dxa"/>
              <w:left w:w="70" w:type="dxa"/>
              <w:bottom w:w="70" w:type="dxa"/>
              <w:right w:w="70" w:type="dxa"/>
            </w:tcMar>
            <w:vAlign w:val="center"/>
          </w:tcPr>
          <w:p w14:paraId="6101C15E"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Yêu cầu bài thực hành</w:t>
            </w:r>
          </w:p>
        </w:tc>
        <w:tc>
          <w:tcPr>
            <w:tcW w:w="4104" w:type="dxa"/>
            <w:shd w:val="clear" w:color="auto" w:fill="E2E8F1"/>
            <w:tcMar>
              <w:top w:w="70" w:type="dxa"/>
              <w:left w:w="70" w:type="dxa"/>
              <w:bottom w:w="70" w:type="dxa"/>
              <w:right w:w="70" w:type="dxa"/>
            </w:tcMar>
            <w:vAlign w:val="center"/>
          </w:tcPr>
          <w:p w14:paraId="1B642438"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Vị trí đáp ứng</w:t>
            </w:r>
          </w:p>
        </w:tc>
      </w:tr>
      <w:tr w:rsidR="008744A4" w:rsidRPr="00C55C2B" w14:paraId="5D97361D" w14:textId="77777777">
        <w:trPr>
          <w:cantSplit/>
          <w:jc w:val="center"/>
        </w:trPr>
        <w:tc>
          <w:tcPr>
            <w:tcW w:w="720" w:type="dxa"/>
            <w:shd w:val="clear" w:color="auto" w:fill="FFFFFF"/>
            <w:tcMar>
              <w:top w:w="70" w:type="dxa"/>
              <w:left w:w="70" w:type="dxa"/>
              <w:bottom w:w="70" w:type="dxa"/>
              <w:right w:w="70" w:type="dxa"/>
            </w:tcMar>
            <w:vAlign w:val="center"/>
          </w:tcPr>
          <w:p w14:paraId="6000C29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1</w:t>
            </w:r>
          </w:p>
        </w:tc>
        <w:tc>
          <w:tcPr>
            <w:tcW w:w="5184" w:type="dxa"/>
            <w:shd w:val="clear" w:color="auto" w:fill="FFFFFF"/>
            <w:tcMar>
              <w:top w:w="70" w:type="dxa"/>
              <w:left w:w="70" w:type="dxa"/>
              <w:bottom w:w="70" w:type="dxa"/>
              <w:right w:w="70" w:type="dxa"/>
            </w:tcMar>
            <w:vAlign w:val="center"/>
          </w:tcPr>
          <w:p w14:paraId="1837437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Xác định lớp, thuộc tính, ID và phương thức.</w:t>
            </w:r>
          </w:p>
        </w:tc>
        <w:tc>
          <w:tcPr>
            <w:tcW w:w="4104" w:type="dxa"/>
            <w:shd w:val="clear" w:color="auto" w:fill="FFFFFF"/>
            <w:tcMar>
              <w:top w:w="70" w:type="dxa"/>
              <w:left w:w="70" w:type="dxa"/>
              <w:bottom w:w="70" w:type="dxa"/>
              <w:right w:w="70" w:type="dxa"/>
            </w:tcMar>
            <w:vAlign w:val="center"/>
          </w:tcPr>
          <w:p w14:paraId="1B24608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2.2; 3.2–3.3; 4.2; 8.</w:t>
            </w:r>
          </w:p>
        </w:tc>
      </w:tr>
      <w:tr w:rsidR="008744A4" w:rsidRPr="00C55C2B" w14:paraId="7E8C3FBD" w14:textId="77777777">
        <w:trPr>
          <w:cantSplit/>
          <w:jc w:val="center"/>
        </w:trPr>
        <w:tc>
          <w:tcPr>
            <w:tcW w:w="720" w:type="dxa"/>
            <w:shd w:val="clear" w:color="auto" w:fill="F5F7FA"/>
            <w:tcMar>
              <w:top w:w="70" w:type="dxa"/>
              <w:left w:w="70" w:type="dxa"/>
              <w:bottom w:w="70" w:type="dxa"/>
              <w:right w:w="70" w:type="dxa"/>
            </w:tcMar>
            <w:vAlign w:val="center"/>
          </w:tcPr>
          <w:p w14:paraId="0D03DD0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w:t>
            </w:r>
          </w:p>
        </w:tc>
        <w:tc>
          <w:tcPr>
            <w:tcW w:w="5184" w:type="dxa"/>
            <w:shd w:val="clear" w:color="auto" w:fill="F5F7FA"/>
            <w:tcMar>
              <w:top w:w="70" w:type="dxa"/>
              <w:left w:w="70" w:type="dxa"/>
              <w:bottom w:w="70" w:type="dxa"/>
              <w:right w:w="70" w:type="dxa"/>
            </w:tcMar>
            <w:vAlign w:val="center"/>
          </w:tcPr>
          <w:p w14:paraId="68438EB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Xác định liên kết giữa các lớp và bản số.</w:t>
            </w:r>
          </w:p>
        </w:tc>
        <w:tc>
          <w:tcPr>
            <w:tcW w:w="4104" w:type="dxa"/>
            <w:shd w:val="clear" w:color="auto" w:fill="F5F7FA"/>
            <w:tcMar>
              <w:top w:w="70" w:type="dxa"/>
              <w:left w:w="70" w:type="dxa"/>
              <w:bottom w:w="70" w:type="dxa"/>
              <w:right w:w="70" w:type="dxa"/>
            </w:tcMar>
            <w:vAlign w:val="center"/>
          </w:tcPr>
          <w:p w14:paraId="02C5EFC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2.2.2; 4.1–4.3.</w:t>
            </w:r>
          </w:p>
        </w:tc>
      </w:tr>
      <w:tr w:rsidR="008744A4" w:rsidRPr="00C55C2B" w14:paraId="629E739C" w14:textId="77777777">
        <w:trPr>
          <w:cantSplit/>
          <w:jc w:val="center"/>
        </w:trPr>
        <w:tc>
          <w:tcPr>
            <w:tcW w:w="720" w:type="dxa"/>
            <w:shd w:val="clear" w:color="auto" w:fill="FFFFFF"/>
            <w:tcMar>
              <w:top w:w="70" w:type="dxa"/>
              <w:left w:w="70" w:type="dxa"/>
              <w:bottom w:w="70" w:type="dxa"/>
              <w:right w:w="70" w:type="dxa"/>
            </w:tcMar>
            <w:vAlign w:val="center"/>
          </w:tcPr>
          <w:p w14:paraId="65763A6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w:t>
            </w:r>
          </w:p>
        </w:tc>
        <w:tc>
          <w:tcPr>
            <w:tcW w:w="5184" w:type="dxa"/>
            <w:shd w:val="clear" w:color="auto" w:fill="FFFFFF"/>
            <w:tcMar>
              <w:top w:w="70" w:type="dxa"/>
              <w:left w:w="70" w:type="dxa"/>
              <w:bottom w:w="70" w:type="dxa"/>
              <w:right w:w="70" w:type="dxa"/>
            </w:tcMar>
            <w:vAlign w:val="center"/>
          </w:tcPr>
          <w:p w14:paraId="03ACA02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Xác định tác nhân và Use Case tổng quát.</w:t>
            </w:r>
          </w:p>
        </w:tc>
        <w:tc>
          <w:tcPr>
            <w:tcW w:w="4104" w:type="dxa"/>
            <w:shd w:val="clear" w:color="auto" w:fill="FFFFFF"/>
            <w:tcMar>
              <w:top w:w="70" w:type="dxa"/>
              <w:left w:w="70" w:type="dxa"/>
              <w:bottom w:w="70" w:type="dxa"/>
              <w:right w:w="70" w:type="dxa"/>
            </w:tcMar>
            <w:vAlign w:val="center"/>
          </w:tcPr>
          <w:p w14:paraId="108893E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1.2.2; 2.1.1–2.1.2.</w:t>
            </w:r>
          </w:p>
        </w:tc>
      </w:tr>
      <w:tr w:rsidR="008744A4" w:rsidRPr="00C55C2B" w14:paraId="72780F49" w14:textId="77777777">
        <w:trPr>
          <w:cantSplit/>
          <w:jc w:val="center"/>
        </w:trPr>
        <w:tc>
          <w:tcPr>
            <w:tcW w:w="720" w:type="dxa"/>
            <w:shd w:val="clear" w:color="auto" w:fill="F5F7FA"/>
            <w:tcMar>
              <w:top w:w="70" w:type="dxa"/>
              <w:left w:w="70" w:type="dxa"/>
              <w:bottom w:w="70" w:type="dxa"/>
              <w:right w:w="70" w:type="dxa"/>
            </w:tcMar>
            <w:vAlign w:val="center"/>
          </w:tcPr>
          <w:p w14:paraId="73C6031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4</w:t>
            </w:r>
          </w:p>
        </w:tc>
        <w:tc>
          <w:tcPr>
            <w:tcW w:w="5184" w:type="dxa"/>
            <w:shd w:val="clear" w:color="auto" w:fill="F5F7FA"/>
            <w:tcMar>
              <w:top w:w="70" w:type="dxa"/>
              <w:left w:w="70" w:type="dxa"/>
              <w:bottom w:w="70" w:type="dxa"/>
              <w:right w:w="70" w:type="dxa"/>
            </w:tcMar>
            <w:vAlign w:val="center"/>
          </w:tcPr>
          <w:p w14:paraId="0E712D8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Phân rã đăng ký khám → khám → xét nghiệm → toa thuốc.</w:t>
            </w:r>
          </w:p>
        </w:tc>
        <w:tc>
          <w:tcPr>
            <w:tcW w:w="4104" w:type="dxa"/>
            <w:shd w:val="clear" w:color="auto" w:fill="F5F7FA"/>
            <w:tcMar>
              <w:top w:w="70" w:type="dxa"/>
              <w:left w:w="70" w:type="dxa"/>
              <w:bottom w:w="70" w:type="dxa"/>
              <w:right w:w="70" w:type="dxa"/>
            </w:tcMar>
            <w:vAlign w:val="center"/>
          </w:tcPr>
          <w:p w14:paraId="26ED238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2.1.3; các đặc tả UC01, UC04, UC05, UC06, UC13.</w:t>
            </w:r>
          </w:p>
        </w:tc>
      </w:tr>
      <w:tr w:rsidR="008744A4" w:rsidRPr="00C55C2B" w14:paraId="0F1BAD57" w14:textId="77777777">
        <w:trPr>
          <w:cantSplit/>
          <w:jc w:val="center"/>
        </w:trPr>
        <w:tc>
          <w:tcPr>
            <w:tcW w:w="720" w:type="dxa"/>
            <w:shd w:val="clear" w:color="auto" w:fill="FFFFFF"/>
            <w:tcMar>
              <w:top w:w="70" w:type="dxa"/>
              <w:left w:w="70" w:type="dxa"/>
              <w:bottom w:w="70" w:type="dxa"/>
              <w:right w:w="70" w:type="dxa"/>
            </w:tcMar>
            <w:vAlign w:val="center"/>
          </w:tcPr>
          <w:p w14:paraId="02EF544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5</w:t>
            </w:r>
          </w:p>
        </w:tc>
        <w:tc>
          <w:tcPr>
            <w:tcW w:w="5184" w:type="dxa"/>
            <w:shd w:val="clear" w:color="auto" w:fill="FFFFFF"/>
            <w:tcMar>
              <w:top w:w="70" w:type="dxa"/>
              <w:left w:w="70" w:type="dxa"/>
              <w:bottom w:w="70" w:type="dxa"/>
              <w:right w:w="70" w:type="dxa"/>
            </w:tcMar>
            <w:vAlign w:val="center"/>
          </w:tcPr>
          <w:p w14:paraId="32815C9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Vẽ Activity Diagram từ đăng ký đến lập toa.</w:t>
            </w:r>
          </w:p>
        </w:tc>
        <w:tc>
          <w:tcPr>
            <w:tcW w:w="4104" w:type="dxa"/>
            <w:shd w:val="clear" w:color="auto" w:fill="FFFFFF"/>
            <w:tcMar>
              <w:top w:w="70" w:type="dxa"/>
              <w:left w:w="70" w:type="dxa"/>
              <w:bottom w:w="70" w:type="dxa"/>
              <w:right w:w="70" w:type="dxa"/>
            </w:tcMar>
            <w:vAlign w:val="center"/>
          </w:tcPr>
          <w:p w14:paraId="27CA188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3.4.</w:t>
            </w:r>
          </w:p>
        </w:tc>
      </w:tr>
      <w:tr w:rsidR="008744A4" w:rsidRPr="00C55C2B" w14:paraId="7C3352DB" w14:textId="77777777">
        <w:trPr>
          <w:cantSplit/>
          <w:jc w:val="center"/>
        </w:trPr>
        <w:tc>
          <w:tcPr>
            <w:tcW w:w="720" w:type="dxa"/>
            <w:shd w:val="clear" w:color="auto" w:fill="F5F7FA"/>
            <w:tcMar>
              <w:top w:w="70" w:type="dxa"/>
              <w:left w:w="70" w:type="dxa"/>
              <w:bottom w:w="70" w:type="dxa"/>
              <w:right w:w="70" w:type="dxa"/>
            </w:tcMar>
            <w:vAlign w:val="center"/>
          </w:tcPr>
          <w:p w14:paraId="33D5A2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6</w:t>
            </w:r>
          </w:p>
        </w:tc>
        <w:tc>
          <w:tcPr>
            <w:tcW w:w="5184" w:type="dxa"/>
            <w:shd w:val="clear" w:color="auto" w:fill="F5F7FA"/>
            <w:tcMar>
              <w:top w:w="70" w:type="dxa"/>
              <w:left w:w="70" w:type="dxa"/>
              <w:bottom w:w="70" w:type="dxa"/>
              <w:right w:w="70" w:type="dxa"/>
            </w:tcMar>
            <w:vAlign w:val="center"/>
          </w:tcPr>
          <w:p w14:paraId="25BD205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Vẽ Sequence Diagram cho lập toa thuốc.</w:t>
            </w:r>
          </w:p>
        </w:tc>
        <w:tc>
          <w:tcPr>
            <w:tcW w:w="4104" w:type="dxa"/>
            <w:shd w:val="clear" w:color="auto" w:fill="F5F7FA"/>
            <w:tcMar>
              <w:top w:w="70" w:type="dxa"/>
              <w:left w:w="70" w:type="dxa"/>
              <w:bottom w:w="70" w:type="dxa"/>
              <w:right w:w="70" w:type="dxa"/>
            </w:tcMar>
            <w:vAlign w:val="center"/>
          </w:tcPr>
          <w:p w14:paraId="638EE6A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3.1.4; 8.2.</w:t>
            </w:r>
          </w:p>
        </w:tc>
      </w:tr>
    </w:tbl>
    <w:p w14:paraId="57FE929E" w14:textId="77777777" w:rsidR="008744A4" w:rsidRPr="00C55C2B" w:rsidRDefault="008744A4" w:rsidP="00C55C2B">
      <w:pPr>
        <w:spacing w:after="0" w:line="360" w:lineRule="auto"/>
        <w:jc w:val="both"/>
        <w:rPr>
          <w:rFonts w:cs="Times New Roman"/>
          <w:sz w:val="26"/>
          <w:szCs w:val="26"/>
        </w:rPr>
      </w:pPr>
    </w:p>
    <w:p w14:paraId="5C4BA95D" w14:textId="77777777" w:rsidR="008744A4" w:rsidRPr="00C55C2B" w:rsidRDefault="00000000" w:rsidP="00C55C2B">
      <w:pPr>
        <w:pStyle w:val="Heading2"/>
        <w:spacing w:before="0" w:after="0" w:line="360" w:lineRule="auto"/>
        <w:rPr>
          <w:rFonts w:cs="Times New Roman"/>
        </w:rPr>
      </w:pPr>
      <w:bookmarkStart w:id="1" w:name="Heading_24"/>
      <w:r w:rsidRPr="00C55C2B">
        <w:rPr>
          <w:rFonts w:cs="Times New Roman"/>
        </w:rPr>
        <w:t>Phạm vi phiên bản</w:t>
      </w:r>
      <w:bookmarkEnd w:id="1"/>
    </w:p>
    <w:p w14:paraId="5DAD3930"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Bản hiện tại có 13 bảng, 15 liên kết khóa ngoại, 9 Form và 7 Service. Phần thêm mới gồm màn hình thu viện phí, bảng ThanhToan, tham chiếu MaTT trên phiếu khám và script nâng cấp dữ liệu. Giao diện, thư mục và các chức năng gốc của ZIP được giữ lại; thanh toán được bổ sung vào luồng ghi nhận phiếu khám.</w:t>
      </w:r>
    </w:p>
    <w:p w14:paraId="5977CF90"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Mô hình phân tích phản ánh nghiệp vụ; mô hình thiết kế phản ánh lớp C# thật. Các vai trò bệnh viện được dùng để phân công công việc. Chương trình hiện chưa triển khai đăng nhập và phân quyền theo tài khoản.</w:t>
      </w:r>
    </w:p>
    <w:p w14:paraId="64629B15" w14:textId="77777777" w:rsidR="008744A4" w:rsidRPr="00C55C2B" w:rsidRDefault="00000000" w:rsidP="00C55C2B">
      <w:pPr>
        <w:pStyle w:val="Heading1"/>
        <w:pageBreakBefore/>
        <w:spacing w:before="0" w:after="0" w:line="360" w:lineRule="auto"/>
        <w:rPr>
          <w:rFonts w:cs="Times New Roman"/>
          <w:sz w:val="26"/>
          <w:szCs w:val="26"/>
        </w:rPr>
      </w:pPr>
      <w:bookmarkStart w:id="2" w:name="Heading_27"/>
      <w:r w:rsidRPr="00C55C2B">
        <w:rPr>
          <w:rFonts w:cs="Times New Roman"/>
          <w:sz w:val="26"/>
          <w:szCs w:val="26"/>
        </w:rPr>
        <w:lastRenderedPageBreak/>
        <w:t>1 GIỚI THIỆU HỆ THỐNG</w:t>
      </w:r>
      <w:bookmarkEnd w:id="2"/>
    </w:p>
    <w:p w14:paraId="35E45151" w14:textId="77777777" w:rsidR="008744A4" w:rsidRPr="00C55C2B" w:rsidRDefault="00000000" w:rsidP="00C55C2B">
      <w:pPr>
        <w:pStyle w:val="Heading2"/>
        <w:spacing w:before="0" w:after="0" w:line="360" w:lineRule="auto"/>
        <w:rPr>
          <w:rFonts w:cs="Times New Roman"/>
        </w:rPr>
      </w:pPr>
      <w:bookmarkStart w:id="3" w:name="Heading_28"/>
      <w:r w:rsidRPr="00C55C2B">
        <w:rPr>
          <w:rFonts w:cs="Times New Roman"/>
        </w:rPr>
        <w:t>1.1 Hoạt động nghiệp vụ</w:t>
      </w:r>
      <w:bookmarkEnd w:id="3"/>
    </w:p>
    <w:p w14:paraId="13105E5B"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Bệnh nhân lần đầu đến bệnh viện cung cấp họ tên, địa chỉ, ngày sinh, điện thoại và ảnh 3×4 để lập phiếu đăng ký. Sau khi đóng lệ phí năm, bệnh nhân được cấp hồ sơ có mã riêng. Các lần đăng ký mới và gia hạn được lưu để theo dõi thời hạn hưởng quyền lợi khám sức khỏe định kỳ.</w:t>
      </w:r>
    </w:p>
    <w:p w14:paraId="760078EF"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Mỗi lần khám lưu ngày giờ, bác sĩ, khoa, triệu chứng, thân nhiệt, huyết áp, kết luận, xét nghiệm và toa thuốc nếu có. Khi bệnh nhân quay lại, nhân viên tìm bằng mã hồ sơ, mã bệnh nhân, họ tên hoặc điện thoại; bác sĩ tham khảo lịch sử khám và phản ứng phụ để đưa ra cách điều trị phù hợp.</w:t>
      </w:r>
    </w:p>
    <w:p w14:paraId="0B2C6BA7"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Phòng chăm sóc khách hàng ghi nhận dữ liệu khám điều trị sau khi bệnh nhân hoàn tất xuất viện và thanh toán viện phí. Phần thanh toán mới lưu số biên nhận, hồ sơ, thời điểm, người thu, số tiền và hình thức; phiếu khám phải chọn biên nhận đúng hồ sơ, đúng viện phí và chưa dùng.</w:t>
      </w:r>
    </w:p>
    <w:p w14:paraId="422A9ED7"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Bệnh nhân có hồ sơ còn hiệu lực được khám định kỳ miễn phí mỗi quý. Nhân viên có thể hẹn ngày giờ theo yêu cầu bệnh nhân. Lần khám định kỳ vẫn lưu như một phiếu khám, viện phí 0; hệ thống tạo bản ghi miễn phí và cập nhật lịch hẹn phù hợp khi ghi phiếu.</w:t>
      </w:r>
    </w:p>
    <w:p w14:paraId="781C6848" w14:textId="77777777" w:rsidR="008744A4" w:rsidRPr="00C55C2B" w:rsidRDefault="00000000" w:rsidP="00C55C2B">
      <w:pPr>
        <w:pStyle w:val="Heading2"/>
        <w:spacing w:before="0" w:after="0" w:line="360" w:lineRule="auto"/>
        <w:rPr>
          <w:rFonts w:cs="Times New Roman"/>
        </w:rPr>
      </w:pPr>
      <w:bookmarkStart w:id="4" w:name="Heading_33"/>
      <w:r w:rsidRPr="00C55C2B">
        <w:rPr>
          <w:rFonts w:cs="Times New Roman"/>
        </w:rPr>
        <w:t>1.2 Yêu cầu hệ thống</w:t>
      </w:r>
      <w:bookmarkEnd w:id="4"/>
    </w:p>
    <w:p w14:paraId="74D98B9D" w14:textId="77777777" w:rsidR="008744A4" w:rsidRPr="00C55C2B" w:rsidRDefault="00000000" w:rsidP="00C55C2B">
      <w:pPr>
        <w:pStyle w:val="Heading3"/>
        <w:spacing w:before="0" w:after="0" w:line="360" w:lineRule="auto"/>
        <w:rPr>
          <w:rFonts w:cs="Times New Roman"/>
          <w:sz w:val="26"/>
          <w:szCs w:val="26"/>
        </w:rPr>
      </w:pPr>
      <w:bookmarkStart w:id="5" w:name="Heading_34"/>
      <w:r w:rsidRPr="00C55C2B">
        <w:rPr>
          <w:rFonts w:cs="Times New Roman"/>
          <w:sz w:val="26"/>
          <w:szCs w:val="26"/>
        </w:rPr>
        <w:t>1.2.1 Đầu vào – xử lý – đầu ra</w:t>
      </w:r>
      <w:bookmarkEnd w:id="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104"/>
        <w:gridCol w:w="3816"/>
      </w:tblGrid>
      <w:tr w:rsidR="008744A4" w:rsidRPr="00C55C2B" w14:paraId="465ED2B1" w14:textId="77777777">
        <w:trPr>
          <w:cantSplit/>
          <w:tblHeader/>
          <w:jc w:val="center"/>
        </w:trPr>
        <w:tc>
          <w:tcPr>
            <w:tcW w:w="2088" w:type="dxa"/>
            <w:shd w:val="clear" w:color="auto" w:fill="E2E8F1"/>
            <w:tcMar>
              <w:top w:w="70" w:type="dxa"/>
              <w:left w:w="70" w:type="dxa"/>
              <w:bottom w:w="70" w:type="dxa"/>
              <w:right w:w="70" w:type="dxa"/>
            </w:tcMar>
            <w:vAlign w:val="center"/>
          </w:tcPr>
          <w:p w14:paraId="58CDF0CF"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Nghiệp vụ</w:t>
            </w:r>
          </w:p>
        </w:tc>
        <w:tc>
          <w:tcPr>
            <w:tcW w:w="4104" w:type="dxa"/>
            <w:shd w:val="clear" w:color="auto" w:fill="E2E8F1"/>
            <w:tcMar>
              <w:top w:w="70" w:type="dxa"/>
              <w:left w:w="70" w:type="dxa"/>
              <w:bottom w:w="70" w:type="dxa"/>
              <w:right w:w="70" w:type="dxa"/>
            </w:tcMar>
            <w:vAlign w:val="center"/>
          </w:tcPr>
          <w:p w14:paraId="6F9C08E4"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Đầu vào và xử lý</w:t>
            </w:r>
          </w:p>
        </w:tc>
        <w:tc>
          <w:tcPr>
            <w:tcW w:w="3816" w:type="dxa"/>
            <w:shd w:val="clear" w:color="auto" w:fill="E2E8F1"/>
            <w:tcMar>
              <w:top w:w="70" w:type="dxa"/>
              <w:left w:w="70" w:type="dxa"/>
              <w:bottom w:w="70" w:type="dxa"/>
              <w:right w:w="70" w:type="dxa"/>
            </w:tcMar>
            <w:vAlign w:val="center"/>
          </w:tcPr>
          <w:p w14:paraId="500E0EE9"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Đầu ra</w:t>
            </w:r>
          </w:p>
        </w:tc>
      </w:tr>
      <w:tr w:rsidR="008744A4" w:rsidRPr="00C55C2B" w14:paraId="39D5138F" w14:textId="77777777">
        <w:trPr>
          <w:cantSplit/>
          <w:jc w:val="center"/>
        </w:trPr>
        <w:tc>
          <w:tcPr>
            <w:tcW w:w="2088" w:type="dxa"/>
            <w:shd w:val="clear" w:color="auto" w:fill="FFFFFF"/>
            <w:tcMar>
              <w:top w:w="70" w:type="dxa"/>
              <w:left w:w="70" w:type="dxa"/>
              <w:bottom w:w="70" w:type="dxa"/>
              <w:right w:w="70" w:type="dxa"/>
            </w:tcMar>
            <w:vAlign w:val="center"/>
          </w:tcPr>
          <w:p w14:paraId="3EC5A62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Đăng ký / gia hạn</w:t>
            </w:r>
          </w:p>
        </w:tc>
        <w:tc>
          <w:tcPr>
            <w:tcW w:w="4104" w:type="dxa"/>
            <w:shd w:val="clear" w:color="auto" w:fill="FFFFFF"/>
            <w:tcMar>
              <w:top w:w="70" w:type="dxa"/>
              <w:left w:w="70" w:type="dxa"/>
              <w:bottom w:w="70" w:type="dxa"/>
              <w:right w:w="70" w:type="dxa"/>
            </w:tcMar>
            <w:vAlign w:val="center"/>
          </w:tcPr>
          <w:p w14:paraId="3F849F9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Nhân thân, ảnh tùy chọn, mã, lệ phí; kiểm tra và ghi giao dịch.</w:t>
            </w:r>
          </w:p>
        </w:tc>
        <w:tc>
          <w:tcPr>
            <w:tcW w:w="3816" w:type="dxa"/>
            <w:shd w:val="clear" w:color="auto" w:fill="FFFFFF"/>
            <w:tcMar>
              <w:top w:w="70" w:type="dxa"/>
              <w:left w:w="70" w:type="dxa"/>
              <w:bottom w:w="70" w:type="dxa"/>
              <w:right w:w="70" w:type="dxa"/>
            </w:tcMar>
            <w:vAlign w:val="center"/>
          </w:tcPr>
          <w:p w14:paraId="5DEBCAE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Bệnh nhân, hồ sơ, lịch sử lệ phí, hạn mới.</w:t>
            </w:r>
          </w:p>
        </w:tc>
      </w:tr>
      <w:tr w:rsidR="008744A4" w:rsidRPr="00C55C2B" w14:paraId="4B69716F" w14:textId="77777777">
        <w:trPr>
          <w:cantSplit/>
          <w:jc w:val="center"/>
        </w:trPr>
        <w:tc>
          <w:tcPr>
            <w:tcW w:w="2088" w:type="dxa"/>
            <w:shd w:val="clear" w:color="auto" w:fill="F5F7FA"/>
            <w:tcMar>
              <w:top w:w="70" w:type="dxa"/>
              <w:left w:w="70" w:type="dxa"/>
              <w:bottom w:w="70" w:type="dxa"/>
              <w:right w:w="70" w:type="dxa"/>
            </w:tcMar>
            <w:vAlign w:val="center"/>
          </w:tcPr>
          <w:p w14:paraId="3E5C1B8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Thanh toán viện phí</w:t>
            </w:r>
          </w:p>
        </w:tc>
        <w:tc>
          <w:tcPr>
            <w:tcW w:w="4104" w:type="dxa"/>
            <w:shd w:val="clear" w:color="auto" w:fill="F5F7FA"/>
            <w:tcMar>
              <w:top w:w="70" w:type="dxa"/>
              <w:left w:w="70" w:type="dxa"/>
              <w:bottom w:w="70" w:type="dxa"/>
              <w:right w:w="70" w:type="dxa"/>
            </w:tcMar>
            <w:vAlign w:val="center"/>
          </w:tcPr>
          <w:p w14:paraId="6E990E4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Hồ sơ, biên nhận, người thu, tiền, hình thức; xác nhận thu.</w:t>
            </w:r>
          </w:p>
        </w:tc>
        <w:tc>
          <w:tcPr>
            <w:tcW w:w="3816" w:type="dxa"/>
            <w:shd w:val="clear" w:color="auto" w:fill="F5F7FA"/>
            <w:tcMar>
              <w:top w:w="70" w:type="dxa"/>
              <w:left w:w="70" w:type="dxa"/>
              <w:bottom w:w="70" w:type="dxa"/>
              <w:right w:w="70" w:type="dxa"/>
            </w:tcMar>
            <w:vAlign w:val="center"/>
          </w:tcPr>
          <w:p w14:paraId="00C61D9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Biên nhận và sổ thanh toán theo hồ sơ.</w:t>
            </w:r>
          </w:p>
        </w:tc>
      </w:tr>
      <w:tr w:rsidR="008744A4" w:rsidRPr="00C55C2B" w14:paraId="36490A03" w14:textId="77777777">
        <w:trPr>
          <w:cantSplit/>
          <w:jc w:val="center"/>
        </w:trPr>
        <w:tc>
          <w:tcPr>
            <w:tcW w:w="2088" w:type="dxa"/>
            <w:shd w:val="clear" w:color="auto" w:fill="FFFFFF"/>
            <w:tcMar>
              <w:top w:w="70" w:type="dxa"/>
              <w:left w:w="70" w:type="dxa"/>
              <w:bottom w:w="70" w:type="dxa"/>
              <w:right w:w="70" w:type="dxa"/>
            </w:tcMar>
            <w:vAlign w:val="center"/>
          </w:tcPr>
          <w:p w14:paraId="273191C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Khám / xét nghiệm</w:t>
            </w:r>
          </w:p>
        </w:tc>
        <w:tc>
          <w:tcPr>
            <w:tcW w:w="4104" w:type="dxa"/>
            <w:shd w:val="clear" w:color="auto" w:fill="FFFFFF"/>
            <w:tcMar>
              <w:top w:w="70" w:type="dxa"/>
              <w:left w:w="70" w:type="dxa"/>
              <w:bottom w:w="70" w:type="dxa"/>
              <w:right w:w="70" w:type="dxa"/>
            </w:tcMar>
            <w:vAlign w:val="center"/>
          </w:tcPr>
          <w:p w14:paraId="33B27E8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Dữ liệu khám, biên nhận điều trị hoặc quyền định kỳ; kiểm tra và lưu.</w:t>
            </w:r>
          </w:p>
        </w:tc>
        <w:tc>
          <w:tcPr>
            <w:tcW w:w="3816" w:type="dxa"/>
            <w:shd w:val="clear" w:color="auto" w:fill="FFFFFF"/>
            <w:tcMar>
              <w:top w:w="70" w:type="dxa"/>
              <w:left w:w="70" w:type="dxa"/>
              <w:bottom w:w="70" w:type="dxa"/>
              <w:right w:w="70" w:type="dxa"/>
            </w:tcMar>
            <w:vAlign w:val="center"/>
          </w:tcPr>
          <w:p w14:paraId="61AC9E7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Phiếu gắn thanh toán; xét nghiệm của phiếu.</w:t>
            </w:r>
          </w:p>
        </w:tc>
      </w:tr>
      <w:tr w:rsidR="008744A4" w:rsidRPr="00C55C2B" w14:paraId="70C5E9A3" w14:textId="77777777">
        <w:trPr>
          <w:cantSplit/>
          <w:jc w:val="center"/>
        </w:trPr>
        <w:tc>
          <w:tcPr>
            <w:tcW w:w="2088" w:type="dxa"/>
            <w:shd w:val="clear" w:color="auto" w:fill="F5F7FA"/>
            <w:tcMar>
              <w:top w:w="70" w:type="dxa"/>
              <w:left w:w="70" w:type="dxa"/>
              <w:bottom w:w="70" w:type="dxa"/>
              <w:right w:w="70" w:type="dxa"/>
            </w:tcMar>
            <w:vAlign w:val="center"/>
          </w:tcPr>
          <w:p w14:paraId="2B11DE7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 / phản ứng</w:t>
            </w:r>
          </w:p>
        </w:tc>
        <w:tc>
          <w:tcPr>
            <w:tcW w:w="4104" w:type="dxa"/>
            <w:shd w:val="clear" w:color="auto" w:fill="F5F7FA"/>
            <w:tcMar>
              <w:top w:w="70" w:type="dxa"/>
              <w:left w:w="70" w:type="dxa"/>
              <w:bottom w:w="70" w:type="dxa"/>
              <w:right w:w="70" w:type="dxa"/>
            </w:tcMar>
            <w:vAlign w:val="center"/>
          </w:tcPr>
          <w:p w14:paraId="678F8E9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Thuốc, số lượng, liều; lưu toa và cập nhật phản ứng.</w:t>
            </w:r>
          </w:p>
        </w:tc>
        <w:tc>
          <w:tcPr>
            <w:tcW w:w="3816" w:type="dxa"/>
            <w:shd w:val="clear" w:color="auto" w:fill="F5F7FA"/>
            <w:tcMar>
              <w:top w:w="70" w:type="dxa"/>
              <w:left w:w="70" w:type="dxa"/>
              <w:bottom w:w="70" w:type="dxa"/>
              <w:right w:w="70" w:type="dxa"/>
            </w:tcMar>
            <w:vAlign w:val="center"/>
          </w:tcPr>
          <w:p w14:paraId="095DDBC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 có nhiều dòng; nội dung phản ứng phụ.</w:t>
            </w:r>
          </w:p>
        </w:tc>
      </w:tr>
      <w:tr w:rsidR="008744A4" w:rsidRPr="00C55C2B" w14:paraId="6CF4E79B" w14:textId="77777777">
        <w:trPr>
          <w:cantSplit/>
          <w:jc w:val="center"/>
        </w:trPr>
        <w:tc>
          <w:tcPr>
            <w:tcW w:w="2088" w:type="dxa"/>
            <w:shd w:val="clear" w:color="auto" w:fill="FFFFFF"/>
            <w:tcMar>
              <w:top w:w="70" w:type="dxa"/>
              <w:left w:w="70" w:type="dxa"/>
              <w:bottom w:w="70" w:type="dxa"/>
              <w:right w:w="70" w:type="dxa"/>
            </w:tcMar>
            <w:vAlign w:val="center"/>
          </w:tcPr>
          <w:p w14:paraId="73A10BD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Hẹn / tra cứu / thống kê</w:t>
            </w:r>
          </w:p>
        </w:tc>
        <w:tc>
          <w:tcPr>
            <w:tcW w:w="4104" w:type="dxa"/>
            <w:shd w:val="clear" w:color="auto" w:fill="FFFFFF"/>
            <w:tcMar>
              <w:top w:w="70" w:type="dxa"/>
              <w:left w:w="70" w:type="dxa"/>
              <w:bottom w:w="70" w:type="dxa"/>
              <w:right w:w="70" w:type="dxa"/>
            </w:tcMar>
            <w:vAlign w:val="center"/>
          </w:tcPr>
          <w:p w14:paraId="044F700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Thời gian hẹn, từ khóa, khoảng ngày; lọc và tổng hợp.</w:t>
            </w:r>
          </w:p>
        </w:tc>
        <w:tc>
          <w:tcPr>
            <w:tcW w:w="3816" w:type="dxa"/>
            <w:shd w:val="clear" w:color="auto" w:fill="FFFFFF"/>
            <w:tcMar>
              <w:top w:w="70" w:type="dxa"/>
              <w:left w:w="70" w:type="dxa"/>
              <w:bottom w:w="70" w:type="dxa"/>
              <w:right w:w="70" w:type="dxa"/>
            </w:tcMar>
            <w:vAlign w:val="center"/>
          </w:tcPr>
          <w:p w14:paraId="76887B7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Lịch, bệnh án, số lượt, viện phí và danh sách theo dõi.</w:t>
            </w:r>
          </w:p>
        </w:tc>
      </w:tr>
    </w:tbl>
    <w:p w14:paraId="0A6616D4" w14:textId="77777777" w:rsidR="008744A4" w:rsidRPr="00C55C2B" w:rsidRDefault="008744A4" w:rsidP="00C55C2B">
      <w:pPr>
        <w:spacing w:after="0" w:line="360" w:lineRule="auto"/>
        <w:jc w:val="both"/>
        <w:rPr>
          <w:rFonts w:cs="Times New Roman"/>
          <w:sz w:val="26"/>
          <w:szCs w:val="26"/>
        </w:rPr>
      </w:pPr>
    </w:p>
    <w:p w14:paraId="09867DB0" w14:textId="77777777" w:rsidR="008744A4" w:rsidRPr="00C55C2B" w:rsidRDefault="00000000" w:rsidP="00C55C2B">
      <w:pPr>
        <w:pStyle w:val="Heading3"/>
        <w:spacing w:before="0" w:after="0" w:line="360" w:lineRule="auto"/>
        <w:rPr>
          <w:rFonts w:cs="Times New Roman"/>
          <w:sz w:val="26"/>
          <w:szCs w:val="26"/>
        </w:rPr>
      </w:pPr>
      <w:bookmarkStart w:id="6" w:name="Heading_36"/>
      <w:r w:rsidRPr="00C55C2B">
        <w:rPr>
          <w:rFonts w:cs="Times New Roman"/>
          <w:sz w:val="26"/>
          <w:szCs w:val="26"/>
        </w:rPr>
        <w:lastRenderedPageBreak/>
        <w:t>1.2.2 Tác nhân</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848"/>
      </w:tblGrid>
      <w:tr w:rsidR="008744A4" w:rsidRPr="00C55C2B" w14:paraId="60D80F86" w14:textId="77777777">
        <w:trPr>
          <w:cantSplit/>
          <w:tblHeader/>
          <w:jc w:val="center"/>
        </w:trPr>
        <w:tc>
          <w:tcPr>
            <w:tcW w:w="2160" w:type="dxa"/>
            <w:shd w:val="clear" w:color="auto" w:fill="E2E8F1"/>
            <w:tcMar>
              <w:top w:w="70" w:type="dxa"/>
              <w:left w:w="70" w:type="dxa"/>
              <w:bottom w:w="70" w:type="dxa"/>
              <w:right w:w="70" w:type="dxa"/>
            </w:tcMar>
            <w:vAlign w:val="center"/>
          </w:tcPr>
          <w:p w14:paraId="07908509"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Tác nhân</w:t>
            </w:r>
          </w:p>
        </w:tc>
        <w:tc>
          <w:tcPr>
            <w:tcW w:w="7848" w:type="dxa"/>
            <w:shd w:val="clear" w:color="auto" w:fill="E2E8F1"/>
            <w:tcMar>
              <w:top w:w="70" w:type="dxa"/>
              <w:left w:w="70" w:type="dxa"/>
              <w:bottom w:w="70" w:type="dxa"/>
              <w:right w:w="70" w:type="dxa"/>
            </w:tcMar>
            <w:vAlign w:val="center"/>
          </w:tcPr>
          <w:p w14:paraId="4E4C514E"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Vai trò nghiệp vụ</w:t>
            </w:r>
          </w:p>
        </w:tc>
      </w:tr>
      <w:tr w:rsidR="008744A4" w:rsidRPr="00C55C2B" w14:paraId="79790960" w14:textId="77777777">
        <w:trPr>
          <w:cantSplit/>
          <w:jc w:val="center"/>
        </w:trPr>
        <w:tc>
          <w:tcPr>
            <w:tcW w:w="2160" w:type="dxa"/>
            <w:shd w:val="clear" w:color="auto" w:fill="FFFFFF"/>
            <w:tcMar>
              <w:top w:w="70" w:type="dxa"/>
              <w:left w:w="70" w:type="dxa"/>
              <w:bottom w:w="70" w:type="dxa"/>
              <w:right w:w="70" w:type="dxa"/>
            </w:tcMar>
            <w:vAlign w:val="center"/>
          </w:tcPr>
          <w:p w14:paraId="5BD880F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Bệnh nhân</w:t>
            </w:r>
          </w:p>
        </w:tc>
        <w:tc>
          <w:tcPr>
            <w:tcW w:w="7848" w:type="dxa"/>
            <w:shd w:val="clear" w:color="auto" w:fill="FFFFFF"/>
            <w:tcMar>
              <w:top w:w="70" w:type="dxa"/>
              <w:left w:w="70" w:type="dxa"/>
              <w:bottom w:w="70" w:type="dxa"/>
              <w:right w:w="70" w:type="dxa"/>
            </w:tcMar>
            <w:vAlign w:val="center"/>
          </w:tcPr>
          <w:p w14:paraId="1BD946A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Cung cấp thông tin, đóng lệ phí/viện phí, yêu cầu hẹn và phản ánh phản ứng thuốc; tương tác gián tiếp qua nhân viên.</w:t>
            </w:r>
          </w:p>
        </w:tc>
      </w:tr>
      <w:tr w:rsidR="008744A4" w:rsidRPr="00C55C2B" w14:paraId="2177ADD7" w14:textId="77777777">
        <w:trPr>
          <w:cantSplit/>
          <w:jc w:val="center"/>
        </w:trPr>
        <w:tc>
          <w:tcPr>
            <w:tcW w:w="2160" w:type="dxa"/>
            <w:shd w:val="clear" w:color="auto" w:fill="F5F7FA"/>
            <w:tcMar>
              <w:top w:w="70" w:type="dxa"/>
              <w:left w:w="70" w:type="dxa"/>
              <w:bottom w:w="70" w:type="dxa"/>
              <w:right w:w="70" w:type="dxa"/>
            </w:tcMar>
            <w:vAlign w:val="center"/>
          </w:tcPr>
          <w:p w14:paraId="3369A05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Tiếp nhận / CSKH</w:t>
            </w:r>
          </w:p>
        </w:tc>
        <w:tc>
          <w:tcPr>
            <w:tcW w:w="7848" w:type="dxa"/>
            <w:shd w:val="clear" w:color="auto" w:fill="F5F7FA"/>
            <w:tcMar>
              <w:top w:w="70" w:type="dxa"/>
              <w:left w:w="70" w:type="dxa"/>
              <w:bottom w:w="70" w:type="dxa"/>
              <w:right w:w="70" w:type="dxa"/>
            </w:tcMar>
            <w:vAlign w:val="center"/>
          </w:tcPr>
          <w:p w14:paraId="7639C64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Đăng ký, gia hạn, tìm hồ sơ, ghi dữ liệu khám sau thủ tục xuất viện, đặt hoặc hủy lịch.</w:t>
            </w:r>
          </w:p>
        </w:tc>
      </w:tr>
      <w:tr w:rsidR="008744A4" w:rsidRPr="00C55C2B" w14:paraId="1A9B27F1" w14:textId="77777777">
        <w:trPr>
          <w:cantSplit/>
          <w:jc w:val="center"/>
        </w:trPr>
        <w:tc>
          <w:tcPr>
            <w:tcW w:w="2160" w:type="dxa"/>
            <w:shd w:val="clear" w:color="auto" w:fill="FFFFFF"/>
            <w:tcMar>
              <w:top w:w="70" w:type="dxa"/>
              <w:left w:w="70" w:type="dxa"/>
              <w:bottom w:w="70" w:type="dxa"/>
              <w:right w:w="70" w:type="dxa"/>
            </w:tcMar>
            <w:vAlign w:val="center"/>
          </w:tcPr>
          <w:p w14:paraId="0754DF4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Bác sĩ</w:t>
            </w:r>
          </w:p>
        </w:tc>
        <w:tc>
          <w:tcPr>
            <w:tcW w:w="7848" w:type="dxa"/>
            <w:shd w:val="clear" w:color="auto" w:fill="FFFFFF"/>
            <w:tcMar>
              <w:top w:w="70" w:type="dxa"/>
              <w:left w:w="70" w:type="dxa"/>
              <w:bottom w:w="70" w:type="dxa"/>
              <w:right w:w="70" w:type="dxa"/>
            </w:tcMar>
            <w:vAlign w:val="center"/>
          </w:tcPr>
          <w:p w14:paraId="5E05ABC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Xem lịch sử, cung cấp dữ liệu khám, chỉ định xét nghiệm, lập toa và theo dõi phản ứng phụ.</w:t>
            </w:r>
          </w:p>
        </w:tc>
      </w:tr>
      <w:tr w:rsidR="008744A4" w:rsidRPr="00C55C2B" w14:paraId="07AE69A5" w14:textId="77777777">
        <w:trPr>
          <w:cantSplit/>
          <w:jc w:val="center"/>
        </w:trPr>
        <w:tc>
          <w:tcPr>
            <w:tcW w:w="2160" w:type="dxa"/>
            <w:shd w:val="clear" w:color="auto" w:fill="F5F7FA"/>
            <w:tcMar>
              <w:top w:w="70" w:type="dxa"/>
              <w:left w:w="70" w:type="dxa"/>
              <w:bottom w:w="70" w:type="dxa"/>
              <w:right w:w="70" w:type="dxa"/>
            </w:tcMar>
            <w:vAlign w:val="center"/>
          </w:tcPr>
          <w:p w14:paraId="4D5802B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Thu ngân</w:t>
            </w:r>
          </w:p>
        </w:tc>
        <w:tc>
          <w:tcPr>
            <w:tcW w:w="7848" w:type="dxa"/>
            <w:shd w:val="clear" w:color="auto" w:fill="F5F7FA"/>
            <w:tcMar>
              <w:top w:w="70" w:type="dxa"/>
              <w:left w:w="70" w:type="dxa"/>
              <w:bottom w:w="70" w:type="dxa"/>
              <w:right w:w="70" w:type="dxa"/>
            </w:tcMar>
            <w:vAlign w:val="center"/>
          </w:tcPr>
          <w:p w14:paraId="446C3EB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nhận đã thu viện phí, số biên nhận, người thu và hình thức; xem lịch sử thanh toán.</w:t>
            </w:r>
          </w:p>
        </w:tc>
      </w:tr>
      <w:tr w:rsidR="008744A4" w:rsidRPr="00C55C2B" w14:paraId="5434AE28" w14:textId="77777777">
        <w:trPr>
          <w:cantSplit/>
          <w:jc w:val="center"/>
        </w:trPr>
        <w:tc>
          <w:tcPr>
            <w:tcW w:w="2160" w:type="dxa"/>
            <w:shd w:val="clear" w:color="auto" w:fill="FFFFFF"/>
            <w:tcMar>
              <w:top w:w="70" w:type="dxa"/>
              <w:left w:w="70" w:type="dxa"/>
              <w:bottom w:w="70" w:type="dxa"/>
              <w:right w:w="70" w:type="dxa"/>
            </w:tcMar>
            <w:vAlign w:val="center"/>
          </w:tcPr>
          <w:p w14:paraId="491781C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Quản lý danh mục</w:t>
            </w:r>
          </w:p>
        </w:tc>
        <w:tc>
          <w:tcPr>
            <w:tcW w:w="7848" w:type="dxa"/>
            <w:shd w:val="clear" w:color="auto" w:fill="FFFFFF"/>
            <w:tcMar>
              <w:top w:w="70" w:type="dxa"/>
              <w:left w:w="70" w:type="dxa"/>
              <w:bottom w:w="70" w:type="dxa"/>
              <w:right w:w="70" w:type="dxa"/>
            </w:tcMar>
            <w:vAlign w:val="center"/>
          </w:tcPr>
          <w:p w14:paraId="25DAC14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Thêm và xem khoa, bác sĩ, thuốc, xét nghiệm.</w:t>
            </w:r>
          </w:p>
        </w:tc>
      </w:tr>
      <w:tr w:rsidR="008744A4" w:rsidRPr="00C55C2B" w14:paraId="3EC110D5" w14:textId="77777777">
        <w:trPr>
          <w:cantSplit/>
          <w:jc w:val="center"/>
        </w:trPr>
        <w:tc>
          <w:tcPr>
            <w:tcW w:w="2160" w:type="dxa"/>
            <w:shd w:val="clear" w:color="auto" w:fill="F5F7FA"/>
            <w:tcMar>
              <w:top w:w="70" w:type="dxa"/>
              <w:left w:w="70" w:type="dxa"/>
              <w:bottom w:w="70" w:type="dxa"/>
              <w:right w:w="70" w:type="dxa"/>
            </w:tcMar>
            <w:vAlign w:val="center"/>
          </w:tcPr>
          <w:p w14:paraId="040A22A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Người quản lý</w:t>
            </w:r>
          </w:p>
        </w:tc>
        <w:tc>
          <w:tcPr>
            <w:tcW w:w="7848" w:type="dxa"/>
            <w:shd w:val="clear" w:color="auto" w:fill="F5F7FA"/>
            <w:tcMar>
              <w:top w:w="70" w:type="dxa"/>
              <w:left w:w="70" w:type="dxa"/>
              <w:bottom w:w="70" w:type="dxa"/>
              <w:right w:w="70" w:type="dxa"/>
            </w:tcMar>
            <w:vAlign w:val="center"/>
          </w:tcPr>
          <w:p w14:paraId="13E1212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Xem thống kê lượt khám và viện phí theo bác sĩ, hồ sơ hết/sắp hết hạn, phản ứng phụ.</w:t>
            </w:r>
          </w:p>
        </w:tc>
      </w:tr>
    </w:tbl>
    <w:p w14:paraId="0FAFA269" w14:textId="77777777" w:rsidR="008744A4" w:rsidRPr="00C55C2B" w:rsidRDefault="008744A4" w:rsidP="00C55C2B">
      <w:pPr>
        <w:spacing w:after="0" w:line="360" w:lineRule="auto"/>
        <w:jc w:val="both"/>
        <w:rPr>
          <w:rFonts w:cs="Times New Roman"/>
          <w:sz w:val="26"/>
          <w:szCs w:val="26"/>
        </w:rPr>
      </w:pPr>
    </w:p>
    <w:p w14:paraId="5FF64041"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Các vai trò trên là tác nhân nghiệp vụ, không phải các quyền đã được cấu hình trong phần mềm. Bệnh nhân không có cổng tự phục vụ. NguoiThu là tên nhập trên biên nhận, chưa liên kết tài khoản nhân viên.</w:t>
      </w:r>
    </w:p>
    <w:p w14:paraId="050BDA9A" w14:textId="77777777" w:rsidR="008744A4" w:rsidRPr="00C55C2B" w:rsidRDefault="00000000" w:rsidP="00C55C2B">
      <w:pPr>
        <w:pStyle w:val="Heading3"/>
        <w:spacing w:before="0" w:after="0" w:line="360" w:lineRule="auto"/>
        <w:rPr>
          <w:rFonts w:cs="Times New Roman"/>
          <w:sz w:val="26"/>
          <w:szCs w:val="26"/>
        </w:rPr>
      </w:pPr>
      <w:bookmarkStart w:id="7" w:name="Heading_39"/>
      <w:r w:rsidRPr="00C55C2B">
        <w:rPr>
          <w:rFonts w:cs="Times New Roman"/>
          <w:sz w:val="26"/>
          <w:szCs w:val="26"/>
        </w:rPr>
        <w:t>1.2.3 Quy tắc nghiệp vụ và quyết định triển khai</w:t>
      </w:r>
      <w:bookmarkEnd w:id="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9000"/>
      </w:tblGrid>
      <w:tr w:rsidR="008744A4" w:rsidRPr="00C55C2B" w14:paraId="3EDC3962" w14:textId="77777777">
        <w:trPr>
          <w:cantSplit/>
          <w:tblHeader/>
          <w:jc w:val="center"/>
        </w:trPr>
        <w:tc>
          <w:tcPr>
            <w:tcW w:w="1008" w:type="dxa"/>
            <w:shd w:val="clear" w:color="auto" w:fill="E2E8F1"/>
            <w:tcMar>
              <w:top w:w="70" w:type="dxa"/>
              <w:left w:w="70" w:type="dxa"/>
              <w:bottom w:w="70" w:type="dxa"/>
              <w:right w:w="70" w:type="dxa"/>
            </w:tcMar>
            <w:vAlign w:val="center"/>
          </w:tcPr>
          <w:p w14:paraId="32CE0962"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Mã</w:t>
            </w:r>
          </w:p>
        </w:tc>
        <w:tc>
          <w:tcPr>
            <w:tcW w:w="9000" w:type="dxa"/>
            <w:shd w:val="clear" w:color="auto" w:fill="E2E8F1"/>
            <w:tcMar>
              <w:top w:w="70" w:type="dxa"/>
              <w:left w:w="70" w:type="dxa"/>
              <w:bottom w:w="70" w:type="dxa"/>
              <w:right w:w="70" w:type="dxa"/>
            </w:tcMar>
            <w:vAlign w:val="center"/>
          </w:tcPr>
          <w:p w14:paraId="254ABA5D"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Quy tắc / quyết định</w:t>
            </w:r>
          </w:p>
        </w:tc>
      </w:tr>
      <w:tr w:rsidR="008744A4" w:rsidRPr="00C55C2B" w14:paraId="59B4D90F" w14:textId="77777777">
        <w:trPr>
          <w:cantSplit/>
          <w:jc w:val="center"/>
        </w:trPr>
        <w:tc>
          <w:tcPr>
            <w:tcW w:w="1008" w:type="dxa"/>
            <w:shd w:val="clear" w:color="auto" w:fill="FFFFFF"/>
            <w:tcMar>
              <w:top w:w="70" w:type="dxa"/>
              <w:left w:w="70" w:type="dxa"/>
              <w:bottom w:w="70" w:type="dxa"/>
              <w:right w:w="70" w:type="dxa"/>
            </w:tcMar>
            <w:vAlign w:val="center"/>
          </w:tcPr>
          <w:p w14:paraId="219235E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BR01</w:t>
            </w:r>
          </w:p>
        </w:tc>
        <w:tc>
          <w:tcPr>
            <w:tcW w:w="9000" w:type="dxa"/>
            <w:shd w:val="clear" w:color="auto" w:fill="FFFFFF"/>
            <w:tcMar>
              <w:top w:w="70" w:type="dxa"/>
              <w:left w:w="70" w:type="dxa"/>
              <w:bottom w:w="70" w:type="dxa"/>
              <w:right w:w="70" w:type="dxa"/>
            </w:tcMar>
            <w:vAlign w:val="center"/>
          </w:tcPr>
          <w:p w14:paraId="012A957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Mỗi bệnh nhân có tối đa một hồ sơ. Mã bệnh nhân, hồ sơ, phiếu khám và toa không trùng.</w:t>
            </w:r>
          </w:p>
        </w:tc>
      </w:tr>
      <w:tr w:rsidR="008744A4" w:rsidRPr="00C55C2B" w14:paraId="3D96C07F" w14:textId="77777777">
        <w:trPr>
          <w:cantSplit/>
          <w:jc w:val="center"/>
        </w:trPr>
        <w:tc>
          <w:tcPr>
            <w:tcW w:w="1008" w:type="dxa"/>
            <w:shd w:val="clear" w:color="auto" w:fill="F5F7FA"/>
            <w:tcMar>
              <w:top w:w="70" w:type="dxa"/>
              <w:left w:w="70" w:type="dxa"/>
              <w:bottom w:w="70" w:type="dxa"/>
              <w:right w:w="70" w:type="dxa"/>
            </w:tcMar>
            <w:vAlign w:val="center"/>
          </w:tcPr>
          <w:p w14:paraId="09F804B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BR02</w:t>
            </w:r>
          </w:p>
        </w:tc>
        <w:tc>
          <w:tcPr>
            <w:tcW w:w="9000" w:type="dxa"/>
            <w:shd w:val="clear" w:color="auto" w:fill="F5F7FA"/>
            <w:tcMar>
              <w:top w:w="70" w:type="dxa"/>
              <w:left w:w="70" w:type="dxa"/>
              <w:bottom w:w="70" w:type="dxa"/>
              <w:right w:w="70" w:type="dxa"/>
            </w:tcMar>
            <w:vAlign w:val="center"/>
          </w:tcPr>
          <w:p w14:paraId="0AD8E35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Lệ phí năm &gt; 0; đăng ký mới tạo hạn một năm. Gia hạn từ hạn cũ nếu còn hạn, nếu đã hết hạn thì từ hôm nay.</w:t>
            </w:r>
          </w:p>
        </w:tc>
      </w:tr>
      <w:tr w:rsidR="008744A4" w:rsidRPr="00C55C2B" w14:paraId="70BEC3FE" w14:textId="77777777">
        <w:trPr>
          <w:cantSplit/>
          <w:jc w:val="center"/>
        </w:trPr>
        <w:tc>
          <w:tcPr>
            <w:tcW w:w="1008" w:type="dxa"/>
            <w:shd w:val="clear" w:color="auto" w:fill="FFFFFF"/>
            <w:tcMar>
              <w:top w:w="70" w:type="dxa"/>
              <w:left w:w="70" w:type="dxa"/>
              <w:bottom w:w="70" w:type="dxa"/>
              <w:right w:w="70" w:type="dxa"/>
            </w:tcMar>
            <w:vAlign w:val="center"/>
          </w:tcPr>
          <w:p w14:paraId="5B63A8F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BR03</w:t>
            </w:r>
          </w:p>
        </w:tc>
        <w:tc>
          <w:tcPr>
            <w:tcW w:w="9000" w:type="dxa"/>
            <w:shd w:val="clear" w:color="auto" w:fill="FFFFFF"/>
            <w:tcMar>
              <w:top w:w="70" w:type="dxa"/>
              <w:left w:w="70" w:type="dxa"/>
              <w:bottom w:w="70" w:type="dxa"/>
              <w:right w:w="70" w:type="dxa"/>
            </w:tcMar>
            <w:vAlign w:val="center"/>
          </w:tcPr>
          <w:p w14:paraId="1955197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Họ tên, địa chỉ, điện thoại bắt buộc; ngày sinh trước hôm nay; điện thoại 9–11 chữ số.</w:t>
            </w:r>
          </w:p>
        </w:tc>
      </w:tr>
      <w:tr w:rsidR="008744A4" w:rsidRPr="00C55C2B" w14:paraId="02A1AFA0" w14:textId="77777777">
        <w:trPr>
          <w:cantSplit/>
          <w:jc w:val="center"/>
        </w:trPr>
        <w:tc>
          <w:tcPr>
            <w:tcW w:w="1008" w:type="dxa"/>
            <w:shd w:val="clear" w:color="auto" w:fill="F5F7FA"/>
            <w:tcMar>
              <w:top w:w="70" w:type="dxa"/>
              <w:left w:w="70" w:type="dxa"/>
              <w:bottom w:w="70" w:type="dxa"/>
              <w:right w:w="70" w:type="dxa"/>
            </w:tcMar>
            <w:vAlign w:val="center"/>
          </w:tcPr>
          <w:p w14:paraId="6171D85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QD01</w:t>
            </w:r>
          </w:p>
        </w:tc>
        <w:tc>
          <w:tcPr>
            <w:tcW w:w="9000" w:type="dxa"/>
            <w:shd w:val="clear" w:color="auto" w:fill="F5F7FA"/>
            <w:tcMar>
              <w:top w:w="70" w:type="dxa"/>
              <w:left w:w="70" w:type="dxa"/>
              <w:bottom w:w="70" w:type="dxa"/>
              <w:right w:w="70" w:type="dxa"/>
            </w:tcMar>
            <w:vAlign w:val="center"/>
          </w:tcPr>
          <w:p w14:paraId="67855F3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Ảnh là tùy chọn trong code hiện tại; Form nhận ảnh hợp lệ tối đa 2 MB. Yêu cầu nghiệp vụ có ảnh 3×4 nhưng chưa cưỡng chế bắt buộc/tỷ lệ ảnh.</w:t>
            </w:r>
          </w:p>
        </w:tc>
      </w:tr>
      <w:tr w:rsidR="008744A4" w:rsidRPr="00C55C2B" w14:paraId="6EA8FC38" w14:textId="77777777">
        <w:trPr>
          <w:cantSplit/>
          <w:jc w:val="center"/>
        </w:trPr>
        <w:tc>
          <w:tcPr>
            <w:tcW w:w="1008" w:type="dxa"/>
            <w:shd w:val="clear" w:color="auto" w:fill="FFFFFF"/>
            <w:tcMar>
              <w:top w:w="70" w:type="dxa"/>
              <w:left w:w="70" w:type="dxa"/>
              <w:bottom w:w="70" w:type="dxa"/>
              <w:right w:w="70" w:type="dxa"/>
            </w:tcMar>
            <w:vAlign w:val="center"/>
          </w:tcPr>
          <w:p w14:paraId="0FDB31E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BR04</w:t>
            </w:r>
          </w:p>
        </w:tc>
        <w:tc>
          <w:tcPr>
            <w:tcW w:w="9000" w:type="dxa"/>
            <w:shd w:val="clear" w:color="auto" w:fill="FFFFFF"/>
            <w:tcMar>
              <w:top w:w="70" w:type="dxa"/>
              <w:left w:w="70" w:type="dxa"/>
              <w:bottom w:w="70" w:type="dxa"/>
              <w:right w:w="70" w:type="dxa"/>
            </w:tcMar>
            <w:vAlign w:val="center"/>
          </w:tcPr>
          <w:p w14:paraId="6716BEF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Phiếu có hồ sơ, bác sĩ thuộc khoa, ngày khám không tương lai và không trước cấp hồ sơ. Nhiệt độ nếu nhập: 30–45; huyết áp theo dạng số/số.</w:t>
            </w:r>
          </w:p>
        </w:tc>
      </w:tr>
      <w:tr w:rsidR="008744A4" w:rsidRPr="00C55C2B" w14:paraId="17AFB009" w14:textId="77777777">
        <w:trPr>
          <w:cantSplit/>
          <w:jc w:val="center"/>
        </w:trPr>
        <w:tc>
          <w:tcPr>
            <w:tcW w:w="1008" w:type="dxa"/>
            <w:shd w:val="clear" w:color="auto" w:fill="F5F7FA"/>
            <w:tcMar>
              <w:top w:w="70" w:type="dxa"/>
              <w:left w:w="70" w:type="dxa"/>
              <w:bottom w:w="70" w:type="dxa"/>
              <w:right w:w="70" w:type="dxa"/>
            </w:tcMar>
            <w:vAlign w:val="center"/>
          </w:tcPr>
          <w:p w14:paraId="63E0DF2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BR05</w:t>
            </w:r>
          </w:p>
        </w:tc>
        <w:tc>
          <w:tcPr>
            <w:tcW w:w="9000" w:type="dxa"/>
            <w:shd w:val="clear" w:color="auto" w:fill="F5F7FA"/>
            <w:tcMar>
              <w:top w:w="70" w:type="dxa"/>
              <w:left w:w="70" w:type="dxa"/>
              <w:bottom w:w="70" w:type="dxa"/>
              <w:right w:w="70" w:type="dxa"/>
            </w:tcMar>
            <w:vAlign w:val="center"/>
          </w:tcPr>
          <w:p w14:paraId="44DE1A9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Điều trị phải có biên nhận chưa dùng, cùng hồ sơ, cùng số tiền; đồng thời xác nhận đã xuất viện và thanh toán. Viện phí nhập nguyên đồng, không âm.</w:t>
            </w:r>
          </w:p>
        </w:tc>
      </w:tr>
      <w:tr w:rsidR="008744A4" w:rsidRPr="00C55C2B" w14:paraId="7A5DABAF" w14:textId="77777777">
        <w:trPr>
          <w:cantSplit/>
          <w:jc w:val="center"/>
        </w:trPr>
        <w:tc>
          <w:tcPr>
            <w:tcW w:w="1008" w:type="dxa"/>
            <w:shd w:val="clear" w:color="auto" w:fill="FFFFFF"/>
            <w:tcMar>
              <w:top w:w="70" w:type="dxa"/>
              <w:left w:w="70" w:type="dxa"/>
              <w:bottom w:w="70" w:type="dxa"/>
              <w:right w:w="70" w:type="dxa"/>
            </w:tcMar>
            <w:vAlign w:val="center"/>
          </w:tcPr>
          <w:p w14:paraId="4A01092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BR06</w:t>
            </w:r>
          </w:p>
        </w:tc>
        <w:tc>
          <w:tcPr>
            <w:tcW w:w="9000" w:type="dxa"/>
            <w:shd w:val="clear" w:color="auto" w:fill="FFFFFF"/>
            <w:tcMar>
              <w:top w:w="70" w:type="dxa"/>
              <w:left w:w="70" w:type="dxa"/>
              <w:bottom w:w="70" w:type="dxa"/>
              <w:right w:w="70" w:type="dxa"/>
            </w:tcMar>
            <w:vAlign w:val="center"/>
          </w:tcPr>
          <w:p w14:paraId="24CA279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Biên nhận thường: TIENMAT, CHUYENKHOAN hoặc KHONGTHU. Số tiền 0 phải dùng KHONGTHU; số tiền dương không dùng KHONGTHU.</w:t>
            </w:r>
          </w:p>
        </w:tc>
      </w:tr>
      <w:tr w:rsidR="008744A4" w:rsidRPr="00C55C2B" w14:paraId="5509581D" w14:textId="77777777">
        <w:trPr>
          <w:cantSplit/>
          <w:jc w:val="center"/>
        </w:trPr>
        <w:tc>
          <w:tcPr>
            <w:tcW w:w="1008" w:type="dxa"/>
            <w:shd w:val="clear" w:color="auto" w:fill="F5F7FA"/>
            <w:tcMar>
              <w:top w:w="70" w:type="dxa"/>
              <w:left w:w="70" w:type="dxa"/>
              <w:bottom w:w="70" w:type="dxa"/>
              <w:right w:w="70" w:type="dxa"/>
            </w:tcMar>
            <w:vAlign w:val="center"/>
          </w:tcPr>
          <w:p w14:paraId="769064F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BR07</w:t>
            </w:r>
          </w:p>
        </w:tc>
        <w:tc>
          <w:tcPr>
            <w:tcW w:w="9000" w:type="dxa"/>
            <w:shd w:val="clear" w:color="auto" w:fill="F5F7FA"/>
            <w:tcMar>
              <w:top w:w="70" w:type="dxa"/>
              <w:left w:w="70" w:type="dxa"/>
              <w:bottom w:w="70" w:type="dxa"/>
              <w:right w:w="70" w:type="dxa"/>
            </w:tcMar>
            <w:vAlign w:val="center"/>
          </w:tcPr>
          <w:p w14:paraId="1C7F270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Biên nhận có số duy nhất, tối đa 30 ký tự ASCII chữ/số, /, _ hoặc -; ký tự đầu là chữ/số. CU- và MP- dành cho hệ thống. Người thu bắt buộc khi nhập thu thường.</w:t>
            </w:r>
          </w:p>
        </w:tc>
      </w:tr>
      <w:tr w:rsidR="008744A4" w:rsidRPr="00C55C2B" w14:paraId="2A1CE1ED" w14:textId="77777777">
        <w:trPr>
          <w:cantSplit/>
          <w:jc w:val="center"/>
        </w:trPr>
        <w:tc>
          <w:tcPr>
            <w:tcW w:w="1008" w:type="dxa"/>
            <w:shd w:val="clear" w:color="auto" w:fill="FFFFFF"/>
            <w:tcMar>
              <w:top w:w="70" w:type="dxa"/>
              <w:left w:w="70" w:type="dxa"/>
              <w:bottom w:w="70" w:type="dxa"/>
              <w:right w:w="70" w:type="dxa"/>
            </w:tcMar>
            <w:vAlign w:val="center"/>
          </w:tcPr>
          <w:p w14:paraId="6286343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BR08</w:t>
            </w:r>
          </w:p>
        </w:tc>
        <w:tc>
          <w:tcPr>
            <w:tcW w:w="9000" w:type="dxa"/>
            <w:shd w:val="clear" w:color="auto" w:fill="FFFFFF"/>
            <w:tcMar>
              <w:top w:w="70" w:type="dxa"/>
              <w:left w:w="70" w:type="dxa"/>
              <w:bottom w:w="70" w:type="dxa"/>
              <w:right w:w="70" w:type="dxa"/>
            </w:tcMar>
            <w:vAlign w:val="center"/>
          </w:tcPr>
          <w:p w14:paraId="518D059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Định kỳ phải còn hạn tại ngày khám, mỗi quý tối đa một phiếu, viện phí 0; tạo MIENPHI tự động và không dùng biên nhận thu tiền.</w:t>
            </w:r>
          </w:p>
        </w:tc>
      </w:tr>
      <w:tr w:rsidR="008744A4" w:rsidRPr="00C55C2B" w14:paraId="5443EC9F" w14:textId="77777777">
        <w:trPr>
          <w:cantSplit/>
          <w:jc w:val="center"/>
        </w:trPr>
        <w:tc>
          <w:tcPr>
            <w:tcW w:w="1008" w:type="dxa"/>
            <w:shd w:val="clear" w:color="auto" w:fill="F5F7FA"/>
            <w:tcMar>
              <w:top w:w="70" w:type="dxa"/>
              <w:left w:w="70" w:type="dxa"/>
              <w:bottom w:w="70" w:type="dxa"/>
              <w:right w:w="70" w:type="dxa"/>
            </w:tcMar>
            <w:vAlign w:val="center"/>
          </w:tcPr>
          <w:p w14:paraId="31141A0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BR09</w:t>
            </w:r>
          </w:p>
        </w:tc>
        <w:tc>
          <w:tcPr>
            <w:tcW w:w="9000" w:type="dxa"/>
            <w:shd w:val="clear" w:color="auto" w:fill="F5F7FA"/>
            <w:tcMar>
              <w:top w:w="70" w:type="dxa"/>
              <w:left w:w="70" w:type="dxa"/>
              <w:bottom w:w="70" w:type="dxa"/>
              <w:right w:w="70" w:type="dxa"/>
            </w:tcMar>
            <w:vAlign w:val="center"/>
          </w:tcPr>
          <w:p w14:paraId="6B37BC6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Một phiếu có tối đa một toa; toa ít nhất một thuốc, không lặp mã thuốc, số lượng &gt; 0, có liều; ngày lập không trước khám.</w:t>
            </w:r>
          </w:p>
        </w:tc>
      </w:tr>
      <w:tr w:rsidR="008744A4" w:rsidRPr="00C55C2B" w14:paraId="595C6C34" w14:textId="77777777">
        <w:trPr>
          <w:cantSplit/>
          <w:jc w:val="center"/>
        </w:trPr>
        <w:tc>
          <w:tcPr>
            <w:tcW w:w="1008" w:type="dxa"/>
            <w:shd w:val="clear" w:color="auto" w:fill="FFFFFF"/>
            <w:tcMar>
              <w:top w:w="70" w:type="dxa"/>
              <w:left w:w="70" w:type="dxa"/>
              <w:bottom w:w="70" w:type="dxa"/>
              <w:right w:w="70" w:type="dxa"/>
            </w:tcMar>
            <w:vAlign w:val="center"/>
          </w:tcPr>
          <w:p w14:paraId="4CD97FE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BR10</w:t>
            </w:r>
          </w:p>
        </w:tc>
        <w:tc>
          <w:tcPr>
            <w:tcW w:w="9000" w:type="dxa"/>
            <w:shd w:val="clear" w:color="auto" w:fill="FFFFFF"/>
            <w:tcMar>
              <w:top w:w="70" w:type="dxa"/>
              <w:left w:w="70" w:type="dxa"/>
              <w:bottom w:w="70" w:type="dxa"/>
              <w:right w:w="70" w:type="dxa"/>
            </w:tcMar>
            <w:vAlign w:val="center"/>
          </w:tcPr>
          <w:p w14:paraId="4F0DA41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Hẹn tương lai, thứ Hai–thứ Bảy, 07:00–17:00, không vượt hạn; cùng quý chưa có DAHEN/DAKHAM hoặc lần DINHKY. Chỉ hủy DAHEN.</w:t>
            </w:r>
          </w:p>
        </w:tc>
      </w:tr>
      <w:tr w:rsidR="008744A4" w:rsidRPr="00C55C2B" w14:paraId="53E5B2B2" w14:textId="77777777">
        <w:trPr>
          <w:cantSplit/>
          <w:jc w:val="center"/>
        </w:trPr>
        <w:tc>
          <w:tcPr>
            <w:tcW w:w="1008" w:type="dxa"/>
            <w:shd w:val="clear" w:color="auto" w:fill="F5F7FA"/>
            <w:tcMar>
              <w:top w:w="70" w:type="dxa"/>
              <w:left w:w="70" w:type="dxa"/>
              <w:bottom w:w="70" w:type="dxa"/>
              <w:right w:w="70" w:type="dxa"/>
            </w:tcMar>
            <w:vAlign w:val="center"/>
          </w:tcPr>
          <w:p w14:paraId="49AFF80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QD02</w:t>
            </w:r>
          </w:p>
        </w:tc>
        <w:tc>
          <w:tcPr>
            <w:tcW w:w="9000" w:type="dxa"/>
            <w:shd w:val="clear" w:color="auto" w:fill="F5F7FA"/>
            <w:tcMar>
              <w:top w:w="70" w:type="dxa"/>
              <w:left w:w="70" w:type="dxa"/>
              <w:bottom w:w="70" w:type="dxa"/>
              <w:right w:w="70" w:type="dxa"/>
            </w:tcMar>
            <w:vAlign w:val="center"/>
          </w:tcPr>
          <w:p w14:paraId="7ECB2F6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Phản ứng phụ cập nhật trên dòng thuốc và ghi đè nội dung trước. Xét nghiệm chỉ thêm và xem, chưa sửa kết quả đã lưu.</w:t>
            </w:r>
          </w:p>
        </w:tc>
      </w:tr>
      <w:tr w:rsidR="008744A4" w:rsidRPr="00C55C2B" w14:paraId="6C8D9E07" w14:textId="77777777">
        <w:trPr>
          <w:cantSplit/>
          <w:jc w:val="center"/>
        </w:trPr>
        <w:tc>
          <w:tcPr>
            <w:tcW w:w="1008" w:type="dxa"/>
            <w:shd w:val="clear" w:color="auto" w:fill="FFFFFF"/>
            <w:tcMar>
              <w:top w:w="70" w:type="dxa"/>
              <w:left w:w="70" w:type="dxa"/>
              <w:bottom w:w="70" w:type="dxa"/>
              <w:right w:w="70" w:type="dxa"/>
            </w:tcMar>
            <w:vAlign w:val="center"/>
          </w:tcPr>
          <w:p w14:paraId="2E05265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QD03</w:t>
            </w:r>
          </w:p>
        </w:tc>
        <w:tc>
          <w:tcPr>
            <w:tcW w:w="9000" w:type="dxa"/>
            <w:shd w:val="clear" w:color="auto" w:fill="FFFFFF"/>
            <w:tcMar>
              <w:top w:w="70" w:type="dxa"/>
              <w:left w:w="70" w:type="dxa"/>
              <w:bottom w:w="70" w:type="dxa"/>
              <w:right w:w="70" w:type="dxa"/>
            </w:tcMar>
            <w:vAlign w:val="center"/>
          </w:tcPr>
          <w:p w14:paraId="169BA82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Lệ phí năm vẫn ở PhieuDangKy. ThanhToan quản lý viện phí, không thu lệ phí năm lần thứ hai.</w:t>
            </w:r>
          </w:p>
        </w:tc>
      </w:tr>
      <w:tr w:rsidR="008744A4" w:rsidRPr="00C55C2B" w14:paraId="0A230D28" w14:textId="77777777">
        <w:trPr>
          <w:cantSplit/>
          <w:jc w:val="center"/>
        </w:trPr>
        <w:tc>
          <w:tcPr>
            <w:tcW w:w="1008" w:type="dxa"/>
            <w:shd w:val="clear" w:color="auto" w:fill="F5F7FA"/>
            <w:tcMar>
              <w:top w:w="70" w:type="dxa"/>
              <w:left w:w="70" w:type="dxa"/>
              <w:bottom w:w="70" w:type="dxa"/>
              <w:right w:w="70" w:type="dxa"/>
            </w:tcMar>
            <w:vAlign w:val="center"/>
          </w:tcPr>
          <w:p w14:paraId="0FF45A8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QD04</w:t>
            </w:r>
          </w:p>
        </w:tc>
        <w:tc>
          <w:tcPr>
            <w:tcW w:w="9000" w:type="dxa"/>
            <w:shd w:val="clear" w:color="auto" w:fill="F5F7FA"/>
            <w:tcMar>
              <w:top w:w="70" w:type="dxa"/>
              <w:left w:w="70" w:type="dxa"/>
              <w:bottom w:w="70" w:type="dxa"/>
              <w:right w:w="70" w:type="dxa"/>
            </w:tcMar>
            <w:vAlign w:val="center"/>
          </w:tcPr>
          <w:p w14:paraId="2C4264D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Phiếu cũ đã đánh dấu thanh toán được chuyển thành GHINHANCU, số CU-&lt;MaPK&gt;; không suy đoán người thu hoặc ngày thu.</w:t>
            </w:r>
          </w:p>
        </w:tc>
      </w:tr>
      <w:tr w:rsidR="008744A4" w:rsidRPr="00C55C2B" w14:paraId="4ABA090C" w14:textId="77777777">
        <w:trPr>
          <w:cantSplit/>
          <w:jc w:val="center"/>
        </w:trPr>
        <w:tc>
          <w:tcPr>
            <w:tcW w:w="1008" w:type="dxa"/>
            <w:shd w:val="clear" w:color="auto" w:fill="FFFFFF"/>
            <w:tcMar>
              <w:top w:w="70" w:type="dxa"/>
              <w:left w:w="70" w:type="dxa"/>
              <w:bottom w:w="70" w:type="dxa"/>
              <w:right w:w="70" w:type="dxa"/>
            </w:tcMar>
            <w:vAlign w:val="center"/>
          </w:tcPr>
          <w:p w14:paraId="7DBC7FD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QD05</w:t>
            </w:r>
          </w:p>
        </w:tc>
        <w:tc>
          <w:tcPr>
            <w:tcW w:w="9000" w:type="dxa"/>
            <w:shd w:val="clear" w:color="auto" w:fill="FFFFFF"/>
            <w:tcMar>
              <w:top w:w="70" w:type="dxa"/>
              <w:left w:w="70" w:type="dxa"/>
              <w:bottom w:w="70" w:type="dxa"/>
              <w:right w:w="70" w:type="dxa"/>
            </w:tcMar>
            <w:vAlign w:val="center"/>
          </w:tcPr>
          <w:p w14:paraId="4381197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Viện phí là tổng tiền nhập thủ công. Chưa tự cộng đơn giá xét nghiệm hoặc thuốc; không có hoàn tiền, chia kỳ hay cổng thanh toán.</w:t>
            </w:r>
          </w:p>
        </w:tc>
      </w:tr>
    </w:tbl>
    <w:p w14:paraId="5DF9FB02" w14:textId="77777777" w:rsidR="008744A4" w:rsidRPr="00C55C2B" w:rsidRDefault="008744A4" w:rsidP="00C55C2B">
      <w:pPr>
        <w:spacing w:after="0" w:line="360" w:lineRule="auto"/>
        <w:jc w:val="both"/>
        <w:rPr>
          <w:rFonts w:cs="Times New Roman"/>
          <w:sz w:val="26"/>
          <w:szCs w:val="26"/>
        </w:rPr>
      </w:pPr>
    </w:p>
    <w:p w14:paraId="5A1F59E9" w14:textId="77777777" w:rsidR="008744A4" w:rsidRPr="00C55C2B" w:rsidRDefault="00000000" w:rsidP="00C55C2B">
      <w:pPr>
        <w:pStyle w:val="Heading3"/>
        <w:spacing w:before="0" w:after="0" w:line="360" w:lineRule="auto"/>
        <w:rPr>
          <w:rFonts w:cs="Times New Roman"/>
          <w:sz w:val="26"/>
          <w:szCs w:val="26"/>
        </w:rPr>
      </w:pPr>
      <w:bookmarkStart w:id="8" w:name="Heading_41"/>
      <w:r w:rsidRPr="00C55C2B">
        <w:rPr>
          <w:rFonts w:cs="Times New Roman"/>
          <w:sz w:val="26"/>
          <w:szCs w:val="26"/>
        </w:rPr>
        <w:t>1.2.4 Yêu cầu phi chức năng</w:t>
      </w:r>
      <w:bookmarkEnd w:id="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8064"/>
      </w:tblGrid>
      <w:tr w:rsidR="008744A4" w:rsidRPr="00C55C2B" w14:paraId="25705B45" w14:textId="77777777">
        <w:trPr>
          <w:cantSplit/>
          <w:tblHeader/>
          <w:jc w:val="center"/>
        </w:trPr>
        <w:tc>
          <w:tcPr>
            <w:tcW w:w="1944" w:type="dxa"/>
            <w:shd w:val="clear" w:color="auto" w:fill="E2E8F1"/>
            <w:tcMar>
              <w:top w:w="70" w:type="dxa"/>
              <w:left w:w="70" w:type="dxa"/>
              <w:bottom w:w="70" w:type="dxa"/>
              <w:right w:w="70" w:type="dxa"/>
            </w:tcMar>
            <w:vAlign w:val="center"/>
          </w:tcPr>
          <w:p w14:paraId="7FC925D8"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Nhóm</w:t>
            </w:r>
          </w:p>
        </w:tc>
        <w:tc>
          <w:tcPr>
            <w:tcW w:w="8064" w:type="dxa"/>
            <w:shd w:val="clear" w:color="auto" w:fill="E2E8F1"/>
            <w:tcMar>
              <w:top w:w="70" w:type="dxa"/>
              <w:left w:w="70" w:type="dxa"/>
              <w:bottom w:w="70" w:type="dxa"/>
              <w:right w:w="70" w:type="dxa"/>
            </w:tcMar>
            <w:vAlign w:val="center"/>
          </w:tcPr>
          <w:p w14:paraId="62BDC661"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Tiêu chí và mức hiện thực</w:t>
            </w:r>
          </w:p>
        </w:tc>
      </w:tr>
      <w:tr w:rsidR="008744A4" w:rsidRPr="00C55C2B" w14:paraId="54BD0C91" w14:textId="77777777">
        <w:trPr>
          <w:cantSplit/>
          <w:jc w:val="center"/>
        </w:trPr>
        <w:tc>
          <w:tcPr>
            <w:tcW w:w="1944" w:type="dxa"/>
            <w:shd w:val="clear" w:color="auto" w:fill="FFFFFF"/>
            <w:tcMar>
              <w:top w:w="70" w:type="dxa"/>
              <w:left w:w="70" w:type="dxa"/>
              <w:bottom w:w="70" w:type="dxa"/>
              <w:right w:w="70" w:type="dxa"/>
            </w:tcMar>
            <w:vAlign w:val="center"/>
          </w:tcPr>
          <w:p w14:paraId="626A2C5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Dễ dùng</w:t>
            </w:r>
          </w:p>
        </w:tc>
        <w:tc>
          <w:tcPr>
            <w:tcW w:w="8064" w:type="dxa"/>
            <w:shd w:val="clear" w:color="auto" w:fill="FFFFFF"/>
            <w:tcMar>
              <w:top w:w="70" w:type="dxa"/>
              <w:left w:w="70" w:type="dxa"/>
              <w:bottom w:w="70" w:type="dxa"/>
              <w:right w:w="70" w:type="dxa"/>
            </w:tcMar>
            <w:vAlign w:val="center"/>
          </w:tcPr>
          <w:p w14:paraId="1E343AB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Giữ cách bố trí và điều hướng của ZIP; danh sách chọn, lưới chỉ đọc và thông báo sau xử lý.</w:t>
            </w:r>
          </w:p>
        </w:tc>
      </w:tr>
      <w:tr w:rsidR="008744A4" w:rsidRPr="00C55C2B" w14:paraId="0815485C" w14:textId="77777777">
        <w:trPr>
          <w:cantSplit/>
          <w:jc w:val="center"/>
        </w:trPr>
        <w:tc>
          <w:tcPr>
            <w:tcW w:w="1944" w:type="dxa"/>
            <w:shd w:val="clear" w:color="auto" w:fill="F5F7FA"/>
            <w:tcMar>
              <w:top w:w="70" w:type="dxa"/>
              <w:left w:w="70" w:type="dxa"/>
              <w:bottom w:w="70" w:type="dxa"/>
              <w:right w:w="70" w:type="dxa"/>
            </w:tcMar>
            <w:vAlign w:val="center"/>
          </w:tcPr>
          <w:p w14:paraId="7397F63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Toàn vẹn</w:t>
            </w:r>
          </w:p>
        </w:tc>
        <w:tc>
          <w:tcPr>
            <w:tcW w:w="8064" w:type="dxa"/>
            <w:shd w:val="clear" w:color="auto" w:fill="F5F7FA"/>
            <w:tcMar>
              <w:top w:w="70" w:type="dxa"/>
              <w:left w:w="70" w:type="dxa"/>
              <w:bottom w:w="70" w:type="dxa"/>
              <w:right w:w="70" w:type="dxa"/>
            </w:tcMar>
            <w:vAlign w:val="center"/>
          </w:tcPr>
          <w:p w14:paraId="27CD3FC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PK, FK, UNIQUE, CHECK và transaction; biên nhận được đối chiếu lại tại Service, không chỉ tin giá trị ComboBox.</w:t>
            </w:r>
          </w:p>
        </w:tc>
      </w:tr>
      <w:tr w:rsidR="008744A4" w:rsidRPr="00C55C2B" w14:paraId="78530C80" w14:textId="77777777">
        <w:trPr>
          <w:cantSplit/>
          <w:jc w:val="center"/>
        </w:trPr>
        <w:tc>
          <w:tcPr>
            <w:tcW w:w="1944" w:type="dxa"/>
            <w:shd w:val="clear" w:color="auto" w:fill="FFFFFF"/>
            <w:tcMar>
              <w:top w:w="70" w:type="dxa"/>
              <w:left w:w="70" w:type="dxa"/>
              <w:bottom w:w="70" w:type="dxa"/>
              <w:right w:w="70" w:type="dxa"/>
            </w:tcMar>
            <w:vAlign w:val="center"/>
          </w:tcPr>
          <w:p w14:paraId="33859D5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Tương thích</w:t>
            </w:r>
          </w:p>
        </w:tc>
        <w:tc>
          <w:tcPr>
            <w:tcW w:w="8064" w:type="dxa"/>
            <w:shd w:val="clear" w:color="auto" w:fill="FFFFFF"/>
            <w:tcMar>
              <w:top w:w="70" w:type="dxa"/>
              <w:left w:w="70" w:type="dxa"/>
              <w:bottom w:w="70" w:type="dxa"/>
              <w:right w:w="70" w:type="dxa"/>
            </w:tcMar>
            <w:vAlign w:val="center"/>
          </w:tcPr>
          <w:p w14:paraId="27F18A4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Windows Forms .NET Framework 4.7.2; SQL Server/LocalDB; Windows Authentication theo App.config.</w:t>
            </w:r>
          </w:p>
        </w:tc>
      </w:tr>
      <w:tr w:rsidR="008744A4" w:rsidRPr="00C55C2B" w14:paraId="1F2D0042" w14:textId="77777777">
        <w:trPr>
          <w:cantSplit/>
          <w:jc w:val="center"/>
        </w:trPr>
        <w:tc>
          <w:tcPr>
            <w:tcW w:w="1944" w:type="dxa"/>
            <w:shd w:val="clear" w:color="auto" w:fill="F5F7FA"/>
            <w:tcMar>
              <w:top w:w="70" w:type="dxa"/>
              <w:left w:w="70" w:type="dxa"/>
              <w:bottom w:w="70" w:type="dxa"/>
              <w:right w:w="70" w:type="dxa"/>
            </w:tcMar>
            <w:vAlign w:val="center"/>
          </w:tcPr>
          <w:p w14:paraId="25137F9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Bảo toàn dữ liệu</w:t>
            </w:r>
          </w:p>
        </w:tc>
        <w:tc>
          <w:tcPr>
            <w:tcW w:w="8064" w:type="dxa"/>
            <w:shd w:val="clear" w:color="auto" w:fill="F5F7FA"/>
            <w:tcMar>
              <w:top w:w="70" w:type="dxa"/>
              <w:left w:w="70" w:type="dxa"/>
              <w:bottom w:w="70" w:type="dxa"/>
              <w:right w:w="70" w:type="dxa"/>
            </w:tcMar>
            <w:vAlign w:val="center"/>
          </w:tcPr>
          <w:p w14:paraId="7813804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SQL tổng tạo mới nếu chưa có; nâng cấp thanh toán có thể chạy lại, không DROP các bảng gốc.</w:t>
            </w:r>
          </w:p>
        </w:tc>
      </w:tr>
      <w:tr w:rsidR="008744A4" w:rsidRPr="00C55C2B" w14:paraId="0CB68AA5" w14:textId="77777777">
        <w:trPr>
          <w:cantSplit/>
          <w:jc w:val="center"/>
        </w:trPr>
        <w:tc>
          <w:tcPr>
            <w:tcW w:w="1944" w:type="dxa"/>
            <w:shd w:val="clear" w:color="auto" w:fill="FFFFFF"/>
            <w:tcMar>
              <w:top w:w="70" w:type="dxa"/>
              <w:left w:w="70" w:type="dxa"/>
              <w:bottom w:w="70" w:type="dxa"/>
              <w:right w:w="70" w:type="dxa"/>
            </w:tcMar>
            <w:vAlign w:val="center"/>
          </w:tcPr>
          <w:p w14:paraId="1C6F9D2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Khả năng bảo trì</w:t>
            </w:r>
          </w:p>
        </w:tc>
        <w:tc>
          <w:tcPr>
            <w:tcW w:w="8064" w:type="dxa"/>
            <w:shd w:val="clear" w:color="auto" w:fill="FFFFFF"/>
            <w:tcMar>
              <w:top w:w="70" w:type="dxa"/>
              <w:left w:w="70" w:type="dxa"/>
              <w:bottom w:w="70" w:type="dxa"/>
              <w:right w:w="70" w:type="dxa"/>
            </w:tcMar>
            <w:vAlign w:val="center"/>
          </w:tcPr>
          <w:p w14:paraId="00EC84F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Tách Forms, Services, Data và Database. Lỗi được chuyển về KetQuaXuLy để Form thông báo.</w:t>
            </w:r>
          </w:p>
        </w:tc>
      </w:tr>
      <w:tr w:rsidR="008744A4" w:rsidRPr="00C55C2B" w14:paraId="08D17479" w14:textId="77777777">
        <w:trPr>
          <w:cantSplit/>
          <w:jc w:val="center"/>
        </w:trPr>
        <w:tc>
          <w:tcPr>
            <w:tcW w:w="1944" w:type="dxa"/>
            <w:shd w:val="clear" w:color="auto" w:fill="F5F7FA"/>
            <w:tcMar>
              <w:top w:w="70" w:type="dxa"/>
              <w:left w:w="70" w:type="dxa"/>
              <w:bottom w:w="70" w:type="dxa"/>
              <w:right w:w="70" w:type="dxa"/>
            </w:tcMar>
            <w:vAlign w:val="center"/>
          </w:tcPr>
          <w:p w14:paraId="51F1A04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Giới hạn triển khai</w:t>
            </w:r>
          </w:p>
        </w:tc>
        <w:tc>
          <w:tcPr>
            <w:tcW w:w="8064" w:type="dxa"/>
            <w:shd w:val="clear" w:color="auto" w:fill="F5F7FA"/>
            <w:tcMar>
              <w:top w:w="70" w:type="dxa"/>
              <w:left w:w="70" w:type="dxa"/>
              <w:bottom w:w="70" w:type="dxa"/>
              <w:right w:w="70" w:type="dxa"/>
            </w:tcMar>
            <w:vAlign w:val="center"/>
          </w:tcPr>
          <w:p w14:paraId="3D9E9BF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Chưa đăng nhập, phân quyền, nhật ký thay đổi, sao lưu tự động hoặc bảo vệ mọi tranh chấp về hạn/quý khi nhiều máy cùng nhập.</w:t>
            </w:r>
          </w:p>
        </w:tc>
      </w:tr>
    </w:tbl>
    <w:p w14:paraId="666E0C76" w14:textId="77777777" w:rsidR="008744A4" w:rsidRPr="00C55C2B" w:rsidRDefault="008744A4" w:rsidP="00C55C2B">
      <w:pPr>
        <w:spacing w:after="0" w:line="360" w:lineRule="auto"/>
        <w:jc w:val="both"/>
        <w:rPr>
          <w:rFonts w:cs="Times New Roman"/>
          <w:sz w:val="26"/>
          <w:szCs w:val="26"/>
        </w:rPr>
      </w:pPr>
    </w:p>
    <w:p w14:paraId="26E10826" w14:textId="77777777" w:rsidR="008744A4" w:rsidRPr="00C55C2B" w:rsidRDefault="00000000" w:rsidP="00C55C2B">
      <w:pPr>
        <w:pStyle w:val="Heading1"/>
        <w:pageBreakBefore/>
        <w:spacing w:before="0" w:after="0" w:line="360" w:lineRule="auto"/>
        <w:rPr>
          <w:rFonts w:cs="Times New Roman"/>
          <w:sz w:val="26"/>
          <w:szCs w:val="26"/>
        </w:rPr>
      </w:pPr>
      <w:bookmarkStart w:id="9" w:name="Heading_43"/>
      <w:r w:rsidRPr="00C55C2B">
        <w:rPr>
          <w:rFonts w:cs="Times New Roman"/>
          <w:sz w:val="26"/>
          <w:szCs w:val="26"/>
        </w:rPr>
        <w:lastRenderedPageBreak/>
        <w:t>2 PHA PHÂN TÍCH</w:t>
      </w:r>
      <w:bookmarkEnd w:id="9"/>
    </w:p>
    <w:p w14:paraId="22026842" w14:textId="77777777" w:rsidR="008744A4" w:rsidRPr="00C55C2B" w:rsidRDefault="00000000" w:rsidP="00C55C2B">
      <w:pPr>
        <w:pStyle w:val="Heading2"/>
        <w:spacing w:before="0" w:after="0" w:line="360" w:lineRule="auto"/>
        <w:rPr>
          <w:rFonts w:cs="Times New Roman"/>
        </w:rPr>
      </w:pPr>
      <w:bookmarkStart w:id="10" w:name="Heading_44"/>
      <w:r w:rsidRPr="00C55C2B">
        <w:rPr>
          <w:rFonts w:cs="Times New Roman"/>
        </w:rPr>
        <w:t>2.1 Use Case</w:t>
      </w:r>
      <w:bookmarkEnd w:id="10"/>
    </w:p>
    <w:p w14:paraId="51666645" w14:textId="77777777" w:rsidR="008744A4" w:rsidRPr="00C55C2B" w:rsidRDefault="00000000" w:rsidP="00C55C2B">
      <w:pPr>
        <w:pStyle w:val="Heading3"/>
        <w:spacing w:before="0" w:after="0" w:line="360" w:lineRule="auto"/>
        <w:rPr>
          <w:rFonts w:cs="Times New Roman"/>
          <w:sz w:val="26"/>
          <w:szCs w:val="26"/>
        </w:rPr>
      </w:pPr>
      <w:bookmarkStart w:id="11" w:name="Heading_45"/>
      <w:r w:rsidRPr="00C55C2B">
        <w:rPr>
          <w:rFonts w:cs="Times New Roman"/>
          <w:sz w:val="26"/>
          <w:szCs w:val="26"/>
        </w:rPr>
        <w:t>2.1.1 Danh sách chức năng</w:t>
      </w:r>
      <w:bookmarkEnd w:id="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5184"/>
        <w:gridCol w:w="3960"/>
      </w:tblGrid>
      <w:tr w:rsidR="008744A4" w:rsidRPr="00C55C2B" w14:paraId="28FC76FC" w14:textId="77777777">
        <w:trPr>
          <w:cantSplit/>
          <w:tblHeader/>
          <w:jc w:val="center"/>
        </w:trPr>
        <w:tc>
          <w:tcPr>
            <w:tcW w:w="864" w:type="dxa"/>
            <w:shd w:val="clear" w:color="auto" w:fill="E2E8F1"/>
            <w:tcMar>
              <w:top w:w="70" w:type="dxa"/>
              <w:left w:w="70" w:type="dxa"/>
              <w:bottom w:w="70" w:type="dxa"/>
              <w:right w:w="70" w:type="dxa"/>
            </w:tcMar>
            <w:vAlign w:val="center"/>
          </w:tcPr>
          <w:p w14:paraId="606E4B0B"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Mã</w:t>
            </w:r>
          </w:p>
        </w:tc>
        <w:tc>
          <w:tcPr>
            <w:tcW w:w="5184" w:type="dxa"/>
            <w:shd w:val="clear" w:color="auto" w:fill="E2E8F1"/>
            <w:tcMar>
              <w:top w:w="70" w:type="dxa"/>
              <w:left w:w="70" w:type="dxa"/>
              <w:bottom w:w="70" w:type="dxa"/>
              <w:right w:w="70" w:type="dxa"/>
            </w:tcMar>
            <w:vAlign w:val="center"/>
          </w:tcPr>
          <w:p w14:paraId="0241C702"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Use Case</w:t>
            </w:r>
          </w:p>
        </w:tc>
        <w:tc>
          <w:tcPr>
            <w:tcW w:w="3960" w:type="dxa"/>
            <w:shd w:val="clear" w:color="auto" w:fill="E2E8F1"/>
            <w:tcMar>
              <w:top w:w="70" w:type="dxa"/>
              <w:left w:w="70" w:type="dxa"/>
              <w:bottom w:w="70" w:type="dxa"/>
              <w:right w:w="70" w:type="dxa"/>
            </w:tcMar>
            <w:vAlign w:val="center"/>
          </w:tcPr>
          <w:p w14:paraId="307C3B52"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Màn hình</w:t>
            </w:r>
          </w:p>
        </w:tc>
      </w:tr>
      <w:tr w:rsidR="008744A4" w:rsidRPr="00C55C2B" w14:paraId="58D76A19" w14:textId="77777777">
        <w:trPr>
          <w:cantSplit/>
          <w:jc w:val="center"/>
        </w:trPr>
        <w:tc>
          <w:tcPr>
            <w:tcW w:w="864" w:type="dxa"/>
            <w:shd w:val="clear" w:color="auto" w:fill="FFFFFF"/>
            <w:tcMar>
              <w:top w:w="70" w:type="dxa"/>
              <w:left w:w="70" w:type="dxa"/>
              <w:bottom w:w="70" w:type="dxa"/>
              <w:right w:w="70" w:type="dxa"/>
            </w:tcMar>
            <w:vAlign w:val="center"/>
          </w:tcPr>
          <w:p w14:paraId="786D62E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UC01</w:t>
            </w:r>
          </w:p>
        </w:tc>
        <w:tc>
          <w:tcPr>
            <w:tcW w:w="5184" w:type="dxa"/>
            <w:shd w:val="clear" w:color="auto" w:fill="FFFFFF"/>
            <w:tcMar>
              <w:top w:w="70" w:type="dxa"/>
              <w:left w:w="70" w:type="dxa"/>
              <w:bottom w:w="70" w:type="dxa"/>
              <w:right w:w="70" w:type="dxa"/>
            </w:tcMar>
            <w:vAlign w:val="center"/>
          </w:tcPr>
          <w:p w14:paraId="177760E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Đăng ký và cấp hồ sơ</w:t>
            </w:r>
          </w:p>
        </w:tc>
        <w:tc>
          <w:tcPr>
            <w:tcW w:w="3960" w:type="dxa"/>
            <w:shd w:val="clear" w:color="auto" w:fill="FFFFFF"/>
            <w:tcMar>
              <w:top w:w="70" w:type="dxa"/>
              <w:left w:w="70" w:type="dxa"/>
              <w:bottom w:w="70" w:type="dxa"/>
              <w:right w:w="70" w:type="dxa"/>
            </w:tcMar>
            <w:vAlign w:val="center"/>
          </w:tcPr>
          <w:p w14:paraId="59CE426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FrmDangKyHoSo</w:t>
            </w:r>
          </w:p>
        </w:tc>
      </w:tr>
      <w:tr w:rsidR="008744A4" w:rsidRPr="00C55C2B" w14:paraId="77DF3A93" w14:textId="77777777">
        <w:trPr>
          <w:cantSplit/>
          <w:jc w:val="center"/>
        </w:trPr>
        <w:tc>
          <w:tcPr>
            <w:tcW w:w="864" w:type="dxa"/>
            <w:shd w:val="clear" w:color="auto" w:fill="F5F7FA"/>
            <w:tcMar>
              <w:top w:w="70" w:type="dxa"/>
              <w:left w:w="70" w:type="dxa"/>
              <w:bottom w:w="70" w:type="dxa"/>
              <w:right w:w="70" w:type="dxa"/>
            </w:tcMar>
            <w:vAlign w:val="center"/>
          </w:tcPr>
          <w:p w14:paraId="5B0E2FC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UC02</w:t>
            </w:r>
          </w:p>
        </w:tc>
        <w:tc>
          <w:tcPr>
            <w:tcW w:w="5184" w:type="dxa"/>
            <w:shd w:val="clear" w:color="auto" w:fill="F5F7FA"/>
            <w:tcMar>
              <w:top w:w="70" w:type="dxa"/>
              <w:left w:w="70" w:type="dxa"/>
              <w:bottom w:w="70" w:type="dxa"/>
              <w:right w:w="70" w:type="dxa"/>
            </w:tcMar>
            <w:vAlign w:val="center"/>
          </w:tcPr>
          <w:p w14:paraId="4A4ABD7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Gia hạn lệ phí năm</w:t>
            </w:r>
          </w:p>
        </w:tc>
        <w:tc>
          <w:tcPr>
            <w:tcW w:w="3960" w:type="dxa"/>
            <w:shd w:val="clear" w:color="auto" w:fill="F5F7FA"/>
            <w:tcMar>
              <w:top w:w="70" w:type="dxa"/>
              <w:left w:w="70" w:type="dxa"/>
              <w:bottom w:w="70" w:type="dxa"/>
              <w:right w:w="70" w:type="dxa"/>
            </w:tcMar>
            <w:vAlign w:val="center"/>
          </w:tcPr>
          <w:p w14:paraId="3052E9C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FrmDangKyHoSo</w:t>
            </w:r>
          </w:p>
        </w:tc>
      </w:tr>
      <w:tr w:rsidR="008744A4" w:rsidRPr="00C55C2B" w14:paraId="5FB36947" w14:textId="77777777">
        <w:trPr>
          <w:cantSplit/>
          <w:jc w:val="center"/>
        </w:trPr>
        <w:tc>
          <w:tcPr>
            <w:tcW w:w="864" w:type="dxa"/>
            <w:shd w:val="clear" w:color="auto" w:fill="FFFFFF"/>
            <w:tcMar>
              <w:top w:w="70" w:type="dxa"/>
              <w:left w:w="70" w:type="dxa"/>
              <w:bottom w:w="70" w:type="dxa"/>
              <w:right w:w="70" w:type="dxa"/>
            </w:tcMar>
            <w:vAlign w:val="center"/>
          </w:tcPr>
          <w:p w14:paraId="49D71DF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UC03</w:t>
            </w:r>
          </w:p>
        </w:tc>
        <w:tc>
          <w:tcPr>
            <w:tcW w:w="5184" w:type="dxa"/>
            <w:shd w:val="clear" w:color="auto" w:fill="FFFFFF"/>
            <w:tcMar>
              <w:top w:w="70" w:type="dxa"/>
              <w:left w:w="70" w:type="dxa"/>
              <w:bottom w:w="70" w:type="dxa"/>
              <w:right w:w="70" w:type="dxa"/>
            </w:tcMar>
            <w:vAlign w:val="center"/>
          </w:tcPr>
          <w:p w14:paraId="5CA4D98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Tra cứu hồ sơ và lịch sử</w:t>
            </w:r>
          </w:p>
        </w:tc>
        <w:tc>
          <w:tcPr>
            <w:tcW w:w="3960" w:type="dxa"/>
            <w:shd w:val="clear" w:color="auto" w:fill="FFFFFF"/>
            <w:tcMar>
              <w:top w:w="70" w:type="dxa"/>
              <w:left w:w="70" w:type="dxa"/>
              <w:bottom w:w="70" w:type="dxa"/>
              <w:right w:w="70" w:type="dxa"/>
            </w:tcMar>
            <w:vAlign w:val="center"/>
          </w:tcPr>
          <w:p w14:paraId="3B3AF41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FrmTraCuuHoSo</w:t>
            </w:r>
          </w:p>
        </w:tc>
      </w:tr>
      <w:tr w:rsidR="008744A4" w:rsidRPr="00C55C2B" w14:paraId="669E1547" w14:textId="77777777">
        <w:trPr>
          <w:cantSplit/>
          <w:jc w:val="center"/>
        </w:trPr>
        <w:tc>
          <w:tcPr>
            <w:tcW w:w="864" w:type="dxa"/>
            <w:shd w:val="clear" w:color="auto" w:fill="F5F7FA"/>
            <w:tcMar>
              <w:top w:w="70" w:type="dxa"/>
              <w:left w:w="70" w:type="dxa"/>
              <w:bottom w:w="70" w:type="dxa"/>
              <w:right w:w="70" w:type="dxa"/>
            </w:tcMar>
            <w:vAlign w:val="center"/>
          </w:tcPr>
          <w:p w14:paraId="00DAAED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UC04</w:t>
            </w:r>
          </w:p>
        </w:tc>
        <w:tc>
          <w:tcPr>
            <w:tcW w:w="5184" w:type="dxa"/>
            <w:shd w:val="clear" w:color="auto" w:fill="F5F7FA"/>
            <w:tcMar>
              <w:top w:w="70" w:type="dxa"/>
              <w:left w:w="70" w:type="dxa"/>
              <w:bottom w:w="70" w:type="dxa"/>
              <w:right w:w="70" w:type="dxa"/>
            </w:tcMar>
            <w:vAlign w:val="center"/>
          </w:tcPr>
          <w:p w14:paraId="60727D7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nhận phiếu khám điều trị</w:t>
            </w:r>
          </w:p>
        </w:tc>
        <w:tc>
          <w:tcPr>
            <w:tcW w:w="3960" w:type="dxa"/>
            <w:shd w:val="clear" w:color="auto" w:fill="F5F7FA"/>
            <w:tcMar>
              <w:top w:w="70" w:type="dxa"/>
              <w:left w:w="70" w:type="dxa"/>
              <w:bottom w:w="70" w:type="dxa"/>
              <w:right w:w="70" w:type="dxa"/>
            </w:tcMar>
            <w:vAlign w:val="center"/>
          </w:tcPr>
          <w:p w14:paraId="2343444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FrmPhieuKham</w:t>
            </w:r>
          </w:p>
        </w:tc>
      </w:tr>
      <w:tr w:rsidR="008744A4" w:rsidRPr="00C55C2B" w14:paraId="682B549D" w14:textId="77777777">
        <w:trPr>
          <w:cantSplit/>
          <w:jc w:val="center"/>
        </w:trPr>
        <w:tc>
          <w:tcPr>
            <w:tcW w:w="864" w:type="dxa"/>
            <w:shd w:val="clear" w:color="auto" w:fill="FFFFFF"/>
            <w:tcMar>
              <w:top w:w="70" w:type="dxa"/>
              <w:left w:w="70" w:type="dxa"/>
              <w:bottom w:w="70" w:type="dxa"/>
              <w:right w:w="70" w:type="dxa"/>
            </w:tcMar>
            <w:vAlign w:val="center"/>
          </w:tcPr>
          <w:p w14:paraId="59A3305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UC05</w:t>
            </w:r>
          </w:p>
        </w:tc>
        <w:tc>
          <w:tcPr>
            <w:tcW w:w="5184" w:type="dxa"/>
            <w:shd w:val="clear" w:color="auto" w:fill="FFFFFF"/>
            <w:tcMar>
              <w:top w:w="70" w:type="dxa"/>
              <w:left w:w="70" w:type="dxa"/>
              <w:bottom w:w="70" w:type="dxa"/>
              <w:right w:w="70" w:type="dxa"/>
            </w:tcMar>
            <w:vAlign w:val="center"/>
          </w:tcPr>
          <w:p w14:paraId="6481600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nhận xét nghiệm cho phiếu</w:t>
            </w:r>
          </w:p>
        </w:tc>
        <w:tc>
          <w:tcPr>
            <w:tcW w:w="3960" w:type="dxa"/>
            <w:shd w:val="clear" w:color="auto" w:fill="FFFFFF"/>
            <w:tcMar>
              <w:top w:w="70" w:type="dxa"/>
              <w:left w:w="70" w:type="dxa"/>
              <w:bottom w:w="70" w:type="dxa"/>
              <w:right w:w="70" w:type="dxa"/>
            </w:tcMar>
            <w:vAlign w:val="center"/>
          </w:tcPr>
          <w:p w14:paraId="524CD24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FrmPhieuKham</w:t>
            </w:r>
          </w:p>
        </w:tc>
      </w:tr>
      <w:tr w:rsidR="008744A4" w:rsidRPr="00C55C2B" w14:paraId="0039188D" w14:textId="77777777">
        <w:trPr>
          <w:cantSplit/>
          <w:jc w:val="center"/>
        </w:trPr>
        <w:tc>
          <w:tcPr>
            <w:tcW w:w="864" w:type="dxa"/>
            <w:shd w:val="clear" w:color="auto" w:fill="F5F7FA"/>
            <w:tcMar>
              <w:top w:w="70" w:type="dxa"/>
              <w:left w:w="70" w:type="dxa"/>
              <w:bottom w:w="70" w:type="dxa"/>
              <w:right w:w="70" w:type="dxa"/>
            </w:tcMar>
            <w:vAlign w:val="center"/>
          </w:tcPr>
          <w:p w14:paraId="615A0A0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UC06</w:t>
            </w:r>
          </w:p>
        </w:tc>
        <w:tc>
          <w:tcPr>
            <w:tcW w:w="5184" w:type="dxa"/>
            <w:shd w:val="clear" w:color="auto" w:fill="F5F7FA"/>
            <w:tcMar>
              <w:top w:w="70" w:type="dxa"/>
              <w:left w:w="70" w:type="dxa"/>
              <w:bottom w:w="70" w:type="dxa"/>
              <w:right w:w="70" w:type="dxa"/>
            </w:tcMar>
            <w:vAlign w:val="center"/>
          </w:tcPr>
          <w:p w14:paraId="563FF6E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Lập toa thuốc</w:t>
            </w:r>
          </w:p>
        </w:tc>
        <w:tc>
          <w:tcPr>
            <w:tcW w:w="3960" w:type="dxa"/>
            <w:shd w:val="clear" w:color="auto" w:fill="F5F7FA"/>
            <w:tcMar>
              <w:top w:w="70" w:type="dxa"/>
              <w:left w:w="70" w:type="dxa"/>
              <w:bottom w:w="70" w:type="dxa"/>
              <w:right w:w="70" w:type="dxa"/>
            </w:tcMar>
            <w:vAlign w:val="center"/>
          </w:tcPr>
          <w:p w14:paraId="6EEFCA8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FrmToaThuoc</w:t>
            </w:r>
          </w:p>
        </w:tc>
      </w:tr>
      <w:tr w:rsidR="008744A4" w:rsidRPr="00C55C2B" w14:paraId="547804CF" w14:textId="77777777">
        <w:trPr>
          <w:cantSplit/>
          <w:jc w:val="center"/>
        </w:trPr>
        <w:tc>
          <w:tcPr>
            <w:tcW w:w="864" w:type="dxa"/>
            <w:shd w:val="clear" w:color="auto" w:fill="FFFFFF"/>
            <w:tcMar>
              <w:top w:w="70" w:type="dxa"/>
              <w:left w:w="70" w:type="dxa"/>
              <w:bottom w:w="70" w:type="dxa"/>
              <w:right w:w="70" w:type="dxa"/>
            </w:tcMar>
            <w:vAlign w:val="center"/>
          </w:tcPr>
          <w:p w14:paraId="296F909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UC07</w:t>
            </w:r>
          </w:p>
        </w:tc>
        <w:tc>
          <w:tcPr>
            <w:tcW w:w="5184" w:type="dxa"/>
            <w:shd w:val="clear" w:color="auto" w:fill="FFFFFF"/>
            <w:tcMar>
              <w:top w:w="70" w:type="dxa"/>
              <w:left w:w="70" w:type="dxa"/>
              <w:bottom w:w="70" w:type="dxa"/>
              <w:right w:w="70" w:type="dxa"/>
            </w:tcMar>
            <w:vAlign w:val="center"/>
          </w:tcPr>
          <w:p w14:paraId="380AF9F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phản ứng phụ của thuốc</w:t>
            </w:r>
          </w:p>
        </w:tc>
        <w:tc>
          <w:tcPr>
            <w:tcW w:w="3960" w:type="dxa"/>
            <w:shd w:val="clear" w:color="auto" w:fill="FFFFFF"/>
            <w:tcMar>
              <w:top w:w="70" w:type="dxa"/>
              <w:left w:w="70" w:type="dxa"/>
              <w:bottom w:w="70" w:type="dxa"/>
              <w:right w:w="70" w:type="dxa"/>
            </w:tcMar>
            <w:vAlign w:val="center"/>
          </w:tcPr>
          <w:p w14:paraId="1824BD1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FrmToaThuoc</w:t>
            </w:r>
          </w:p>
        </w:tc>
      </w:tr>
      <w:tr w:rsidR="008744A4" w:rsidRPr="00C55C2B" w14:paraId="3CE34321" w14:textId="77777777">
        <w:trPr>
          <w:cantSplit/>
          <w:jc w:val="center"/>
        </w:trPr>
        <w:tc>
          <w:tcPr>
            <w:tcW w:w="864" w:type="dxa"/>
            <w:shd w:val="clear" w:color="auto" w:fill="F5F7FA"/>
            <w:tcMar>
              <w:top w:w="70" w:type="dxa"/>
              <w:left w:w="70" w:type="dxa"/>
              <w:bottom w:w="70" w:type="dxa"/>
              <w:right w:w="70" w:type="dxa"/>
            </w:tcMar>
            <w:vAlign w:val="center"/>
          </w:tcPr>
          <w:p w14:paraId="1B5D5C0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UC08</w:t>
            </w:r>
          </w:p>
        </w:tc>
        <w:tc>
          <w:tcPr>
            <w:tcW w:w="5184" w:type="dxa"/>
            <w:shd w:val="clear" w:color="auto" w:fill="F5F7FA"/>
            <w:tcMar>
              <w:top w:w="70" w:type="dxa"/>
              <w:left w:w="70" w:type="dxa"/>
              <w:bottom w:w="70" w:type="dxa"/>
              <w:right w:w="70" w:type="dxa"/>
            </w:tcMar>
            <w:vAlign w:val="center"/>
          </w:tcPr>
          <w:p w14:paraId="67A068C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Đặt lịch khám định kỳ</w:t>
            </w:r>
          </w:p>
        </w:tc>
        <w:tc>
          <w:tcPr>
            <w:tcW w:w="3960" w:type="dxa"/>
            <w:shd w:val="clear" w:color="auto" w:fill="F5F7FA"/>
            <w:tcMar>
              <w:top w:w="70" w:type="dxa"/>
              <w:left w:w="70" w:type="dxa"/>
              <w:bottom w:w="70" w:type="dxa"/>
              <w:right w:w="70" w:type="dxa"/>
            </w:tcMar>
            <w:vAlign w:val="center"/>
          </w:tcPr>
          <w:p w14:paraId="0FE0C49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FrmLichHen</w:t>
            </w:r>
          </w:p>
        </w:tc>
      </w:tr>
      <w:tr w:rsidR="008744A4" w:rsidRPr="00C55C2B" w14:paraId="3396E1BE" w14:textId="77777777">
        <w:trPr>
          <w:cantSplit/>
          <w:jc w:val="center"/>
        </w:trPr>
        <w:tc>
          <w:tcPr>
            <w:tcW w:w="864" w:type="dxa"/>
            <w:shd w:val="clear" w:color="auto" w:fill="FFFFFF"/>
            <w:tcMar>
              <w:top w:w="70" w:type="dxa"/>
              <w:left w:w="70" w:type="dxa"/>
              <w:bottom w:w="70" w:type="dxa"/>
              <w:right w:w="70" w:type="dxa"/>
            </w:tcMar>
            <w:vAlign w:val="center"/>
          </w:tcPr>
          <w:p w14:paraId="7593142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UC09</w:t>
            </w:r>
          </w:p>
        </w:tc>
        <w:tc>
          <w:tcPr>
            <w:tcW w:w="5184" w:type="dxa"/>
            <w:shd w:val="clear" w:color="auto" w:fill="FFFFFF"/>
            <w:tcMar>
              <w:top w:w="70" w:type="dxa"/>
              <w:left w:w="70" w:type="dxa"/>
              <w:bottom w:w="70" w:type="dxa"/>
              <w:right w:w="70" w:type="dxa"/>
            </w:tcMar>
            <w:vAlign w:val="center"/>
          </w:tcPr>
          <w:p w14:paraId="26788A0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Hủy lịch hẹn</w:t>
            </w:r>
          </w:p>
        </w:tc>
        <w:tc>
          <w:tcPr>
            <w:tcW w:w="3960" w:type="dxa"/>
            <w:shd w:val="clear" w:color="auto" w:fill="FFFFFF"/>
            <w:tcMar>
              <w:top w:w="70" w:type="dxa"/>
              <w:left w:w="70" w:type="dxa"/>
              <w:bottom w:w="70" w:type="dxa"/>
              <w:right w:w="70" w:type="dxa"/>
            </w:tcMar>
            <w:vAlign w:val="center"/>
          </w:tcPr>
          <w:p w14:paraId="795456E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FrmLichHen</w:t>
            </w:r>
          </w:p>
        </w:tc>
      </w:tr>
      <w:tr w:rsidR="008744A4" w:rsidRPr="00C55C2B" w14:paraId="64263616" w14:textId="77777777">
        <w:trPr>
          <w:cantSplit/>
          <w:jc w:val="center"/>
        </w:trPr>
        <w:tc>
          <w:tcPr>
            <w:tcW w:w="864" w:type="dxa"/>
            <w:shd w:val="clear" w:color="auto" w:fill="F5F7FA"/>
            <w:tcMar>
              <w:top w:w="70" w:type="dxa"/>
              <w:left w:w="70" w:type="dxa"/>
              <w:bottom w:w="70" w:type="dxa"/>
              <w:right w:w="70" w:type="dxa"/>
            </w:tcMar>
            <w:vAlign w:val="center"/>
          </w:tcPr>
          <w:p w14:paraId="3E5EF96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UC10</w:t>
            </w:r>
          </w:p>
        </w:tc>
        <w:tc>
          <w:tcPr>
            <w:tcW w:w="5184" w:type="dxa"/>
            <w:shd w:val="clear" w:color="auto" w:fill="F5F7FA"/>
            <w:tcMar>
              <w:top w:w="70" w:type="dxa"/>
              <w:left w:w="70" w:type="dxa"/>
              <w:bottom w:w="70" w:type="dxa"/>
              <w:right w:w="70" w:type="dxa"/>
            </w:tcMar>
            <w:vAlign w:val="center"/>
          </w:tcPr>
          <w:p w14:paraId="5C9209C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nhận khám định kỳ miễn phí</w:t>
            </w:r>
          </w:p>
        </w:tc>
        <w:tc>
          <w:tcPr>
            <w:tcW w:w="3960" w:type="dxa"/>
            <w:shd w:val="clear" w:color="auto" w:fill="F5F7FA"/>
            <w:tcMar>
              <w:top w:w="70" w:type="dxa"/>
              <w:left w:w="70" w:type="dxa"/>
              <w:bottom w:w="70" w:type="dxa"/>
              <w:right w:w="70" w:type="dxa"/>
            </w:tcMar>
            <w:vAlign w:val="center"/>
          </w:tcPr>
          <w:p w14:paraId="698D133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FrmPhieuKham</w:t>
            </w:r>
          </w:p>
        </w:tc>
      </w:tr>
      <w:tr w:rsidR="008744A4" w:rsidRPr="00C55C2B" w14:paraId="2AC308AE" w14:textId="77777777">
        <w:trPr>
          <w:cantSplit/>
          <w:jc w:val="center"/>
        </w:trPr>
        <w:tc>
          <w:tcPr>
            <w:tcW w:w="864" w:type="dxa"/>
            <w:shd w:val="clear" w:color="auto" w:fill="FFFFFF"/>
            <w:tcMar>
              <w:top w:w="70" w:type="dxa"/>
              <w:left w:w="70" w:type="dxa"/>
              <w:bottom w:w="70" w:type="dxa"/>
              <w:right w:w="70" w:type="dxa"/>
            </w:tcMar>
            <w:vAlign w:val="center"/>
          </w:tcPr>
          <w:p w14:paraId="28F5CA6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UC11</w:t>
            </w:r>
          </w:p>
        </w:tc>
        <w:tc>
          <w:tcPr>
            <w:tcW w:w="5184" w:type="dxa"/>
            <w:shd w:val="clear" w:color="auto" w:fill="FFFFFF"/>
            <w:tcMar>
              <w:top w:w="70" w:type="dxa"/>
              <w:left w:w="70" w:type="dxa"/>
              <w:bottom w:w="70" w:type="dxa"/>
              <w:right w:w="70" w:type="dxa"/>
            </w:tcMar>
            <w:vAlign w:val="center"/>
          </w:tcPr>
          <w:p w14:paraId="786388A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Quản lý danh mục</w:t>
            </w:r>
          </w:p>
        </w:tc>
        <w:tc>
          <w:tcPr>
            <w:tcW w:w="3960" w:type="dxa"/>
            <w:shd w:val="clear" w:color="auto" w:fill="FFFFFF"/>
            <w:tcMar>
              <w:top w:w="70" w:type="dxa"/>
              <w:left w:w="70" w:type="dxa"/>
              <w:bottom w:w="70" w:type="dxa"/>
              <w:right w:w="70" w:type="dxa"/>
            </w:tcMar>
            <w:vAlign w:val="center"/>
          </w:tcPr>
          <w:p w14:paraId="1D7EF67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FrmDanhMuc</w:t>
            </w:r>
          </w:p>
        </w:tc>
      </w:tr>
      <w:tr w:rsidR="008744A4" w:rsidRPr="00C55C2B" w14:paraId="690C417A" w14:textId="77777777">
        <w:trPr>
          <w:cantSplit/>
          <w:jc w:val="center"/>
        </w:trPr>
        <w:tc>
          <w:tcPr>
            <w:tcW w:w="864" w:type="dxa"/>
            <w:shd w:val="clear" w:color="auto" w:fill="F5F7FA"/>
            <w:tcMar>
              <w:top w:w="70" w:type="dxa"/>
              <w:left w:w="70" w:type="dxa"/>
              <w:bottom w:w="70" w:type="dxa"/>
              <w:right w:w="70" w:type="dxa"/>
            </w:tcMar>
            <w:vAlign w:val="center"/>
          </w:tcPr>
          <w:p w14:paraId="1730CAF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UC12</w:t>
            </w:r>
          </w:p>
        </w:tc>
        <w:tc>
          <w:tcPr>
            <w:tcW w:w="5184" w:type="dxa"/>
            <w:shd w:val="clear" w:color="auto" w:fill="F5F7FA"/>
            <w:tcMar>
              <w:top w:w="70" w:type="dxa"/>
              <w:left w:w="70" w:type="dxa"/>
              <w:bottom w:w="70" w:type="dxa"/>
              <w:right w:w="70" w:type="dxa"/>
            </w:tcMar>
            <w:vAlign w:val="center"/>
          </w:tcPr>
          <w:p w14:paraId="45E616D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Xem thống kê</w:t>
            </w:r>
          </w:p>
        </w:tc>
        <w:tc>
          <w:tcPr>
            <w:tcW w:w="3960" w:type="dxa"/>
            <w:shd w:val="clear" w:color="auto" w:fill="F5F7FA"/>
            <w:tcMar>
              <w:top w:w="70" w:type="dxa"/>
              <w:left w:w="70" w:type="dxa"/>
              <w:bottom w:w="70" w:type="dxa"/>
              <w:right w:w="70" w:type="dxa"/>
            </w:tcMar>
            <w:vAlign w:val="center"/>
          </w:tcPr>
          <w:p w14:paraId="270795D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FrmThongKe</w:t>
            </w:r>
          </w:p>
        </w:tc>
      </w:tr>
      <w:tr w:rsidR="008744A4" w:rsidRPr="00C55C2B" w14:paraId="58EC79DA" w14:textId="77777777">
        <w:trPr>
          <w:cantSplit/>
          <w:jc w:val="center"/>
        </w:trPr>
        <w:tc>
          <w:tcPr>
            <w:tcW w:w="864" w:type="dxa"/>
            <w:shd w:val="clear" w:color="auto" w:fill="FFFFFF"/>
            <w:tcMar>
              <w:top w:w="70" w:type="dxa"/>
              <w:left w:w="70" w:type="dxa"/>
              <w:bottom w:w="70" w:type="dxa"/>
              <w:right w:w="70" w:type="dxa"/>
            </w:tcMar>
            <w:vAlign w:val="center"/>
          </w:tcPr>
          <w:p w14:paraId="1638E68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UC13</w:t>
            </w:r>
          </w:p>
        </w:tc>
        <w:tc>
          <w:tcPr>
            <w:tcW w:w="5184" w:type="dxa"/>
            <w:shd w:val="clear" w:color="auto" w:fill="FFFFFF"/>
            <w:tcMar>
              <w:top w:w="70" w:type="dxa"/>
              <w:left w:w="70" w:type="dxa"/>
              <w:bottom w:w="70" w:type="dxa"/>
              <w:right w:w="70" w:type="dxa"/>
            </w:tcMar>
            <w:vAlign w:val="center"/>
          </w:tcPr>
          <w:p w14:paraId="1FEF75A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nhận thanh toán viện phí</w:t>
            </w:r>
          </w:p>
        </w:tc>
        <w:tc>
          <w:tcPr>
            <w:tcW w:w="3960" w:type="dxa"/>
            <w:shd w:val="clear" w:color="auto" w:fill="FFFFFF"/>
            <w:tcMar>
              <w:top w:w="70" w:type="dxa"/>
              <w:left w:w="70" w:type="dxa"/>
              <w:bottom w:w="70" w:type="dxa"/>
              <w:right w:w="70" w:type="dxa"/>
            </w:tcMar>
            <w:vAlign w:val="center"/>
          </w:tcPr>
          <w:p w14:paraId="408211A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FrmThanhToan</w:t>
            </w:r>
          </w:p>
        </w:tc>
      </w:tr>
    </w:tbl>
    <w:p w14:paraId="030B8AE6" w14:textId="77777777" w:rsidR="008744A4" w:rsidRPr="00C55C2B" w:rsidRDefault="008744A4" w:rsidP="00C55C2B">
      <w:pPr>
        <w:spacing w:after="0" w:line="360" w:lineRule="auto"/>
        <w:jc w:val="both"/>
        <w:rPr>
          <w:rFonts w:cs="Times New Roman"/>
          <w:sz w:val="26"/>
          <w:szCs w:val="26"/>
        </w:rPr>
      </w:pPr>
    </w:p>
    <w:p w14:paraId="6CDC3FD7" w14:textId="77777777" w:rsidR="008744A4" w:rsidRPr="00C55C2B" w:rsidRDefault="00000000" w:rsidP="00C55C2B">
      <w:pPr>
        <w:pStyle w:val="Heading3"/>
        <w:pageBreakBefore/>
        <w:spacing w:before="0" w:after="0" w:line="360" w:lineRule="auto"/>
        <w:rPr>
          <w:rFonts w:cs="Times New Roman"/>
          <w:sz w:val="26"/>
          <w:szCs w:val="26"/>
        </w:rPr>
      </w:pPr>
      <w:bookmarkStart w:id="12" w:name="Heading_47"/>
      <w:r w:rsidRPr="00C55C2B">
        <w:rPr>
          <w:rFonts w:cs="Times New Roman"/>
          <w:sz w:val="26"/>
          <w:szCs w:val="26"/>
        </w:rPr>
        <w:lastRenderedPageBreak/>
        <w:t>2.1.2 USE CASE TỔNG QUÁT</w:t>
      </w:r>
      <w:bookmarkEnd w:id="12"/>
    </w:p>
    <w:p w14:paraId="588A1457" w14:textId="77777777" w:rsidR="008744A4" w:rsidRDefault="00000000" w:rsidP="00C55C2B">
      <w:pPr>
        <w:spacing w:after="0" w:line="360" w:lineRule="auto"/>
        <w:jc w:val="both"/>
        <w:rPr>
          <w:rFonts w:cs="Times New Roman"/>
          <w:sz w:val="26"/>
          <w:szCs w:val="26"/>
        </w:rPr>
      </w:pPr>
      <w:r w:rsidRPr="00C55C2B">
        <w:rPr>
          <w:rFonts w:cs="Times New Roman"/>
          <w:sz w:val="26"/>
          <w:szCs w:val="26"/>
        </w:rPr>
        <w:t xml:space="preserve">Biên hệ thống mang tên QUẢN LÝ HỒ SƠ BỆNH ÁN. Bố trí các vai trò ở ngoài, các nhóm chức năng bên trong; nối theo trách nhiệm tại mục 1.2.2. Thể hiện đủ UC01–UC13, nhóm các Use Case có liên quan để </w:t>
      </w:r>
      <w:proofErr w:type="spellStart"/>
      <w:r w:rsidRPr="00C55C2B">
        <w:rPr>
          <w:rFonts w:cs="Times New Roman"/>
          <w:sz w:val="26"/>
          <w:szCs w:val="26"/>
        </w:rPr>
        <w:t>đường</w:t>
      </w:r>
      <w:proofErr w:type="spellEnd"/>
      <w:r w:rsidRPr="00C55C2B">
        <w:rPr>
          <w:rFonts w:cs="Times New Roman"/>
          <w:sz w:val="26"/>
          <w:szCs w:val="26"/>
        </w:rPr>
        <w:t xml:space="preserve"> </w:t>
      </w:r>
      <w:proofErr w:type="spellStart"/>
      <w:r w:rsidRPr="00C55C2B">
        <w:rPr>
          <w:rFonts w:cs="Times New Roman"/>
          <w:sz w:val="26"/>
          <w:szCs w:val="26"/>
        </w:rPr>
        <w:t>nối</w:t>
      </w:r>
      <w:proofErr w:type="spellEnd"/>
      <w:r w:rsidRPr="00C55C2B">
        <w:rPr>
          <w:rFonts w:cs="Times New Roman"/>
          <w:sz w:val="26"/>
          <w:szCs w:val="26"/>
        </w:rPr>
        <w:t xml:space="preserve"> </w:t>
      </w:r>
      <w:proofErr w:type="spellStart"/>
      <w:r w:rsidRPr="00C55C2B">
        <w:rPr>
          <w:rFonts w:cs="Times New Roman"/>
          <w:sz w:val="26"/>
          <w:szCs w:val="26"/>
        </w:rPr>
        <w:t>dễ</w:t>
      </w:r>
      <w:proofErr w:type="spellEnd"/>
      <w:r w:rsidRPr="00C55C2B">
        <w:rPr>
          <w:rFonts w:cs="Times New Roman"/>
          <w:sz w:val="26"/>
          <w:szCs w:val="26"/>
        </w:rPr>
        <w:t xml:space="preserve"> </w:t>
      </w:r>
      <w:proofErr w:type="spellStart"/>
      <w:r w:rsidRPr="00C55C2B">
        <w:rPr>
          <w:rFonts w:cs="Times New Roman"/>
          <w:sz w:val="26"/>
          <w:szCs w:val="26"/>
        </w:rPr>
        <w:t>đọc</w:t>
      </w:r>
      <w:proofErr w:type="spellEnd"/>
      <w:r w:rsidRPr="00C55C2B">
        <w:rPr>
          <w:rFonts w:cs="Times New Roman"/>
          <w:sz w:val="26"/>
          <w:szCs w:val="26"/>
        </w:rPr>
        <w:t>.</w:t>
      </w:r>
    </w:p>
    <w:p w14:paraId="4F90BB62" w14:textId="77E3C4E8" w:rsidR="009551A6" w:rsidRPr="00C55C2B" w:rsidRDefault="009551A6" w:rsidP="009551A6">
      <w:pPr>
        <w:spacing w:after="0" w:line="360" w:lineRule="auto"/>
        <w:jc w:val="center"/>
        <w:rPr>
          <w:rFonts w:cs="Times New Roman"/>
          <w:sz w:val="26"/>
          <w:szCs w:val="26"/>
        </w:rPr>
      </w:pPr>
      <w:r w:rsidRPr="009551A6">
        <w:rPr>
          <w:rFonts w:cs="Times New Roman"/>
          <w:sz w:val="26"/>
          <w:szCs w:val="26"/>
        </w:rPr>
        <w:drawing>
          <wp:inline distT="0" distB="0" distL="0" distR="0" wp14:anchorId="07DF97D8" wp14:editId="0EF4295A">
            <wp:extent cx="6831816" cy="403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543" cy="4054399"/>
                    </a:xfrm>
                    <a:prstGeom prst="rect">
                      <a:avLst/>
                    </a:prstGeom>
                    <a:noFill/>
                    <a:ln>
                      <a:noFill/>
                    </a:ln>
                  </pic:spPr>
                </pic:pic>
              </a:graphicData>
            </a:graphic>
          </wp:inline>
        </w:drawing>
      </w:r>
    </w:p>
    <w:p w14:paraId="2650BF9D" w14:textId="77777777" w:rsidR="008744A4" w:rsidRPr="00C55C2B" w:rsidRDefault="00000000" w:rsidP="00C55C2B">
      <w:pPr>
        <w:pStyle w:val="Caption"/>
        <w:spacing w:after="0" w:line="360" w:lineRule="auto"/>
        <w:jc w:val="center"/>
        <w:rPr>
          <w:rFonts w:cs="Times New Roman"/>
          <w:sz w:val="26"/>
          <w:szCs w:val="26"/>
        </w:rPr>
      </w:pPr>
      <w:bookmarkStart w:id="13" w:name="Figure_P01"/>
      <w:proofErr w:type="spellStart"/>
      <w:r w:rsidRPr="00C55C2B">
        <w:rPr>
          <w:rFonts w:cs="Times New Roman"/>
          <w:sz w:val="26"/>
          <w:szCs w:val="26"/>
        </w:rPr>
        <w:t>Hình</w:t>
      </w:r>
      <w:proofErr w:type="spellEnd"/>
      <w:r w:rsidRPr="00C55C2B">
        <w:rPr>
          <w:rFonts w:cs="Times New Roman"/>
          <w:sz w:val="26"/>
          <w:szCs w:val="26"/>
        </w:rPr>
        <w:t xml:space="preserve"> P01 Use Case tổng quát quản lý hồ sơ bệnh án</w:t>
      </w:r>
      <w:bookmarkEnd w:id="13"/>
    </w:p>
    <w:p w14:paraId="02D3A455" w14:textId="77777777" w:rsidR="008744A4" w:rsidRPr="00C55C2B" w:rsidRDefault="00000000" w:rsidP="00C55C2B">
      <w:pPr>
        <w:pStyle w:val="Heading3"/>
        <w:pageBreakBefore/>
        <w:spacing w:before="0" w:after="0" w:line="360" w:lineRule="auto"/>
        <w:rPr>
          <w:rFonts w:cs="Times New Roman"/>
          <w:sz w:val="26"/>
          <w:szCs w:val="26"/>
        </w:rPr>
      </w:pPr>
      <w:bookmarkStart w:id="14" w:name="Heading_52"/>
      <w:r w:rsidRPr="00C55C2B">
        <w:rPr>
          <w:rFonts w:cs="Times New Roman"/>
          <w:sz w:val="26"/>
          <w:szCs w:val="26"/>
        </w:rPr>
        <w:lastRenderedPageBreak/>
        <w:t>2.1.3 USE CASE PHÂN RÃ ĐĂNG KÝ CẤP HỒ SƠ VÀ GIA HẠN</w:t>
      </w:r>
      <w:bookmarkEnd w:id="14"/>
    </w:p>
    <w:p w14:paraId="0C54107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Tiếp nhận / CSKH; bệnh nhân cung cấp thông tin.</w:t>
      </w:r>
    </w:p>
    <w:p w14:paraId="100993C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Phạm vi phân rã: </w:t>
      </w:r>
      <w:r w:rsidRPr="00C55C2B">
        <w:rPr>
          <w:rFonts w:cs="Times New Roman"/>
          <w:sz w:val="26"/>
          <w:szCs w:val="26"/>
        </w:rPr>
        <w:t>UC01 đăng ký mới; UC02 gia hạn; kiểm tra nhân thân, mã, lệ phí và thời hạn; ảnh là tùy chọn trong hiện thực.</w:t>
      </w:r>
    </w:p>
    <w:p w14:paraId="5A77409A" w14:textId="77777777" w:rsidR="008744A4" w:rsidRDefault="00000000" w:rsidP="00C55C2B">
      <w:pPr>
        <w:spacing w:after="0" w:line="360" w:lineRule="auto"/>
        <w:jc w:val="both"/>
        <w:rPr>
          <w:rFonts w:cs="Times New Roman"/>
          <w:sz w:val="26"/>
          <w:szCs w:val="26"/>
        </w:rPr>
      </w:pPr>
      <w:r w:rsidRPr="00C55C2B">
        <w:rPr>
          <w:rFonts w:cs="Times New Roman"/>
          <w:b/>
          <w:sz w:val="26"/>
          <w:szCs w:val="26"/>
        </w:rPr>
        <w:t xml:space="preserve">Liên kết và điều kiện: </w:t>
      </w:r>
      <w:r w:rsidRPr="00C55C2B">
        <w:rPr>
          <w:rFonts w:cs="Times New Roman"/>
          <w:sz w:val="26"/>
          <w:szCs w:val="26"/>
        </w:rPr>
        <w:t xml:space="preserve">UC01 include kiểm tra dữ liệu, tạo bệnh nhân, cấp hồ sơ và lưu lệ phí. UC02 include tính hạn mới và lưu kỳ gia hạn; UC02 là mục tiêu riêng, không phải bước </w:t>
      </w:r>
      <w:proofErr w:type="spellStart"/>
      <w:r w:rsidRPr="00C55C2B">
        <w:rPr>
          <w:rFonts w:cs="Times New Roman"/>
          <w:sz w:val="26"/>
          <w:szCs w:val="26"/>
        </w:rPr>
        <w:t>bắt</w:t>
      </w:r>
      <w:proofErr w:type="spellEnd"/>
      <w:r w:rsidRPr="00C55C2B">
        <w:rPr>
          <w:rFonts w:cs="Times New Roman"/>
          <w:sz w:val="26"/>
          <w:szCs w:val="26"/>
        </w:rPr>
        <w:t xml:space="preserve"> </w:t>
      </w:r>
      <w:proofErr w:type="spellStart"/>
      <w:r w:rsidRPr="00C55C2B">
        <w:rPr>
          <w:rFonts w:cs="Times New Roman"/>
          <w:sz w:val="26"/>
          <w:szCs w:val="26"/>
        </w:rPr>
        <w:t>buộc</w:t>
      </w:r>
      <w:proofErr w:type="spellEnd"/>
      <w:r w:rsidRPr="00C55C2B">
        <w:rPr>
          <w:rFonts w:cs="Times New Roman"/>
          <w:sz w:val="26"/>
          <w:szCs w:val="26"/>
        </w:rPr>
        <w:t xml:space="preserve"> </w:t>
      </w:r>
      <w:proofErr w:type="spellStart"/>
      <w:r w:rsidRPr="00C55C2B">
        <w:rPr>
          <w:rFonts w:cs="Times New Roman"/>
          <w:sz w:val="26"/>
          <w:szCs w:val="26"/>
        </w:rPr>
        <w:t>của</w:t>
      </w:r>
      <w:proofErr w:type="spellEnd"/>
      <w:r w:rsidRPr="00C55C2B">
        <w:rPr>
          <w:rFonts w:cs="Times New Roman"/>
          <w:sz w:val="26"/>
          <w:szCs w:val="26"/>
        </w:rPr>
        <w:t xml:space="preserve"> UC01.</w:t>
      </w:r>
    </w:p>
    <w:p w14:paraId="6E84C115" w14:textId="17FF9AFA" w:rsidR="009551A6" w:rsidRPr="00C55C2B" w:rsidRDefault="009551A6" w:rsidP="009551A6">
      <w:pPr>
        <w:spacing w:after="0" w:line="360" w:lineRule="auto"/>
        <w:jc w:val="center"/>
        <w:rPr>
          <w:rFonts w:cs="Times New Roman"/>
          <w:sz w:val="26"/>
          <w:szCs w:val="26"/>
        </w:rPr>
      </w:pPr>
      <w:r w:rsidRPr="009551A6">
        <w:rPr>
          <w:rFonts w:cs="Times New Roman"/>
          <w:sz w:val="26"/>
          <w:szCs w:val="26"/>
        </w:rPr>
        <w:drawing>
          <wp:inline distT="0" distB="0" distL="0" distR="0" wp14:anchorId="6D0D1E59" wp14:editId="18726B90">
            <wp:extent cx="6952567" cy="3851564"/>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77140" cy="3865177"/>
                    </a:xfrm>
                    <a:prstGeom prst="rect">
                      <a:avLst/>
                    </a:prstGeom>
                    <a:noFill/>
                    <a:ln>
                      <a:noFill/>
                    </a:ln>
                  </pic:spPr>
                </pic:pic>
              </a:graphicData>
            </a:graphic>
          </wp:inline>
        </w:drawing>
      </w:r>
    </w:p>
    <w:p w14:paraId="0DC9299F" w14:textId="77777777" w:rsidR="008744A4" w:rsidRPr="00C55C2B" w:rsidRDefault="00000000" w:rsidP="00C55C2B">
      <w:pPr>
        <w:pStyle w:val="Caption"/>
        <w:spacing w:after="0" w:line="360" w:lineRule="auto"/>
        <w:jc w:val="center"/>
        <w:rPr>
          <w:rFonts w:cs="Times New Roman"/>
          <w:sz w:val="26"/>
          <w:szCs w:val="26"/>
        </w:rPr>
      </w:pPr>
      <w:bookmarkStart w:id="15" w:name="Figure_P02"/>
      <w:proofErr w:type="spellStart"/>
      <w:r w:rsidRPr="00C55C2B">
        <w:rPr>
          <w:rFonts w:cs="Times New Roman"/>
          <w:sz w:val="26"/>
          <w:szCs w:val="26"/>
        </w:rPr>
        <w:t>Hình</w:t>
      </w:r>
      <w:proofErr w:type="spellEnd"/>
      <w:r w:rsidRPr="00C55C2B">
        <w:rPr>
          <w:rFonts w:cs="Times New Roman"/>
          <w:sz w:val="26"/>
          <w:szCs w:val="26"/>
        </w:rPr>
        <w:t xml:space="preserve"> P02 Use Case phân rã đăng ký cấp hồ sơ và gia hạn</w:t>
      </w:r>
      <w:bookmarkEnd w:id="15"/>
    </w:p>
    <w:p w14:paraId="794E7E97" w14:textId="77777777" w:rsidR="008744A4" w:rsidRPr="00C55C2B" w:rsidRDefault="00000000" w:rsidP="00C55C2B">
      <w:pPr>
        <w:pStyle w:val="Heading3"/>
        <w:pageBreakBefore/>
        <w:spacing w:before="0" w:after="0" w:line="360" w:lineRule="auto"/>
        <w:rPr>
          <w:rFonts w:cs="Times New Roman"/>
          <w:sz w:val="26"/>
          <w:szCs w:val="26"/>
        </w:rPr>
      </w:pPr>
      <w:bookmarkStart w:id="16" w:name="Heading_59"/>
      <w:r w:rsidRPr="00C55C2B">
        <w:rPr>
          <w:rFonts w:cs="Times New Roman"/>
          <w:sz w:val="26"/>
          <w:szCs w:val="26"/>
        </w:rPr>
        <w:lastRenderedPageBreak/>
        <w:t>2.1.4 USE CASE PHÂN RÃ TRA CỨU HỒ SƠ VÀ LỊCH SỬ BỆNH ÁN</w:t>
      </w:r>
      <w:bookmarkEnd w:id="16"/>
    </w:p>
    <w:p w14:paraId="535B7225"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Bác sĩ / CSKH.</w:t>
      </w:r>
    </w:p>
    <w:p w14:paraId="7636E90E"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Phạm vi phân rã: </w:t>
      </w:r>
      <w:r w:rsidRPr="00C55C2B">
        <w:rPr>
          <w:rFonts w:cs="Times New Roman"/>
          <w:sz w:val="26"/>
          <w:szCs w:val="26"/>
        </w:rPr>
        <w:t>UC03 tìm theo mã hồ sơ, mã bệnh nhân, tên hoặc điện thoại; xem nhân thân, ảnh, các phiếu, xét nghiệm và toa kèm phản ứng phụ.</w:t>
      </w:r>
    </w:p>
    <w:p w14:paraId="3397A257"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Liên kết và điều kiện: </w:t>
      </w:r>
      <w:r w:rsidRPr="00C55C2B">
        <w:rPr>
          <w:rFonts w:cs="Times New Roman"/>
          <w:sz w:val="26"/>
          <w:szCs w:val="26"/>
        </w:rPr>
        <w:t>Tra cứu include tìm và chọn hồ sơ. Xem chi tiết phiếu là lựa chọn sau khi có hồ sơ; xét nghiệm/toa có thể rỗng. Các thao tác đều đọc dữ liệu.</w:t>
      </w:r>
    </w:p>
    <w:p w14:paraId="0F9C03B8" w14:textId="0E977758" w:rsidR="009551A6" w:rsidRPr="009551A6" w:rsidRDefault="009551A6" w:rsidP="009551A6">
      <w:pPr>
        <w:pStyle w:val="Caption"/>
        <w:spacing w:line="360" w:lineRule="auto"/>
        <w:jc w:val="center"/>
        <w:rPr>
          <w:rFonts w:cs="Times New Roman"/>
          <w:i/>
          <w:color w:val="777777"/>
          <w:sz w:val="26"/>
          <w:szCs w:val="26"/>
        </w:rPr>
      </w:pPr>
      <w:bookmarkStart w:id="17" w:name="Figure_P03"/>
      <w:r w:rsidRPr="009551A6">
        <w:rPr>
          <w:rFonts w:cs="Times New Roman"/>
          <w:i/>
          <w:color w:val="777777"/>
          <w:sz w:val="26"/>
          <w:szCs w:val="26"/>
        </w:rPr>
        <w:drawing>
          <wp:inline distT="0" distB="0" distL="0" distR="0" wp14:anchorId="26D334C4" wp14:editId="630FEE58">
            <wp:extent cx="6908798" cy="294409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52778" cy="2962831"/>
                    </a:xfrm>
                    <a:prstGeom prst="rect">
                      <a:avLst/>
                    </a:prstGeom>
                    <a:noFill/>
                    <a:ln>
                      <a:noFill/>
                    </a:ln>
                  </pic:spPr>
                </pic:pic>
              </a:graphicData>
            </a:graphic>
          </wp:inline>
        </w:drawing>
      </w:r>
    </w:p>
    <w:p w14:paraId="4227BB32"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P03 Use Case phân rã tra cứu hồ sơ và </w:t>
      </w:r>
      <w:proofErr w:type="spellStart"/>
      <w:r w:rsidRPr="00C55C2B">
        <w:rPr>
          <w:rFonts w:cs="Times New Roman"/>
          <w:sz w:val="26"/>
          <w:szCs w:val="26"/>
        </w:rPr>
        <w:t>lịch</w:t>
      </w:r>
      <w:proofErr w:type="spellEnd"/>
      <w:r w:rsidRPr="00C55C2B">
        <w:rPr>
          <w:rFonts w:cs="Times New Roman"/>
          <w:sz w:val="26"/>
          <w:szCs w:val="26"/>
        </w:rPr>
        <w:t xml:space="preserve"> </w:t>
      </w:r>
      <w:proofErr w:type="spellStart"/>
      <w:r w:rsidRPr="00C55C2B">
        <w:rPr>
          <w:rFonts w:cs="Times New Roman"/>
          <w:sz w:val="26"/>
          <w:szCs w:val="26"/>
        </w:rPr>
        <w:t>sử</w:t>
      </w:r>
      <w:proofErr w:type="spellEnd"/>
      <w:r w:rsidRPr="00C55C2B">
        <w:rPr>
          <w:rFonts w:cs="Times New Roman"/>
          <w:sz w:val="26"/>
          <w:szCs w:val="26"/>
        </w:rPr>
        <w:t xml:space="preserve"> </w:t>
      </w:r>
      <w:proofErr w:type="spellStart"/>
      <w:r w:rsidRPr="00C55C2B">
        <w:rPr>
          <w:rFonts w:cs="Times New Roman"/>
          <w:sz w:val="26"/>
          <w:szCs w:val="26"/>
        </w:rPr>
        <w:t>bệnh</w:t>
      </w:r>
      <w:proofErr w:type="spellEnd"/>
      <w:r w:rsidRPr="00C55C2B">
        <w:rPr>
          <w:rFonts w:cs="Times New Roman"/>
          <w:sz w:val="26"/>
          <w:szCs w:val="26"/>
        </w:rPr>
        <w:t xml:space="preserve"> </w:t>
      </w:r>
      <w:proofErr w:type="spellStart"/>
      <w:r w:rsidRPr="00C55C2B">
        <w:rPr>
          <w:rFonts w:cs="Times New Roman"/>
          <w:sz w:val="26"/>
          <w:szCs w:val="26"/>
        </w:rPr>
        <w:t>án</w:t>
      </w:r>
      <w:bookmarkEnd w:id="17"/>
      <w:proofErr w:type="spellEnd"/>
    </w:p>
    <w:p w14:paraId="094542E3" w14:textId="77777777" w:rsidR="008744A4" w:rsidRPr="00C55C2B" w:rsidRDefault="00000000" w:rsidP="00C55C2B">
      <w:pPr>
        <w:pStyle w:val="Heading3"/>
        <w:pageBreakBefore/>
        <w:spacing w:before="0" w:after="0" w:line="360" w:lineRule="auto"/>
        <w:rPr>
          <w:rFonts w:cs="Times New Roman"/>
          <w:sz w:val="26"/>
          <w:szCs w:val="26"/>
        </w:rPr>
      </w:pPr>
      <w:bookmarkStart w:id="18" w:name="Heading_66"/>
      <w:r w:rsidRPr="00C55C2B">
        <w:rPr>
          <w:rFonts w:cs="Times New Roman"/>
          <w:sz w:val="26"/>
          <w:szCs w:val="26"/>
        </w:rPr>
        <w:lastRenderedPageBreak/>
        <w:t>2.1.5 USE CASE PHÂN RÃ GHI NHẬN KHÁM ĐIỀU TRỊ VÀ XÉT NGHIỆM</w:t>
      </w:r>
      <w:bookmarkEnd w:id="18"/>
    </w:p>
    <w:p w14:paraId="4123AA2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Bác sĩ / CSKH; thu ngân cung cấp biên nhận đã thu.</w:t>
      </w:r>
    </w:p>
    <w:p w14:paraId="104349A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Phạm vi phân rã: </w:t>
      </w:r>
      <w:r w:rsidRPr="00C55C2B">
        <w:rPr>
          <w:rFonts w:cs="Times New Roman"/>
          <w:sz w:val="26"/>
          <w:szCs w:val="26"/>
        </w:rPr>
        <w:t>UC04 ghi phiếu điều trị sau thủ tục xuất viện và thanh toán; UC05 bổ sung xét nghiệm vào phiếu đã lưu.</w:t>
      </w:r>
    </w:p>
    <w:p w14:paraId="006E2B7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Liên kết và điều kiện: </w:t>
      </w:r>
      <w:r w:rsidRPr="00C55C2B">
        <w:rPr>
          <w:rFonts w:cs="Times New Roman"/>
          <w:sz w:val="26"/>
          <w:szCs w:val="26"/>
        </w:rPr>
        <w:t>UC04 include kiểm tra dữ liệu khám và đối chiếu biên nhận cùng hồ sơ, đúng tiền, chưa dùng. UC05 là thao tác sau khi phiếu tồn tại; không ép mọi lần khám phải có xét nghiệm. Có nút mở UC13 khi cần thu trước.</w:t>
      </w:r>
    </w:p>
    <w:p w14:paraId="5DC54351" w14:textId="5DE9A13D" w:rsidR="009551A6" w:rsidRPr="009551A6" w:rsidRDefault="009551A6" w:rsidP="009551A6">
      <w:pPr>
        <w:pStyle w:val="Caption"/>
        <w:spacing w:line="360" w:lineRule="auto"/>
        <w:jc w:val="center"/>
        <w:rPr>
          <w:rFonts w:cs="Times New Roman"/>
          <w:i/>
          <w:color w:val="777777"/>
          <w:sz w:val="26"/>
          <w:szCs w:val="26"/>
        </w:rPr>
      </w:pPr>
      <w:bookmarkStart w:id="19" w:name="Figure_P04"/>
      <w:r w:rsidRPr="009551A6">
        <w:rPr>
          <w:rFonts w:cs="Times New Roman"/>
          <w:i/>
          <w:color w:val="777777"/>
          <w:sz w:val="26"/>
          <w:szCs w:val="26"/>
        </w:rPr>
        <w:drawing>
          <wp:inline distT="0" distB="0" distL="0" distR="0" wp14:anchorId="38B6F441" wp14:editId="4868ADF7">
            <wp:extent cx="6941713"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77977" cy="3217119"/>
                    </a:xfrm>
                    <a:prstGeom prst="rect">
                      <a:avLst/>
                    </a:prstGeom>
                    <a:noFill/>
                    <a:ln>
                      <a:noFill/>
                    </a:ln>
                  </pic:spPr>
                </pic:pic>
              </a:graphicData>
            </a:graphic>
          </wp:inline>
        </w:drawing>
      </w:r>
    </w:p>
    <w:p w14:paraId="1B578A5A"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P04 Use Case phân rã ghi nhận khám điều </w:t>
      </w:r>
      <w:proofErr w:type="spellStart"/>
      <w:r w:rsidRPr="00C55C2B">
        <w:rPr>
          <w:rFonts w:cs="Times New Roman"/>
          <w:sz w:val="26"/>
          <w:szCs w:val="26"/>
        </w:rPr>
        <w:t>trị</w:t>
      </w:r>
      <w:proofErr w:type="spellEnd"/>
      <w:r w:rsidRPr="00C55C2B">
        <w:rPr>
          <w:rFonts w:cs="Times New Roman"/>
          <w:sz w:val="26"/>
          <w:szCs w:val="26"/>
        </w:rPr>
        <w:t xml:space="preserve">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xét</w:t>
      </w:r>
      <w:proofErr w:type="spellEnd"/>
      <w:r w:rsidRPr="00C55C2B">
        <w:rPr>
          <w:rFonts w:cs="Times New Roman"/>
          <w:sz w:val="26"/>
          <w:szCs w:val="26"/>
        </w:rPr>
        <w:t xml:space="preserve"> </w:t>
      </w:r>
      <w:proofErr w:type="spellStart"/>
      <w:r w:rsidRPr="00C55C2B">
        <w:rPr>
          <w:rFonts w:cs="Times New Roman"/>
          <w:sz w:val="26"/>
          <w:szCs w:val="26"/>
        </w:rPr>
        <w:t>nghiệm</w:t>
      </w:r>
      <w:bookmarkEnd w:id="19"/>
      <w:proofErr w:type="spellEnd"/>
    </w:p>
    <w:p w14:paraId="086364D5" w14:textId="77777777" w:rsidR="008744A4" w:rsidRPr="00C55C2B" w:rsidRDefault="00000000" w:rsidP="00C55C2B">
      <w:pPr>
        <w:pStyle w:val="Heading3"/>
        <w:pageBreakBefore/>
        <w:spacing w:before="0" w:after="0" w:line="360" w:lineRule="auto"/>
        <w:rPr>
          <w:rFonts w:cs="Times New Roman"/>
          <w:sz w:val="26"/>
          <w:szCs w:val="26"/>
        </w:rPr>
      </w:pPr>
      <w:bookmarkStart w:id="20" w:name="Heading_73"/>
      <w:r w:rsidRPr="00C55C2B">
        <w:rPr>
          <w:rFonts w:cs="Times New Roman"/>
          <w:sz w:val="26"/>
          <w:szCs w:val="26"/>
        </w:rPr>
        <w:lastRenderedPageBreak/>
        <w:t>2.1.6 USE CASE PHÂN RÃ LẬP TOA THUỐC VÀ GHI PHẢN ỨNG PHỤ</w:t>
      </w:r>
      <w:bookmarkEnd w:id="20"/>
    </w:p>
    <w:p w14:paraId="681FF37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Bác sĩ / CSKH; bệnh nhân phản ánh phản ứng.</w:t>
      </w:r>
    </w:p>
    <w:p w14:paraId="2CCB8C33"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Phạm vi phân rã: </w:t>
      </w:r>
      <w:r w:rsidRPr="00C55C2B">
        <w:rPr>
          <w:rFonts w:cs="Times New Roman"/>
          <w:sz w:val="26"/>
          <w:szCs w:val="26"/>
        </w:rPr>
        <w:t>UC06 chọn phiếu chưa có toa, soạn các dòng thuốc, lưu toa; UC07 ghi phản ứng phụ của dòng thuốc đã lưu.</w:t>
      </w:r>
    </w:p>
    <w:p w14:paraId="17CE38F3"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Liên kết và điều kiện: </w:t>
      </w:r>
      <w:r w:rsidRPr="00C55C2B">
        <w:rPr>
          <w:rFonts w:cs="Times New Roman"/>
          <w:sz w:val="26"/>
          <w:szCs w:val="26"/>
        </w:rPr>
        <w:t>UC06 include kiểm tra phiếu, thời điểm và các dòng thuốc; thêm/xóa dòng là thao tác soạn trước lưu. UC07 là mục tiêu riêng sau khi có toa, không bắt buộc phải xảy ra trong mỗi lần lập toa.</w:t>
      </w:r>
    </w:p>
    <w:p w14:paraId="2964E3B9" w14:textId="77611981" w:rsidR="009551A6" w:rsidRPr="009551A6" w:rsidRDefault="009551A6" w:rsidP="009551A6">
      <w:pPr>
        <w:pStyle w:val="Caption"/>
        <w:spacing w:line="360" w:lineRule="auto"/>
        <w:jc w:val="center"/>
        <w:rPr>
          <w:rFonts w:cs="Times New Roman"/>
          <w:i/>
          <w:color w:val="777777"/>
          <w:sz w:val="26"/>
          <w:szCs w:val="26"/>
        </w:rPr>
      </w:pPr>
      <w:bookmarkStart w:id="21" w:name="Figure_P05"/>
      <w:r w:rsidRPr="009551A6">
        <w:rPr>
          <w:rFonts w:cs="Times New Roman"/>
          <w:i/>
          <w:color w:val="777777"/>
          <w:sz w:val="26"/>
          <w:szCs w:val="26"/>
        </w:rPr>
        <w:drawing>
          <wp:inline distT="0" distB="0" distL="0" distR="0" wp14:anchorId="2DB59013" wp14:editId="66DD81B2">
            <wp:extent cx="6924715" cy="3629891"/>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60796" cy="3648804"/>
                    </a:xfrm>
                    <a:prstGeom prst="rect">
                      <a:avLst/>
                    </a:prstGeom>
                    <a:noFill/>
                    <a:ln>
                      <a:noFill/>
                    </a:ln>
                  </pic:spPr>
                </pic:pic>
              </a:graphicData>
            </a:graphic>
          </wp:inline>
        </w:drawing>
      </w:r>
    </w:p>
    <w:p w14:paraId="2854B501"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P05 Use Case phân rã lập toa thuốc và </w:t>
      </w:r>
      <w:proofErr w:type="spellStart"/>
      <w:r w:rsidRPr="00C55C2B">
        <w:rPr>
          <w:rFonts w:cs="Times New Roman"/>
          <w:sz w:val="26"/>
          <w:szCs w:val="26"/>
        </w:rPr>
        <w:t>ghi</w:t>
      </w:r>
      <w:proofErr w:type="spellEnd"/>
      <w:r w:rsidRPr="00C55C2B">
        <w:rPr>
          <w:rFonts w:cs="Times New Roman"/>
          <w:sz w:val="26"/>
          <w:szCs w:val="26"/>
        </w:rPr>
        <w:t xml:space="preserve"> </w:t>
      </w:r>
      <w:proofErr w:type="spellStart"/>
      <w:r w:rsidRPr="00C55C2B">
        <w:rPr>
          <w:rFonts w:cs="Times New Roman"/>
          <w:sz w:val="26"/>
          <w:szCs w:val="26"/>
        </w:rPr>
        <w:t>phản</w:t>
      </w:r>
      <w:proofErr w:type="spellEnd"/>
      <w:r w:rsidRPr="00C55C2B">
        <w:rPr>
          <w:rFonts w:cs="Times New Roman"/>
          <w:sz w:val="26"/>
          <w:szCs w:val="26"/>
        </w:rPr>
        <w:t xml:space="preserve"> </w:t>
      </w:r>
      <w:proofErr w:type="spellStart"/>
      <w:r w:rsidRPr="00C55C2B">
        <w:rPr>
          <w:rFonts w:cs="Times New Roman"/>
          <w:sz w:val="26"/>
          <w:szCs w:val="26"/>
        </w:rPr>
        <w:t>ứng</w:t>
      </w:r>
      <w:proofErr w:type="spellEnd"/>
      <w:r w:rsidRPr="00C55C2B">
        <w:rPr>
          <w:rFonts w:cs="Times New Roman"/>
          <w:sz w:val="26"/>
          <w:szCs w:val="26"/>
        </w:rPr>
        <w:t xml:space="preserve"> </w:t>
      </w:r>
      <w:proofErr w:type="spellStart"/>
      <w:r w:rsidRPr="00C55C2B">
        <w:rPr>
          <w:rFonts w:cs="Times New Roman"/>
          <w:sz w:val="26"/>
          <w:szCs w:val="26"/>
        </w:rPr>
        <w:t>phụ</w:t>
      </w:r>
      <w:bookmarkEnd w:id="21"/>
      <w:proofErr w:type="spellEnd"/>
    </w:p>
    <w:p w14:paraId="54B0B0DF" w14:textId="77777777" w:rsidR="008744A4" w:rsidRPr="00C55C2B" w:rsidRDefault="00000000" w:rsidP="00C55C2B">
      <w:pPr>
        <w:pStyle w:val="Heading3"/>
        <w:pageBreakBefore/>
        <w:spacing w:before="0" w:after="0" w:line="360" w:lineRule="auto"/>
        <w:rPr>
          <w:rFonts w:cs="Times New Roman"/>
          <w:sz w:val="26"/>
          <w:szCs w:val="26"/>
        </w:rPr>
      </w:pPr>
      <w:bookmarkStart w:id="22" w:name="Heading_80"/>
      <w:r w:rsidRPr="00C55C2B">
        <w:rPr>
          <w:rFonts w:cs="Times New Roman"/>
          <w:sz w:val="26"/>
          <w:szCs w:val="26"/>
        </w:rPr>
        <w:lastRenderedPageBreak/>
        <w:t>2.1.7 USE CASE PHÂN RÃ HẸN VÀ KHÁM SỨC KHỎE ĐỊNH KỲ</w:t>
      </w:r>
      <w:bookmarkEnd w:id="22"/>
    </w:p>
    <w:p w14:paraId="197E2CC3"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CSKH / bác sĩ; bệnh nhân yêu cầu lịch.</w:t>
      </w:r>
    </w:p>
    <w:p w14:paraId="1887EED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Phạm vi phân rã: </w:t>
      </w:r>
      <w:r w:rsidRPr="00C55C2B">
        <w:rPr>
          <w:rFonts w:cs="Times New Roman"/>
          <w:sz w:val="26"/>
          <w:szCs w:val="26"/>
        </w:rPr>
        <w:t>UC08 đặt hẹn; UC09 hủy hẹn; UC10 ghi khám định kỳ miễn phí theo quý.</w:t>
      </w:r>
    </w:p>
    <w:p w14:paraId="31E251D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Liên kết và điều kiện: </w:t>
      </w:r>
      <w:r w:rsidRPr="00C55C2B">
        <w:rPr>
          <w:rFonts w:cs="Times New Roman"/>
          <w:sz w:val="26"/>
          <w:szCs w:val="26"/>
        </w:rPr>
        <w:t>Đặt hẹn include kiểm tra giờ, hạn và lượt theo quý. Hủy hẹn có điều kiện DAHEN. Ghi định kỳ include kiểm tra quyền, tạo bản ghi miễn phí và phiếu; cập nhật lịch phù hợp nếu có. Không yêu cầu hẹn trước cho mọi phiếu định kỳ.</w:t>
      </w:r>
    </w:p>
    <w:p w14:paraId="1BAA311A" w14:textId="5F5BEF36" w:rsidR="009551A6" w:rsidRPr="009551A6" w:rsidRDefault="009551A6" w:rsidP="009551A6">
      <w:pPr>
        <w:pStyle w:val="Caption"/>
        <w:spacing w:line="360" w:lineRule="auto"/>
        <w:jc w:val="center"/>
        <w:rPr>
          <w:rFonts w:cs="Times New Roman"/>
          <w:i/>
          <w:color w:val="777777"/>
          <w:sz w:val="26"/>
          <w:szCs w:val="26"/>
        </w:rPr>
      </w:pPr>
      <w:bookmarkStart w:id="23" w:name="Figure_P06"/>
      <w:r w:rsidRPr="009551A6">
        <w:rPr>
          <w:rFonts w:cs="Times New Roman"/>
          <w:i/>
          <w:color w:val="777777"/>
          <w:sz w:val="26"/>
          <w:szCs w:val="26"/>
        </w:rPr>
        <w:drawing>
          <wp:inline distT="0" distB="0" distL="0" distR="0" wp14:anchorId="5E631F07" wp14:editId="2FA82837">
            <wp:extent cx="6764653" cy="33181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01359" cy="3336168"/>
                    </a:xfrm>
                    <a:prstGeom prst="rect">
                      <a:avLst/>
                    </a:prstGeom>
                    <a:noFill/>
                    <a:ln>
                      <a:noFill/>
                    </a:ln>
                  </pic:spPr>
                </pic:pic>
              </a:graphicData>
            </a:graphic>
          </wp:inline>
        </w:drawing>
      </w:r>
    </w:p>
    <w:p w14:paraId="610AC0ED"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P06 Use Case phân rã hẹn và khám </w:t>
      </w:r>
      <w:proofErr w:type="spellStart"/>
      <w:r w:rsidRPr="00C55C2B">
        <w:rPr>
          <w:rFonts w:cs="Times New Roman"/>
          <w:sz w:val="26"/>
          <w:szCs w:val="26"/>
        </w:rPr>
        <w:t>sức</w:t>
      </w:r>
      <w:proofErr w:type="spellEnd"/>
      <w:r w:rsidRPr="00C55C2B">
        <w:rPr>
          <w:rFonts w:cs="Times New Roman"/>
          <w:sz w:val="26"/>
          <w:szCs w:val="26"/>
        </w:rPr>
        <w:t xml:space="preserve"> </w:t>
      </w:r>
      <w:proofErr w:type="spellStart"/>
      <w:r w:rsidRPr="00C55C2B">
        <w:rPr>
          <w:rFonts w:cs="Times New Roman"/>
          <w:sz w:val="26"/>
          <w:szCs w:val="26"/>
        </w:rPr>
        <w:t>khỏe</w:t>
      </w:r>
      <w:proofErr w:type="spellEnd"/>
      <w:r w:rsidRPr="00C55C2B">
        <w:rPr>
          <w:rFonts w:cs="Times New Roman"/>
          <w:sz w:val="26"/>
          <w:szCs w:val="26"/>
        </w:rPr>
        <w:t xml:space="preserve"> </w:t>
      </w:r>
      <w:proofErr w:type="spellStart"/>
      <w:r w:rsidRPr="00C55C2B">
        <w:rPr>
          <w:rFonts w:cs="Times New Roman"/>
          <w:sz w:val="26"/>
          <w:szCs w:val="26"/>
        </w:rPr>
        <w:t>định</w:t>
      </w:r>
      <w:proofErr w:type="spellEnd"/>
      <w:r w:rsidRPr="00C55C2B">
        <w:rPr>
          <w:rFonts w:cs="Times New Roman"/>
          <w:sz w:val="26"/>
          <w:szCs w:val="26"/>
        </w:rPr>
        <w:t xml:space="preserve"> </w:t>
      </w:r>
      <w:proofErr w:type="spellStart"/>
      <w:r w:rsidRPr="00C55C2B">
        <w:rPr>
          <w:rFonts w:cs="Times New Roman"/>
          <w:sz w:val="26"/>
          <w:szCs w:val="26"/>
        </w:rPr>
        <w:t>kỳ</w:t>
      </w:r>
      <w:bookmarkEnd w:id="23"/>
      <w:proofErr w:type="spellEnd"/>
    </w:p>
    <w:p w14:paraId="749840DA" w14:textId="77777777" w:rsidR="008744A4" w:rsidRPr="00C55C2B" w:rsidRDefault="00000000" w:rsidP="00C55C2B">
      <w:pPr>
        <w:pStyle w:val="Heading3"/>
        <w:pageBreakBefore/>
        <w:spacing w:before="0" w:after="0" w:line="360" w:lineRule="auto"/>
        <w:rPr>
          <w:rFonts w:cs="Times New Roman"/>
          <w:sz w:val="26"/>
          <w:szCs w:val="26"/>
        </w:rPr>
      </w:pPr>
      <w:bookmarkStart w:id="24" w:name="Heading_87"/>
      <w:r w:rsidRPr="00C55C2B">
        <w:rPr>
          <w:rFonts w:cs="Times New Roman"/>
          <w:sz w:val="26"/>
          <w:szCs w:val="26"/>
        </w:rPr>
        <w:lastRenderedPageBreak/>
        <w:t>2.1.8 USE CASE PHÂN RÃ THANH TOÁN VIỆN PHÍ</w:t>
      </w:r>
      <w:bookmarkEnd w:id="24"/>
    </w:p>
    <w:p w14:paraId="0FFCD59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Thu ngân; CSKH chọn biên nhận khi ghi phiếu.</w:t>
      </w:r>
    </w:p>
    <w:p w14:paraId="719AFF5C"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Phạm vi phân rã: </w:t>
      </w:r>
      <w:r w:rsidRPr="00C55C2B">
        <w:rPr>
          <w:rFonts w:cs="Times New Roman"/>
          <w:sz w:val="26"/>
          <w:szCs w:val="26"/>
        </w:rPr>
        <w:t>UC13 chọn hồ sơ, kiểm tra số biên nhận, số tiền, người thu, hình thức, xác nhận đã thu và xem sổ thanh toán.</w:t>
      </w:r>
    </w:p>
    <w:p w14:paraId="62434FC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Liên kết và điều kiện: </w:t>
      </w:r>
      <w:r w:rsidRPr="00C55C2B">
        <w:rPr>
          <w:rFonts w:cs="Times New Roman"/>
          <w:sz w:val="26"/>
          <w:szCs w:val="26"/>
        </w:rPr>
        <w:t>Thu include kiểm tra thông tin và xác nhận đã thu. Chưa gắn/đã gắn phiếu là trạng thái suy ra từ MaTT. MIENPHI và GHINHANCU do hệ thống tạo, không phải lựa chọn nhập thu thường. Lệ phí năm thuộc UC01/UC02.</w:t>
      </w:r>
    </w:p>
    <w:p w14:paraId="7AD162D3" w14:textId="74255BC8" w:rsidR="009551A6" w:rsidRPr="009551A6" w:rsidRDefault="009551A6" w:rsidP="009551A6">
      <w:pPr>
        <w:pStyle w:val="Caption"/>
        <w:spacing w:line="360" w:lineRule="auto"/>
        <w:jc w:val="center"/>
        <w:rPr>
          <w:rFonts w:cs="Times New Roman"/>
          <w:i/>
          <w:color w:val="777777"/>
          <w:sz w:val="26"/>
          <w:szCs w:val="26"/>
        </w:rPr>
      </w:pPr>
      <w:bookmarkStart w:id="25" w:name="Figure_P07"/>
      <w:r w:rsidRPr="009551A6">
        <w:rPr>
          <w:rFonts w:cs="Times New Roman"/>
          <w:i/>
          <w:color w:val="777777"/>
          <w:sz w:val="26"/>
          <w:szCs w:val="26"/>
        </w:rPr>
        <w:drawing>
          <wp:inline distT="0" distB="0" distL="0" distR="0" wp14:anchorId="3E9F2814" wp14:editId="4AD06076">
            <wp:extent cx="6843221" cy="3311236"/>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2749" cy="3315846"/>
                    </a:xfrm>
                    <a:prstGeom prst="rect">
                      <a:avLst/>
                    </a:prstGeom>
                    <a:noFill/>
                    <a:ln>
                      <a:noFill/>
                    </a:ln>
                  </pic:spPr>
                </pic:pic>
              </a:graphicData>
            </a:graphic>
          </wp:inline>
        </w:drawing>
      </w:r>
    </w:p>
    <w:p w14:paraId="5D039071"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P07 Use Case phân rã </w:t>
      </w:r>
      <w:proofErr w:type="spellStart"/>
      <w:r w:rsidRPr="00C55C2B">
        <w:rPr>
          <w:rFonts w:cs="Times New Roman"/>
          <w:sz w:val="26"/>
          <w:szCs w:val="26"/>
        </w:rPr>
        <w:t>thanh</w:t>
      </w:r>
      <w:proofErr w:type="spellEnd"/>
      <w:r w:rsidRPr="00C55C2B">
        <w:rPr>
          <w:rFonts w:cs="Times New Roman"/>
          <w:sz w:val="26"/>
          <w:szCs w:val="26"/>
        </w:rPr>
        <w:t xml:space="preserve"> </w:t>
      </w:r>
      <w:proofErr w:type="spellStart"/>
      <w:r w:rsidRPr="00C55C2B">
        <w:rPr>
          <w:rFonts w:cs="Times New Roman"/>
          <w:sz w:val="26"/>
          <w:szCs w:val="26"/>
        </w:rPr>
        <w:t>toán</w:t>
      </w:r>
      <w:proofErr w:type="spellEnd"/>
      <w:r w:rsidRPr="00C55C2B">
        <w:rPr>
          <w:rFonts w:cs="Times New Roman"/>
          <w:sz w:val="26"/>
          <w:szCs w:val="26"/>
        </w:rPr>
        <w:t xml:space="preserve"> </w:t>
      </w:r>
      <w:proofErr w:type="spellStart"/>
      <w:r w:rsidRPr="00C55C2B">
        <w:rPr>
          <w:rFonts w:cs="Times New Roman"/>
          <w:sz w:val="26"/>
          <w:szCs w:val="26"/>
        </w:rPr>
        <w:t>viện</w:t>
      </w:r>
      <w:proofErr w:type="spellEnd"/>
      <w:r w:rsidRPr="00C55C2B">
        <w:rPr>
          <w:rFonts w:cs="Times New Roman"/>
          <w:sz w:val="26"/>
          <w:szCs w:val="26"/>
        </w:rPr>
        <w:t xml:space="preserve"> </w:t>
      </w:r>
      <w:proofErr w:type="spellStart"/>
      <w:r w:rsidRPr="00C55C2B">
        <w:rPr>
          <w:rFonts w:cs="Times New Roman"/>
          <w:sz w:val="26"/>
          <w:szCs w:val="26"/>
        </w:rPr>
        <w:t>phí</w:t>
      </w:r>
      <w:bookmarkEnd w:id="25"/>
      <w:proofErr w:type="spellEnd"/>
    </w:p>
    <w:p w14:paraId="6CC918AA" w14:textId="77777777" w:rsidR="008744A4" w:rsidRPr="00C55C2B" w:rsidRDefault="00000000" w:rsidP="00C55C2B">
      <w:pPr>
        <w:pStyle w:val="Heading3"/>
        <w:pageBreakBefore/>
        <w:spacing w:before="0" w:after="0" w:line="360" w:lineRule="auto"/>
        <w:rPr>
          <w:rFonts w:cs="Times New Roman"/>
          <w:sz w:val="26"/>
          <w:szCs w:val="26"/>
        </w:rPr>
      </w:pPr>
      <w:bookmarkStart w:id="26" w:name="Heading_94"/>
      <w:r w:rsidRPr="00C55C2B">
        <w:rPr>
          <w:rFonts w:cs="Times New Roman"/>
          <w:sz w:val="26"/>
          <w:szCs w:val="26"/>
        </w:rPr>
        <w:lastRenderedPageBreak/>
        <w:t>2.1.9 USE CASE PHÂN RÃ QUẢN LÝ DANH MỤC DÙNG CHUNG</w:t>
      </w:r>
      <w:bookmarkEnd w:id="26"/>
    </w:p>
    <w:p w14:paraId="79C414E2"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Nhân viên quản lý danh mục.</w:t>
      </w:r>
    </w:p>
    <w:p w14:paraId="72622E4A"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Phạm vi phân rã: </w:t>
      </w:r>
      <w:r w:rsidRPr="00C55C2B">
        <w:rPr>
          <w:rFonts w:cs="Times New Roman"/>
          <w:sz w:val="26"/>
          <w:szCs w:val="26"/>
        </w:rPr>
        <w:t>UC11 quản lý khoa, bác sĩ, thuốc, xét nghiệm; mỗi nhóm có thêm và xem.</w:t>
      </w:r>
    </w:p>
    <w:p w14:paraId="3B96C76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Liên kết và điều kiện: </w:t>
      </w:r>
      <w:r w:rsidRPr="00C55C2B">
        <w:rPr>
          <w:rFonts w:cs="Times New Roman"/>
          <w:sz w:val="26"/>
          <w:szCs w:val="26"/>
        </w:rPr>
        <w:t>Phân rã thành bốn mục tiêu danh mục; mỗi thao tác thêm include kiểm tra trường bắt buộc và khóa. Bác sĩ tham chiếu khoa; xét nghiệm kiểm tra đơn giá không âm. Không thêm chức năng sửa/xóa chưa có trong ZIP.</w:t>
      </w:r>
    </w:p>
    <w:p w14:paraId="0CD3BA0A" w14:textId="7A82E224" w:rsidR="009551A6" w:rsidRPr="009551A6" w:rsidRDefault="009551A6" w:rsidP="009551A6">
      <w:pPr>
        <w:pStyle w:val="Caption"/>
        <w:spacing w:line="360" w:lineRule="auto"/>
        <w:jc w:val="center"/>
        <w:rPr>
          <w:rFonts w:cs="Times New Roman"/>
          <w:i/>
          <w:color w:val="777777"/>
          <w:sz w:val="26"/>
          <w:szCs w:val="26"/>
        </w:rPr>
      </w:pPr>
      <w:bookmarkStart w:id="27" w:name="Figure_P08"/>
      <w:r w:rsidRPr="009551A6">
        <w:rPr>
          <w:rFonts w:cs="Times New Roman"/>
          <w:i/>
          <w:color w:val="777777"/>
          <w:sz w:val="26"/>
          <w:szCs w:val="26"/>
        </w:rPr>
        <w:drawing>
          <wp:inline distT="0" distB="0" distL="0" distR="0" wp14:anchorId="17FAD540" wp14:editId="49F720ED">
            <wp:extent cx="6863667" cy="30549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82402" cy="3063266"/>
                    </a:xfrm>
                    <a:prstGeom prst="rect">
                      <a:avLst/>
                    </a:prstGeom>
                    <a:noFill/>
                    <a:ln>
                      <a:noFill/>
                    </a:ln>
                  </pic:spPr>
                </pic:pic>
              </a:graphicData>
            </a:graphic>
          </wp:inline>
        </w:drawing>
      </w:r>
    </w:p>
    <w:p w14:paraId="55190782"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P08 Use Case phân rã quản lý </w:t>
      </w:r>
      <w:proofErr w:type="spellStart"/>
      <w:r w:rsidRPr="00C55C2B">
        <w:rPr>
          <w:rFonts w:cs="Times New Roman"/>
          <w:sz w:val="26"/>
          <w:szCs w:val="26"/>
        </w:rPr>
        <w:t>danh</w:t>
      </w:r>
      <w:proofErr w:type="spellEnd"/>
      <w:r w:rsidRPr="00C55C2B">
        <w:rPr>
          <w:rFonts w:cs="Times New Roman"/>
          <w:sz w:val="26"/>
          <w:szCs w:val="26"/>
        </w:rPr>
        <w:t xml:space="preserve"> </w:t>
      </w:r>
      <w:proofErr w:type="spellStart"/>
      <w:r w:rsidRPr="00C55C2B">
        <w:rPr>
          <w:rFonts w:cs="Times New Roman"/>
          <w:sz w:val="26"/>
          <w:szCs w:val="26"/>
        </w:rPr>
        <w:t>mục</w:t>
      </w:r>
      <w:proofErr w:type="spellEnd"/>
      <w:r w:rsidRPr="00C55C2B">
        <w:rPr>
          <w:rFonts w:cs="Times New Roman"/>
          <w:sz w:val="26"/>
          <w:szCs w:val="26"/>
        </w:rPr>
        <w:t xml:space="preserve"> </w:t>
      </w:r>
      <w:proofErr w:type="spellStart"/>
      <w:r w:rsidRPr="00C55C2B">
        <w:rPr>
          <w:rFonts w:cs="Times New Roman"/>
          <w:sz w:val="26"/>
          <w:szCs w:val="26"/>
        </w:rPr>
        <w:t>dùng</w:t>
      </w:r>
      <w:proofErr w:type="spellEnd"/>
      <w:r w:rsidRPr="00C55C2B">
        <w:rPr>
          <w:rFonts w:cs="Times New Roman"/>
          <w:sz w:val="26"/>
          <w:szCs w:val="26"/>
        </w:rPr>
        <w:t xml:space="preserve"> </w:t>
      </w:r>
      <w:proofErr w:type="spellStart"/>
      <w:r w:rsidRPr="00C55C2B">
        <w:rPr>
          <w:rFonts w:cs="Times New Roman"/>
          <w:sz w:val="26"/>
          <w:szCs w:val="26"/>
        </w:rPr>
        <w:t>chung</w:t>
      </w:r>
      <w:bookmarkEnd w:id="27"/>
      <w:proofErr w:type="spellEnd"/>
    </w:p>
    <w:p w14:paraId="3C41F7D2" w14:textId="77777777" w:rsidR="008744A4" w:rsidRPr="00C55C2B" w:rsidRDefault="00000000" w:rsidP="00C55C2B">
      <w:pPr>
        <w:pStyle w:val="Heading3"/>
        <w:pageBreakBefore/>
        <w:spacing w:before="0" w:after="0" w:line="360" w:lineRule="auto"/>
        <w:rPr>
          <w:rFonts w:cs="Times New Roman"/>
          <w:sz w:val="26"/>
          <w:szCs w:val="26"/>
        </w:rPr>
      </w:pPr>
      <w:bookmarkStart w:id="28" w:name="Heading_101"/>
      <w:r w:rsidRPr="00C55C2B">
        <w:rPr>
          <w:rFonts w:cs="Times New Roman"/>
          <w:sz w:val="26"/>
          <w:szCs w:val="26"/>
        </w:rPr>
        <w:lastRenderedPageBreak/>
        <w:t>2.1.10 USE CASE PHÂN RÃ THỐNG KÊ VÀ THEO DÕI</w:t>
      </w:r>
      <w:bookmarkEnd w:id="28"/>
    </w:p>
    <w:p w14:paraId="49CCF4DA"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Người quản lý / CSKH.</w:t>
      </w:r>
    </w:p>
    <w:p w14:paraId="56DA2690"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Phạm vi phân rã: </w:t>
      </w:r>
      <w:r w:rsidRPr="00C55C2B">
        <w:rPr>
          <w:rFonts w:cs="Times New Roman"/>
          <w:sz w:val="26"/>
          <w:szCs w:val="26"/>
        </w:rPr>
        <w:t>UC12 thống kê theo bác sĩ và khoảng ngày; hồ sơ sắp hết hoặc đã hết hạn; phản ứng phụ đã ghi.</w:t>
      </w:r>
    </w:p>
    <w:p w14:paraId="0A06343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Liên kết và điều kiện: </w:t>
      </w:r>
      <w:r w:rsidRPr="00C55C2B">
        <w:rPr>
          <w:rFonts w:cs="Times New Roman"/>
          <w:sz w:val="26"/>
          <w:szCs w:val="26"/>
        </w:rPr>
        <w:t>Phân rã ba báo cáo độc lập. Báo cáo theo bác sĩ include kiểm tra khoảng ngày và tổng hợp lượt/viện phí. Hai báo cáo còn lại lấy điều kiện hạn hoặc phản ứng phụ. Không thể hiện in/xuất tệp như chức năng hiện có.</w:t>
      </w:r>
    </w:p>
    <w:p w14:paraId="374482B5" w14:textId="77780BC2" w:rsidR="009551A6" w:rsidRPr="009551A6" w:rsidRDefault="009551A6" w:rsidP="009551A6">
      <w:pPr>
        <w:pStyle w:val="Caption"/>
        <w:spacing w:line="360" w:lineRule="auto"/>
        <w:jc w:val="center"/>
        <w:rPr>
          <w:rFonts w:cs="Times New Roman"/>
          <w:i/>
          <w:color w:val="777777"/>
          <w:sz w:val="26"/>
          <w:szCs w:val="26"/>
        </w:rPr>
      </w:pPr>
      <w:bookmarkStart w:id="29" w:name="Figure_P09"/>
      <w:r w:rsidRPr="009551A6">
        <w:rPr>
          <w:rFonts w:cs="Times New Roman"/>
          <w:i/>
          <w:color w:val="777777"/>
          <w:sz w:val="26"/>
          <w:szCs w:val="26"/>
        </w:rPr>
        <w:drawing>
          <wp:inline distT="0" distB="0" distL="0" distR="0" wp14:anchorId="28AE06B8" wp14:editId="39D79306">
            <wp:extent cx="6771039" cy="298565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98179" cy="2997622"/>
                    </a:xfrm>
                    <a:prstGeom prst="rect">
                      <a:avLst/>
                    </a:prstGeom>
                    <a:noFill/>
                    <a:ln>
                      <a:noFill/>
                    </a:ln>
                  </pic:spPr>
                </pic:pic>
              </a:graphicData>
            </a:graphic>
          </wp:inline>
        </w:drawing>
      </w:r>
    </w:p>
    <w:p w14:paraId="71D6AADE"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P09 Use Case phân rã thống </w:t>
      </w:r>
      <w:proofErr w:type="spellStart"/>
      <w:r w:rsidRPr="00C55C2B">
        <w:rPr>
          <w:rFonts w:cs="Times New Roman"/>
          <w:sz w:val="26"/>
          <w:szCs w:val="26"/>
        </w:rPr>
        <w:t>kê</w:t>
      </w:r>
      <w:proofErr w:type="spellEnd"/>
      <w:r w:rsidRPr="00C55C2B">
        <w:rPr>
          <w:rFonts w:cs="Times New Roman"/>
          <w:sz w:val="26"/>
          <w:szCs w:val="26"/>
        </w:rPr>
        <w:t xml:space="preserve">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theo</w:t>
      </w:r>
      <w:proofErr w:type="spellEnd"/>
      <w:r w:rsidRPr="00C55C2B">
        <w:rPr>
          <w:rFonts w:cs="Times New Roman"/>
          <w:sz w:val="26"/>
          <w:szCs w:val="26"/>
        </w:rPr>
        <w:t xml:space="preserve"> </w:t>
      </w:r>
      <w:proofErr w:type="spellStart"/>
      <w:r w:rsidRPr="00C55C2B">
        <w:rPr>
          <w:rFonts w:cs="Times New Roman"/>
          <w:sz w:val="26"/>
          <w:szCs w:val="26"/>
        </w:rPr>
        <w:t>dõi</w:t>
      </w:r>
      <w:bookmarkEnd w:id="29"/>
      <w:proofErr w:type="spellEnd"/>
    </w:p>
    <w:p w14:paraId="5365EE6C" w14:textId="77777777" w:rsidR="008744A4" w:rsidRPr="00C55C2B" w:rsidRDefault="00000000" w:rsidP="00C55C2B">
      <w:pPr>
        <w:pStyle w:val="Heading3"/>
        <w:pageBreakBefore/>
        <w:spacing w:before="0" w:after="0" w:line="360" w:lineRule="auto"/>
        <w:rPr>
          <w:rFonts w:cs="Times New Roman"/>
          <w:sz w:val="26"/>
          <w:szCs w:val="26"/>
        </w:rPr>
      </w:pPr>
      <w:bookmarkStart w:id="30" w:name="Heading_108"/>
      <w:r w:rsidRPr="00C55C2B">
        <w:rPr>
          <w:rFonts w:cs="Times New Roman"/>
          <w:sz w:val="26"/>
          <w:szCs w:val="26"/>
        </w:rPr>
        <w:lastRenderedPageBreak/>
        <w:t>2.1.11 ĐẶC TẢ UC01 VÀ UC02</w:t>
      </w:r>
      <w:bookmarkEnd w:id="30"/>
    </w:p>
    <w:p w14:paraId="0878951B" w14:textId="77777777" w:rsidR="008744A4" w:rsidRPr="00C55C2B" w:rsidRDefault="00000000" w:rsidP="00C55C2B">
      <w:pPr>
        <w:pStyle w:val="Heading3"/>
        <w:spacing w:before="0" w:after="0" w:line="360" w:lineRule="auto"/>
        <w:rPr>
          <w:rFonts w:cs="Times New Roman"/>
          <w:sz w:val="26"/>
          <w:szCs w:val="26"/>
        </w:rPr>
      </w:pPr>
      <w:bookmarkStart w:id="31" w:name="Heading_109"/>
      <w:r w:rsidRPr="00C55C2B">
        <w:rPr>
          <w:rFonts w:cs="Times New Roman"/>
          <w:sz w:val="26"/>
          <w:szCs w:val="26"/>
        </w:rPr>
        <w:t>UC01 Đăng ký và cấp hồ sơ</w:t>
      </w:r>
      <w:bookmarkEnd w:id="31"/>
    </w:p>
    <w:p w14:paraId="14FCE78E"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Nhân viên tiếp nhận / CSKH</w:t>
      </w:r>
    </w:p>
    <w:p w14:paraId="454BF5A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Có thông tin bệnh nhân mới và lệ phí; SQL Server sẵn sàng.</w:t>
      </w:r>
    </w:p>
    <w:p w14:paraId="0E1BAA97"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Nhập mã bệnh nhân, mã hồ sơ, họ tên, địa chỉ, ngày sinh, điện thoại và lệ phí; có thể chọn ảnh.</w:t>
      </w:r>
    </w:p>
    <w:p w14:paraId="566C08B1"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Form kiểm tra ảnh nếu được chọn; Service kiểm tra trường bắt buộc, ngày sinh, điện thoại, lệ phí và mã đã có.</w:t>
      </w:r>
    </w:p>
    <w:p w14:paraId="09966417"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Xác định ngày cấp hôm nay và ngày hết hạn sau một năm; mở transaction.</w:t>
      </w:r>
    </w:p>
    <w:p w14:paraId="698A8E82"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4: </w:t>
      </w:r>
      <w:r w:rsidRPr="00C55C2B">
        <w:rPr>
          <w:rFonts w:cs="Times New Roman"/>
          <w:sz w:val="26"/>
          <w:szCs w:val="26"/>
        </w:rPr>
        <w:t>Ghi BenhNhan, HoSoBenhAn và PhieuDangKy loại MOI; commit và hiển thị mã hồ sơ, hạn sử dụng.</w:t>
      </w:r>
    </w:p>
    <w:p w14:paraId="038A0E5C"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Thông tin thiếu, lệ phí không dương hoặc trùng mã: báo lỗi, không cấp. Bất kỳ lệnh ghi lỗi: rollback toàn bộ.</w:t>
      </w:r>
    </w:p>
    <w:p w14:paraId="62559FE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Có một bệnh nhân, một hồ sơ và một lịch sử lệ phí liên kết; ảnh có thể NULL.</w:t>
      </w:r>
    </w:p>
    <w:p w14:paraId="09E57CBA"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HoSoService.cs; FrmDangKyHoSo.cs</w:t>
      </w:r>
    </w:p>
    <w:p w14:paraId="43EEAA6F" w14:textId="77777777" w:rsidR="008744A4" w:rsidRPr="00C55C2B" w:rsidRDefault="00000000" w:rsidP="00C55C2B">
      <w:pPr>
        <w:pStyle w:val="Heading3"/>
        <w:spacing w:before="0" w:after="0" w:line="360" w:lineRule="auto"/>
        <w:rPr>
          <w:rFonts w:cs="Times New Roman"/>
          <w:sz w:val="26"/>
          <w:szCs w:val="26"/>
        </w:rPr>
      </w:pPr>
      <w:bookmarkStart w:id="32" w:name="Heading_119"/>
      <w:r w:rsidRPr="00C55C2B">
        <w:rPr>
          <w:rFonts w:cs="Times New Roman"/>
          <w:sz w:val="26"/>
          <w:szCs w:val="26"/>
        </w:rPr>
        <w:t>UC02 Gia hạn lệ phí năm</w:t>
      </w:r>
      <w:bookmarkEnd w:id="32"/>
    </w:p>
    <w:p w14:paraId="360D4D60"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Nhân viên tiếp nhận / CSKH</w:t>
      </w:r>
    </w:p>
    <w:p w14:paraId="375E28A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Đã chọn hồ sơ trên lưới; lệ phí &gt; 0.</w:t>
      </w:r>
    </w:p>
    <w:p w14:paraId="324B55A8"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Chọn hồ sơ, nhập lệ phí và xác nhận hộp thoại gia hạn.</w:t>
      </w:r>
    </w:p>
    <w:p w14:paraId="0F21DB9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Service đọc MaBN và NgayHetHan; hồ sơ không tồn tại thì từ chối.</w:t>
      </w:r>
    </w:p>
    <w:p w14:paraId="20F1BCE5"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Nếu hạn cũ ≥ hôm nay, lấy hạn cũ làm ngày bắt đầu; nếu đã hết hạn, lấy hôm nay. Ngày kết thúc bằng ngày bắt đầu cộng một năm.</w:t>
      </w:r>
    </w:p>
    <w:p w14:paraId="74E867E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4: </w:t>
      </w:r>
      <w:r w:rsidRPr="00C55C2B">
        <w:rPr>
          <w:rFonts w:cs="Times New Roman"/>
          <w:sz w:val="26"/>
          <w:szCs w:val="26"/>
        </w:rPr>
        <w:t>Trong transaction cập nhật hạn hồ sơ và thêm PhieuDangKy loại GIAHAN; commit rồi tải lại danh sách.</w:t>
      </w:r>
    </w:p>
    <w:p w14:paraId="12E699B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Không chọn hồ sơ, số tiền không dương hoặc SQL lỗi: thông báo; khi đang ghi thì rollback.</w:t>
      </w:r>
    </w:p>
    <w:p w14:paraId="33A35C3E"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Gia hạn không tạo bệnh nhân hoặc hồ sơ mới; có thêm một bản ghi lệ phí.</w:t>
      </w:r>
    </w:p>
    <w:p w14:paraId="1D1685C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HoSoService.cs; FrmDangKyHoSo.cs</w:t>
      </w:r>
    </w:p>
    <w:p w14:paraId="0417C3B2" w14:textId="77777777" w:rsidR="008744A4" w:rsidRPr="00C55C2B" w:rsidRDefault="00000000" w:rsidP="00C55C2B">
      <w:pPr>
        <w:pStyle w:val="Heading3"/>
        <w:pageBreakBefore/>
        <w:spacing w:before="0" w:after="0" w:line="360" w:lineRule="auto"/>
        <w:rPr>
          <w:rFonts w:cs="Times New Roman"/>
          <w:sz w:val="26"/>
          <w:szCs w:val="26"/>
        </w:rPr>
      </w:pPr>
      <w:bookmarkStart w:id="33" w:name="Heading_129"/>
      <w:r w:rsidRPr="00C55C2B">
        <w:rPr>
          <w:rFonts w:cs="Times New Roman"/>
          <w:sz w:val="26"/>
          <w:szCs w:val="26"/>
        </w:rPr>
        <w:lastRenderedPageBreak/>
        <w:t>2.1.11 ĐẶC TẢ UC03 VÀ UC04</w:t>
      </w:r>
      <w:bookmarkEnd w:id="33"/>
    </w:p>
    <w:p w14:paraId="1EBB3C50" w14:textId="77777777" w:rsidR="008744A4" w:rsidRPr="00C55C2B" w:rsidRDefault="00000000" w:rsidP="00C55C2B">
      <w:pPr>
        <w:pStyle w:val="Heading3"/>
        <w:spacing w:before="0" w:after="0" w:line="360" w:lineRule="auto"/>
        <w:rPr>
          <w:rFonts w:cs="Times New Roman"/>
          <w:sz w:val="26"/>
          <w:szCs w:val="26"/>
        </w:rPr>
      </w:pPr>
      <w:bookmarkStart w:id="34" w:name="Heading_130"/>
      <w:r w:rsidRPr="00C55C2B">
        <w:rPr>
          <w:rFonts w:cs="Times New Roman"/>
          <w:sz w:val="26"/>
          <w:szCs w:val="26"/>
        </w:rPr>
        <w:t>UC03 Tra cứu hồ sơ và lịch sử</w:t>
      </w:r>
      <w:bookmarkEnd w:id="34"/>
    </w:p>
    <w:p w14:paraId="100588D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Bác sĩ hoặc nhân viên CSKH</w:t>
      </w:r>
    </w:p>
    <w:p w14:paraId="3F5EF698"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Có hồ sơ trong hệ thống.</w:t>
      </w:r>
    </w:p>
    <w:p w14:paraId="39270D4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Nhập toàn bộ hoặc một phần mã hồ sơ, mã bệnh nhân, họ tên hoặc điện thoại; để trống để xem danh sách.</w:t>
      </w:r>
    </w:p>
    <w:p w14:paraId="2A35DB8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Chọn hồ sơ để hiển thị nhân thân, ảnh, ngày hết hạn và các phiếu khám theo thời gian giảm dần.</w:t>
      </w:r>
    </w:p>
    <w:p w14:paraId="6F3479E0"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Chọn một phiếu khám để hiển thị xét nghiệm và chi tiết toa thuốc, gồm phản ứng phụ đã ghi.</w:t>
      </w:r>
    </w:p>
    <w:p w14:paraId="4B34756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Không có kết quả: lưới rỗng. Không có ảnh: không hiển thị ảnh. Phiếu chưa có xét nghiệm hoặc toa: lưới tương ứng rỗng.</w:t>
      </w:r>
    </w:p>
    <w:p w14:paraId="36896B3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Chỉ đọc dữ liệu; không thay đổi hạn, kết quả hoặc toa.</w:t>
      </w:r>
    </w:p>
    <w:p w14:paraId="50E281D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HoSoService.cs; PhieuKhamService.cs; ToaThuocService.cs; FrmTraCuuHoSo.cs</w:t>
      </w:r>
    </w:p>
    <w:p w14:paraId="1C9C91D7" w14:textId="77777777" w:rsidR="008744A4" w:rsidRPr="00C55C2B" w:rsidRDefault="00000000" w:rsidP="00C55C2B">
      <w:pPr>
        <w:pStyle w:val="Heading3"/>
        <w:spacing w:before="0" w:after="0" w:line="360" w:lineRule="auto"/>
        <w:rPr>
          <w:rFonts w:cs="Times New Roman"/>
          <w:sz w:val="26"/>
          <w:szCs w:val="26"/>
        </w:rPr>
      </w:pPr>
      <w:bookmarkStart w:id="35" w:name="Heading_139"/>
      <w:r w:rsidRPr="00C55C2B">
        <w:rPr>
          <w:rFonts w:cs="Times New Roman"/>
          <w:sz w:val="26"/>
          <w:szCs w:val="26"/>
        </w:rPr>
        <w:t>UC04 Ghi nhận phiếu khám điều trị</w:t>
      </w:r>
      <w:bookmarkEnd w:id="35"/>
    </w:p>
    <w:p w14:paraId="3D93B26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CSKH / bác sĩ</w:t>
      </w:r>
    </w:p>
    <w:p w14:paraId="6631112E"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Có hồ sơ, khoa/bác sĩ và biên nhận đã thu phù hợp; đã hoàn tất xuất viện.</w:t>
      </w:r>
    </w:p>
    <w:p w14:paraId="036D0F25"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Chọn hồ sơ và Điều trị; chọn khoa, bác sĩ; nhập dữ liệu khám, mã phiếu và thời điểm.</w:t>
      </w:r>
    </w:p>
    <w:p w14:paraId="09EAB478"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Chọn một biên nhận chưa gắn phiếu của hồ sơ; Form nạp số tiền và khóa ô viện phí. Nếu chưa có, mở Thanh toán để thu rồi tải lại.</w:t>
      </w:r>
    </w:p>
    <w:p w14:paraId="0C1A11A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Tích xác nhận đã xuất viện và thanh toán; gọi GhiNhan kèm maTT.</w:t>
      </w:r>
    </w:p>
    <w:p w14:paraId="5F23CDA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4: </w:t>
      </w:r>
      <w:r w:rsidRPr="00C55C2B">
        <w:rPr>
          <w:rFonts w:cs="Times New Roman"/>
          <w:sz w:val="26"/>
          <w:szCs w:val="26"/>
        </w:rPr>
        <w:t>Service kiểm tra dữ liệu; trong transaction đọc biên nhận với UPDLOCK, HOLDLOCK và đối chiếu hồ sơ, tiền, hình thức, tình trạng đã dùng.</w:t>
      </w:r>
    </w:p>
    <w:p w14:paraId="7B95F415"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5: </w:t>
      </w:r>
      <w:r w:rsidRPr="00C55C2B">
        <w:rPr>
          <w:rFonts w:cs="Times New Roman"/>
          <w:sz w:val="26"/>
          <w:szCs w:val="26"/>
        </w:rPr>
        <w:t>Ghi PhieuKham rồi gắn MaTT trong cùng transaction; commit, tải lại phiếu và danh sách biên nhận.</w:t>
      </w:r>
    </w:p>
    <w:p w14:paraId="42C1B71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Thiếu biên nhận/xác nhận, sai hồ sơ hoặc tiền, biên nhận đã dùng hay loại hệ thống: từ chối. Lỗi ghi: rollback phiếu và liên kết.</w:t>
      </w:r>
    </w:p>
    <w:p w14:paraId="1C9A227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Phiếu DIEUTRI gắn đúng một biên nhận. Nếu lưu phiếu thất bại, biên nhận đã thu trước đó vẫn tồn tại và chưa gắn phiếu.</w:t>
      </w:r>
    </w:p>
    <w:p w14:paraId="6028BD51"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PhieuKhamService.GhiNhan; ThanhToanService.KiemTraDoiChieu; FrmPhieuKham.cs</w:t>
      </w:r>
    </w:p>
    <w:p w14:paraId="15F3ABF6" w14:textId="77777777" w:rsidR="008744A4" w:rsidRPr="00C55C2B" w:rsidRDefault="00000000" w:rsidP="00C55C2B">
      <w:pPr>
        <w:pStyle w:val="Heading3"/>
        <w:pageBreakBefore/>
        <w:spacing w:before="0" w:after="0" w:line="360" w:lineRule="auto"/>
        <w:rPr>
          <w:rFonts w:cs="Times New Roman"/>
          <w:sz w:val="26"/>
          <w:szCs w:val="26"/>
        </w:rPr>
      </w:pPr>
      <w:bookmarkStart w:id="36" w:name="Heading_150"/>
      <w:r w:rsidRPr="00C55C2B">
        <w:rPr>
          <w:rFonts w:cs="Times New Roman"/>
          <w:sz w:val="26"/>
          <w:szCs w:val="26"/>
        </w:rPr>
        <w:lastRenderedPageBreak/>
        <w:t>2.1.11 ĐẶC TẢ UC05 VÀ UC06</w:t>
      </w:r>
      <w:bookmarkEnd w:id="36"/>
    </w:p>
    <w:p w14:paraId="4018C68C" w14:textId="77777777" w:rsidR="008744A4" w:rsidRPr="00C55C2B" w:rsidRDefault="00000000" w:rsidP="00C55C2B">
      <w:pPr>
        <w:pStyle w:val="Heading3"/>
        <w:spacing w:before="0" w:after="0" w:line="360" w:lineRule="auto"/>
        <w:rPr>
          <w:rFonts w:cs="Times New Roman"/>
          <w:sz w:val="26"/>
          <w:szCs w:val="26"/>
        </w:rPr>
      </w:pPr>
      <w:bookmarkStart w:id="37" w:name="Heading_151"/>
      <w:r w:rsidRPr="00C55C2B">
        <w:rPr>
          <w:rFonts w:cs="Times New Roman"/>
          <w:sz w:val="26"/>
          <w:szCs w:val="26"/>
        </w:rPr>
        <w:t>UC05 Ghi nhận xét nghiệm cho phiếu</w:t>
      </w:r>
      <w:bookmarkEnd w:id="37"/>
    </w:p>
    <w:p w14:paraId="1185BBF5"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Nhân viên CSKH / bác sĩ</w:t>
      </w:r>
    </w:p>
    <w:p w14:paraId="52886A5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Đã lưu và chọn phiếu khám; đã có danh mục xét nghiệm.</w:t>
      </w:r>
    </w:p>
    <w:p w14:paraId="56645842"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Chọn phiếu trên lưới, chọn loại xét nghiệm và nhập kết quả nếu có.</w:t>
      </w:r>
    </w:p>
    <w:p w14:paraId="629AAED8"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Service kiểm tra phiếu tồn tại và cặp MaPK, MaXN chưa có.</w:t>
      </w:r>
    </w:p>
    <w:p w14:paraId="633290A0"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Thêm một dòng PhieuKham_XetNghiem, thông báo và tải lại lưới.</w:t>
      </w:r>
    </w:p>
    <w:p w14:paraId="25E3232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Chưa chọn phiếu hoặc xét nghiệm, hoặc cặp đã có: từ chối. Kết quả rỗng được lưu NULL.</w:t>
      </w:r>
    </w:p>
    <w:p w14:paraId="15C7EDD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Một loại xét nghiệm xuất hiện tối đa một lần trong cùng phiếu. Chưa có thao tác sửa kết quả đã lưu.</w:t>
      </w:r>
    </w:p>
    <w:p w14:paraId="31FB9803"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PhieuKhamService.ThemXetNghiem; FrmPhieuKham.cs</w:t>
      </w:r>
    </w:p>
    <w:p w14:paraId="1C037532" w14:textId="77777777" w:rsidR="008744A4" w:rsidRPr="00C55C2B" w:rsidRDefault="00000000" w:rsidP="00C55C2B">
      <w:pPr>
        <w:pStyle w:val="Heading3"/>
        <w:spacing w:before="0" w:after="0" w:line="360" w:lineRule="auto"/>
        <w:rPr>
          <w:rFonts w:cs="Times New Roman"/>
          <w:sz w:val="26"/>
          <w:szCs w:val="26"/>
        </w:rPr>
      </w:pPr>
      <w:bookmarkStart w:id="38" w:name="Heading_160"/>
      <w:r w:rsidRPr="00C55C2B">
        <w:rPr>
          <w:rFonts w:cs="Times New Roman"/>
          <w:sz w:val="26"/>
          <w:szCs w:val="26"/>
        </w:rPr>
        <w:t>UC06 Lập toa thuốc</w:t>
      </w:r>
      <w:bookmarkEnd w:id="38"/>
    </w:p>
    <w:p w14:paraId="4BB3CB4A"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Bác sĩ hoặc nhân viên ghi nhận theo toa bác sĩ</w:t>
      </w:r>
    </w:p>
    <w:p w14:paraId="4B8AC4B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Có phiếu khám chưa có toa; danh mục thuốc đã nhập.</w:t>
      </w:r>
    </w:p>
    <w:p w14:paraId="25A8F9A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Chọn phiếu chưa có toa; Form hiện triệu chứng. Nhập mã toa, ngày lập và ghi chú.</w:t>
      </w:r>
    </w:p>
    <w:p w14:paraId="5E7EEB83"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Chọn thuốc, nhập số lượng và liều dùng rồi thêm vào bảng soạn; có thể xóa dòng chưa lưu.</w:t>
      </w:r>
    </w:p>
    <w:p w14:paraId="461DEAF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Form chuyển các dòng thành List&lt;DongToaItem&gt; và gọi LapToa.</w:t>
      </w:r>
    </w:p>
    <w:p w14:paraId="04CCC30E"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4: </w:t>
      </w:r>
      <w:r w:rsidRPr="00C55C2B">
        <w:rPr>
          <w:rFonts w:cs="Times New Roman"/>
          <w:sz w:val="26"/>
          <w:szCs w:val="26"/>
        </w:rPr>
        <w:t>Service kiểm tra dữ liệu toa, thuốc trùng, phiếu tồn tại, ngày lập không trước khám và phiếu chưa có toa.</w:t>
      </w:r>
    </w:p>
    <w:p w14:paraId="3E63AD1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5: </w:t>
      </w:r>
      <w:r w:rsidRPr="00C55C2B">
        <w:rPr>
          <w:rFonts w:cs="Times New Roman"/>
          <w:sz w:val="26"/>
          <w:szCs w:val="26"/>
        </w:rPr>
        <w:t>Mở transaction; ghi ToaThuoc và tất cả ChiTietToa; commit, xóa bảng soạn và nạp lại các danh sách.</w:t>
      </w:r>
    </w:p>
    <w:p w14:paraId="10F3AC90"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Toa rỗng, số lượng không dương, thiếu liều, lặp thuốc hoặc phiếu đã có toa: từ chối. Một dòng ghi lỗi: rollback cả toa.</w:t>
      </w:r>
    </w:p>
    <w:p w14:paraId="6F2FD10C"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Có một toa và ít nhất một chi tiết. Chưa có lưu nháp xuống SQL, phát hành, sửa hoặc in toa.</w:t>
      </w:r>
    </w:p>
    <w:p w14:paraId="1873B72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ToaThuocService.LapToa; FrmToaThuoc.cs</w:t>
      </w:r>
    </w:p>
    <w:p w14:paraId="2A469F33" w14:textId="77777777" w:rsidR="008744A4" w:rsidRPr="00C55C2B" w:rsidRDefault="00000000" w:rsidP="00C55C2B">
      <w:pPr>
        <w:pStyle w:val="Heading3"/>
        <w:pageBreakBefore/>
        <w:spacing w:before="0" w:after="0" w:line="360" w:lineRule="auto"/>
        <w:rPr>
          <w:rFonts w:cs="Times New Roman"/>
          <w:sz w:val="26"/>
          <w:szCs w:val="26"/>
        </w:rPr>
      </w:pPr>
      <w:bookmarkStart w:id="39" w:name="Heading_171"/>
      <w:r w:rsidRPr="00C55C2B">
        <w:rPr>
          <w:rFonts w:cs="Times New Roman"/>
          <w:sz w:val="26"/>
          <w:szCs w:val="26"/>
        </w:rPr>
        <w:lastRenderedPageBreak/>
        <w:t>2.1.11 ĐẶC TẢ UC07 VÀ UC08</w:t>
      </w:r>
      <w:bookmarkEnd w:id="39"/>
    </w:p>
    <w:p w14:paraId="7256324E" w14:textId="77777777" w:rsidR="008744A4" w:rsidRPr="00C55C2B" w:rsidRDefault="00000000" w:rsidP="00C55C2B">
      <w:pPr>
        <w:pStyle w:val="Heading3"/>
        <w:spacing w:before="0" w:after="0" w:line="360" w:lineRule="auto"/>
        <w:rPr>
          <w:rFonts w:cs="Times New Roman"/>
          <w:sz w:val="26"/>
          <w:szCs w:val="26"/>
        </w:rPr>
      </w:pPr>
      <w:bookmarkStart w:id="40" w:name="Heading_172"/>
      <w:r w:rsidRPr="00C55C2B">
        <w:rPr>
          <w:rFonts w:cs="Times New Roman"/>
          <w:sz w:val="26"/>
          <w:szCs w:val="26"/>
        </w:rPr>
        <w:t>UC07 Ghi phản ứng phụ của thuốc</w:t>
      </w:r>
      <w:bookmarkEnd w:id="40"/>
    </w:p>
    <w:p w14:paraId="6FD4BED0"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Bác sĩ hoặc nhân viên CSKH</w:t>
      </w:r>
    </w:p>
    <w:p w14:paraId="4FA921B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Có dòng thuốc thuộc toa đã lưu.</w:t>
      </w:r>
    </w:p>
    <w:p w14:paraId="267FD9A1"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Chọn dòng trên danh sách toa; ô phản ứng phụ hiển thị nội dung hiện tại.</w:t>
      </w:r>
    </w:p>
    <w:p w14:paraId="11CCAF0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Nhập nội dung không rỗng; Form gửi MaToa, MaThuoc và nội dung cho GhiPhanUng.</w:t>
      </w:r>
    </w:p>
    <w:p w14:paraId="7463B2E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Service cập nhật trường PhanUngPhu của dòng thuốc; tải lại lưới sau thành công.</w:t>
      </w:r>
    </w:p>
    <w:p w14:paraId="2FD412F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Thiếu dòng đang chọn hoặc nội dung rỗng: từ chối. Không có cặp mã tương ứng: báo không tìm thấy dòng thuốc.</w:t>
      </w:r>
    </w:p>
    <w:p w14:paraId="75E7E0F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Nội dung mới thay thế nội dung cũ; có thể đọc ở tra cứu và thống kê, không có lịch sử thay đổi riêng.</w:t>
      </w:r>
    </w:p>
    <w:p w14:paraId="5BAF85F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ToaThuocService.GhiPhanUng; FrmToaThuoc.cs</w:t>
      </w:r>
    </w:p>
    <w:p w14:paraId="77B3C506" w14:textId="77777777" w:rsidR="008744A4" w:rsidRPr="00C55C2B" w:rsidRDefault="00000000" w:rsidP="00C55C2B">
      <w:pPr>
        <w:pStyle w:val="Heading3"/>
        <w:spacing w:before="0" w:after="0" w:line="360" w:lineRule="auto"/>
        <w:rPr>
          <w:rFonts w:cs="Times New Roman"/>
          <w:sz w:val="26"/>
          <w:szCs w:val="26"/>
        </w:rPr>
      </w:pPr>
      <w:bookmarkStart w:id="41" w:name="Heading_181"/>
      <w:r w:rsidRPr="00C55C2B">
        <w:rPr>
          <w:rFonts w:cs="Times New Roman"/>
          <w:sz w:val="26"/>
          <w:szCs w:val="26"/>
        </w:rPr>
        <w:t>UC08 Đặt lịch khám định kỳ</w:t>
      </w:r>
      <w:bookmarkEnd w:id="41"/>
    </w:p>
    <w:p w14:paraId="469A650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Nhân viên CSKH theo yêu cầu bệnh nhân</w:t>
      </w:r>
    </w:p>
    <w:p w14:paraId="2C227C1C"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Hồ sơ còn hiệu lực vào ngày hẹn.</w:t>
      </w:r>
    </w:p>
    <w:p w14:paraId="42000B5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Chọn hồ sơ, nhập ngày giờ hẹn và ghi chú.</w:t>
      </w:r>
    </w:p>
    <w:p w14:paraId="16C0329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Service kiểm tra giờ sau hiện tại, không Chủ nhật và trong khoảng 07:00–17:00.</w:t>
      </w:r>
    </w:p>
    <w:p w14:paraId="6662B6B5"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Đọc hạn hồ sơ; kiểm tra trong cùng năm và quý chưa có lịch DAHEN/DAKHAM hoặc phiếu DINHKY.</w:t>
      </w:r>
    </w:p>
    <w:p w14:paraId="74081963"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4: </w:t>
      </w:r>
      <w:r w:rsidRPr="00C55C2B">
        <w:rPr>
          <w:rFonts w:cs="Times New Roman"/>
          <w:sz w:val="26"/>
          <w:szCs w:val="26"/>
        </w:rPr>
        <w:t>Thêm LichHen ở trạng thái DAHEN, thông báo và tải lại danh sách.</w:t>
      </w:r>
    </w:p>
    <w:p w14:paraId="75C2F0C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Hẹn quá hạn hồ sơ, ngoài giờ, đã có hẹn hoặc đã khám cùng quý: từ chối. Lịch HUY không ngăn đặt lại.</w:t>
      </w:r>
    </w:p>
    <w:p w14:paraId="529C38BE"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Một lịch hẹn thuộc hồ sơ; chưa gắn bác sĩ hoặc khoảng thời gian bắt đầu kết thúc.</w:t>
      </w:r>
    </w:p>
    <w:p w14:paraId="4E39B640"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LichHenService.Dat; FrmLichHen.cs</w:t>
      </w:r>
    </w:p>
    <w:p w14:paraId="17119E4D" w14:textId="77777777" w:rsidR="008744A4" w:rsidRPr="00C55C2B" w:rsidRDefault="00000000" w:rsidP="00C55C2B">
      <w:pPr>
        <w:pStyle w:val="Heading3"/>
        <w:pageBreakBefore/>
        <w:spacing w:before="0" w:after="0" w:line="360" w:lineRule="auto"/>
        <w:rPr>
          <w:rFonts w:cs="Times New Roman"/>
          <w:sz w:val="26"/>
          <w:szCs w:val="26"/>
        </w:rPr>
      </w:pPr>
      <w:bookmarkStart w:id="42" w:name="Heading_191"/>
      <w:r w:rsidRPr="00C55C2B">
        <w:rPr>
          <w:rFonts w:cs="Times New Roman"/>
          <w:sz w:val="26"/>
          <w:szCs w:val="26"/>
        </w:rPr>
        <w:lastRenderedPageBreak/>
        <w:t>2.1.11 ĐẶC TẢ UC09 VÀ UC10</w:t>
      </w:r>
      <w:bookmarkEnd w:id="42"/>
    </w:p>
    <w:p w14:paraId="19F2BCC7" w14:textId="77777777" w:rsidR="008744A4" w:rsidRPr="00C55C2B" w:rsidRDefault="00000000" w:rsidP="00C55C2B">
      <w:pPr>
        <w:pStyle w:val="Heading3"/>
        <w:spacing w:before="0" w:after="0" w:line="360" w:lineRule="auto"/>
        <w:rPr>
          <w:rFonts w:cs="Times New Roman"/>
          <w:sz w:val="26"/>
          <w:szCs w:val="26"/>
        </w:rPr>
      </w:pPr>
      <w:bookmarkStart w:id="43" w:name="Heading_192"/>
      <w:r w:rsidRPr="00C55C2B">
        <w:rPr>
          <w:rFonts w:cs="Times New Roman"/>
          <w:sz w:val="26"/>
          <w:szCs w:val="26"/>
        </w:rPr>
        <w:t>UC09 Hủy lịch hẹn</w:t>
      </w:r>
      <w:bookmarkEnd w:id="43"/>
    </w:p>
    <w:p w14:paraId="1040D8BE"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Nhân viên CSKH</w:t>
      </w:r>
    </w:p>
    <w:p w14:paraId="22C79837"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Chọn được một lịch đang DAHEN.</w:t>
      </w:r>
    </w:p>
    <w:p w14:paraId="5E272961"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Chọn lịch trên lưới rồi bấm Hủy lịch đang chọn.</w:t>
      </w:r>
    </w:p>
    <w:p w14:paraId="1F6B5F4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Service đọc trạng thái hiện tại; chỉ tiếp tục nếu là DAHEN.</w:t>
      </w:r>
    </w:p>
    <w:p w14:paraId="753410D8"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Cập nhật TrangThai thành HUY, thông báo và tải lại lưới.</w:t>
      </w:r>
    </w:p>
    <w:p w14:paraId="697722AE"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Không có lịch hoặc trạng thái DAKHAM/HUY: từ chối.</w:t>
      </w:r>
    </w:p>
    <w:p w14:paraId="1A7A62E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Dòng lịch vẫn được giữ. Hủy không thay đổi hạn hồ sơ và không xóa phiếu khám.</w:t>
      </w:r>
    </w:p>
    <w:p w14:paraId="6431DF4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LichHenService.Huy; FrmLichHen.cs</w:t>
      </w:r>
    </w:p>
    <w:p w14:paraId="684FCE68" w14:textId="77777777" w:rsidR="008744A4" w:rsidRPr="00C55C2B" w:rsidRDefault="00000000" w:rsidP="00C55C2B">
      <w:pPr>
        <w:pStyle w:val="Heading3"/>
        <w:spacing w:before="0" w:after="0" w:line="360" w:lineRule="auto"/>
        <w:rPr>
          <w:rFonts w:cs="Times New Roman"/>
          <w:sz w:val="26"/>
          <w:szCs w:val="26"/>
        </w:rPr>
      </w:pPr>
      <w:bookmarkStart w:id="44" w:name="Heading_201"/>
      <w:r w:rsidRPr="00C55C2B">
        <w:rPr>
          <w:rFonts w:cs="Times New Roman"/>
          <w:sz w:val="26"/>
          <w:szCs w:val="26"/>
        </w:rPr>
        <w:t>UC10 Ghi nhận khám định kỳ miễn phí</w:t>
      </w:r>
      <w:bookmarkEnd w:id="44"/>
    </w:p>
    <w:p w14:paraId="58AE5248"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Nhân viên CSKH / bác sĩ</w:t>
      </w:r>
    </w:p>
    <w:p w14:paraId="3297809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Hồ sơ hợp lệ tại ngày khám; chưa có phiếu DINHKY cùng quý.</w:t>
      </w:r>
    </w:p>
    <w:p w14:paraId="792C813C"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Chọn Khám định kỳ; Form đặt viện phí 0, khóa lựa chọn biên nhận thu tiền và tự xác nhận miễn phí.</w:t>
      </w:r>
    </w:p>
    <w:p w14:paraId="3B66C1F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Nhập dữ liệu khám; Service kiểm tra còn hạn, chưa có DINHKY cùng quý và các điều kiện chung.</w:t>
      </w:r>
    </w:p>
    <w:p w14:paraId="702C4BF0"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Trong transaction tạo ThanhToan số MP-&lt;MaPK&gt;, hình thức MIENPHI, số tiền 0; ghi phiếu và liên kết MaTT.</w:t>
      </w:r>
    </w:p>
    <w:p w14:paraId="6E6A3843"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4: </w:t>
      </w:r>
      <w:r w:rsidRPr="00C55C2B">
        <w:rPr>
          <w:rFonts w:cs="Times New Roman"/>
          <w:sz w:val="26"/>
          <w:szCs w:val="26"/>
        </w:rPr>
        <w:t>Đổi lịch DAHEN đầu tiên cùng hồ sơ, năm và quý sang DAKHAM nếu có; commit.</w:t>
      </w:r>
    </w:p>
    <w:p w14:paraId="7BFD48C3"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Hết hạn tại ngày khám, viện phí khác 0 hoặc đã có lượt định kỳ cùng quý: từ chối. Không bắt buộc phải có lịch hẹn trước.</w:t>
      </w:r>
    </w:p>
    <w:p w14:paraId="3EDD6CB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Có phiếu DINHKY và bản ghi MIENPHI liên kết; nếu lỗi thì cả hai và thay đổi lịch đều rollback. Không bắt buộc có lịch trước.</w:t>
      </w:r>
    </w:p>
    <w:p w14:paraId="4FA12091"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PhieuKhamService.GhiNhan; FrmPhieuKham.cs</w:t>
      </w:r>
    </w:p>
    <w:p w14:paraId="736B4452" w14:textId="77777777" w:rsidR="008744A4" w:rsidRPr="00C55C2B" w:rsidRDefault="00000000" w:rsidP="00C55C2B">
      <w:pPr>
        <w:pStyle w:val="Heading3"/>
        <w:pageBreakBefore/>
        <w:spacing w:before="0" w:after="0" w:line="360" w:lineRule="auto"/>
        <w:rPr>
          <w:rFonts w:cs="Times New Roman"/>
          <w:sz w:val="26"/>
          <w:szCs w:val="26"/>
        </w:rPr>
      </w:pPr>
      <w:bookmarkStart w:id="45" w:name="Heading_211"/>
      <w:r w:rsidRPr="00C55C2B">
        <w:rPr>
          <w:rFonts w:cs="Times New Roman"/>
          <w:sz w:val="26"/>
          <w:szCs w:val="26"/>
        </w:rPr>
        <w:lastRenderedPageBreak/>
        <w:t>2.1.11 ĐẶC TẢ UC11 VÀ UC12</w:t>
      </w:r>
      <w:bookmarkEnd w:id="45"/>
    </w:p>
    <w:p w14:paraId="75290256" w14:textId="77777777" w:rsidR="008744A4" w:rsidRPr="00C55C2B" w:rsidRDefault="00000000" w:rsidP="00C55C2B">
      <w:pPr>
        <w:pStyle w:val="Heading3"/>
        <w:spacing w:before="0" w:after="0" w:line="360" w:lineRule="auto"/>
        <w:rPr>
          <w:rFonts w:cs="Times New Roman"/>
          <w:sz w:val="26"/>
          <w:szCs w:val="26"/>
        </w:rPr>
      </w:pPr>
      <w:bookmarkStart w:id="46" w:name="Heading_212"/>
      <w:r w:rsidRPr="00C55C2B">
        <w:rPr>
          <w:rFonts w:cs="Times New Roman"/>
          <w:sz w:val="26"/>
          <w:szCs w:val="26"/>
        </w:rPr>
        <w:t>UC11 Quản lý danh mục</w:t>
      </w:r>
      <w:bookmarkEnd w:id="46"/>
    </w:p>
    <w:p w14:paraId="414B8385"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Nhân viên quản lý danh mục</w:t>
      </w:r>
    </w:p>
    <w:p w14:paraId="09015CE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Mở màn hình Danh mục; có khoa trước khi thêm bác sĩ.</w:t>
      </w:r>
    </w:p>
    <w:p w14:paraId="1456171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Chọn một trong bốn tab Khoa, Bác sĩ, Thuốc, Xét nghiệm.</w:t>
      </w:r>
    </w:p>
    <w:p w14:paraId="45C0628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Nhập thông tin bắt buộc và bấm Thêm; Service kiểm tra trường trống, đơn giá xét nghiệm không âm.</w:t>
      </w:r>
    </w:p>
    <w:p w14:paraId="0091F14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Ghi một dòng danh mục; nạp lại lưới và các danh sách chọn.</w:t>
      </w:r>
    </w:p>
    <w:p w14:paraId="79E2D948"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Trùng mã hoặc tên khoa, khoa không tồn tại hoặc đơn giá âm: từ chối theo Service hoặc ràng buộc SQL.</w:t>
      </w:r>
    </w:p>
    <w:p w14:paraId="0EB695D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Danh mục mới dùng được ở các nghiệp vụ. Phiên bản hiện tại chỉ có thêm và xem, chưa có sửa, xóa hay ngừng sử dụng.</w:t>
      </w:r>
    </w:p>
    <w:p w14:paraId="0D9F5A0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DanhMucService.cs; FrmDanhMuc.cs</w:t>
      </w:r>
    </w:p>
    <w:p w14:paraId="354EBC14" w14:textId="77777777" w:rsidR="008744A4" w:rsidRPr="00C55C2B" w:rsidRDefault="00000000" w:rsidP="00C55C2B">
      <w:pPr>
        <w:pStyle w:val="Heading3"/>
        <w:spacing w:before="0" w:after="0" w:line="360" w:lineRule="auto"/>
        <w:rPr>
          <w:rFonts w:cs="Times New Roman"/>
          <w:sz w:val="26"/>
          <w:szCs w:val="26"/>
        </w:rPr>
      </w:pPr>
      <w:bookmarkStart w:id="47" w:name="Heading_221"/>
      <w:r w:rsidRPr="00C55C2B">
        <w:rPr>
          <w:rFonts w:cs="Times New Roman"/>
          <w:sz w:val="26"/>
          <w:szCs w:val="26"/>
        </w:rPr>
        <w:t>UC12 Xem thống kê</w:t>
      </w:r>
      <w:bookmarkEnd w:id="47"/>
    </w:p>
    <w:p w14:paraId="289221C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Người quản lý / nhân viên CSKH</w:t>
      </w:r>
    </w:p>
    <w:p w14:paraId="0927D42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Có hoặc chưa có dữ liệu đều có thể xem.</w:t>
      </w:r>
    </w:p>
    <w:p w14:paraId="58036AE2"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Tab Theo bác sĩ: chọn từ ngày đến ngày hợp lệ và bấm Thống kê.</w:t>
      </w:r>
    </w:p>
    <w:p w14:paraId="16284435"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Tab Hồ sơ sắp hết hạn: chọn số ngày từ 1 đến 365 rồi bấm Xem.</w:t>
      </w:r>
    </w:p>
    <w:p w14:paraId="21CD7282"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Tab Phản ứng phụ: bấm Làm mới để xem các chi tiết thuốc có PhanUngPhu khác NULL.</w:t>
      </w:r>
    </w:p>
    <w:p w14:paraId="61AEA31E"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Từ ngày sau đến ngày: Form từ chối trước khi truy vấn. Không có dữ liệu: lưới rỗng; bác sĩ chưa có phiếu vẫn có dòng thống kê 0.</w:t>
      </w:r>
    </w:p>
    <w:p w14:paraId="03B49117"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Có số phiếu, lượt điều trị, lượt định kỳ, tổng viện phí; danh sách hạn gồm cả hồ sơ đã hết hạn; chưa có in hoặc xuất tệp.</w:t>
      </w:r>
    </w:p>
    <w:p w14:paraId="412ED501"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ThongKeService.cs; FrmThongKe.cs</w:t>
      </w:r>
    </w:p>
    <w:p w14:paraId="3CAE634D" w14:textId="77777777" w:rsidR="008744A4" w:rsidRPr="00C55C2B" w:rsidRDefault="00000000" w:rsidP="00C55C2B">
      <w:pPr>
        <w:pStyle w:val="Heading3"/>
        <w:pageBreakBefore/>
        <w:spacing w:before="0" w:after="0" w:line="360" w:lineRule="auto"/>
        <w:rPr>
          <w:rFonts w:cs="Times New Roman"/>
          <w:sz w:val="26"/>
          <w:szCs w:val="26"/>
        </w:rPr>
      </w:pPr>
      <w:bookmarkStart w:id="48" w:name="Heading_230"/>
      <w:r w:rsidRPr="00C55C2B">
        <w:rPr>
          <w:rFonts w:cs="Times New Roman"/>
          <w:sz w:val="26"/>
          <w:szCs w:val="26"/>
        </w:rPr>
        <w:lastRenderedPageBreak/>
        <w:t>2.1.11 ĐẶC TẢ UC13</w:t>
      </w:r>
      <w:bookmarkEnd w:id="48"/>
    </w:p>
    <w:p w14:paraId="092455F2" w14:textId="77777777" w:rsidR="008744A4" w:rsidRPr="00C55C2B" w:rsidRDefault="00000000" w:rsidP="00C55C2B">
      <w:pPr>
        <w:pStyle w:val="Heading3"/>
        <w:spacing w:before="0" w:after="0" w:line="360" w:lineRule="auto"/>
        <w:rPr>
          <w:rFonts w:cs="Times New Roman"/>
          <w:sz w:val="26"/>
          <w:szCs w:val="26"/>
        </w:rPr>
      </w:pPr>
      <w:bookmarkStart w:id="49" w:name="Heading_231"/>
      <w:r w:rsidRPr="00C55C2B">
        <w:rPr>
          <w:rFonts w:cs="Times New Roman"/>
          <w:sz w:val="26"/>
          <w:szCs w:val="26"/>
        </w:rPr>
        <w:t>UC13 Ghi nhận thanh toán viện phí</w:t>
      </w:r>
      <w:bookmarkEnd w:id="49"/>
    </w:p>
    <w:p w14:paraId="5201D7A4"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Tác nhân: </w:t>
      </w:r>
      <w:r w:rsidRPr="00C55C2B">
        <w:rPr>
          <w:rFonts w:cs="Times New Roman"/>
          <w:sz w:val="26"/>
          <w:szCs w:val="26"/>
        </w:rPr>
        <w:t>Thu ngân</w:t>
      </w:r>
    </w:p>
    <w:p w14:paraId="2BBA874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Điều kiện trước: </w:t>
      </w:r>
      <w:r w:rsidRPr="00C55C2B">
        <w:rPr>
          <w:rFonts w:cs="Times New Roman"/>
          <w:sz w:val="26"/>
          <w:szCs w:val="26"/>
        </w:rPr>
        <w:t>Hồ sơ đã có; số biên nhận chưa trùng; đã thực tế nhận tiền hoặc xác nhận không thu.</w:t>
      </w:r>
    </w:p>
    <w:p w14:paraId="2DE5247C"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Mở Thanh toán từ màn hình chính hoặc phiếu khám; chọn hồ sơ, kiểm tra số biên nhận được gợi ý hoặc nhập số khác.</w:t>
      </w:r>
    </w:p>
    <w:p w14:paraId="4AB5738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Nhập số tiền nguyên đồng, tên người thu, hình thức và ghi chú; số tiền 0 chọn Không thu tiền.</w:t>
      </w:r>
    </w:p>
    <w:p w14:paraId="2E1DCAA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Form kiểm tra dữ liệu và hỏi xác nhận đã thu; chọn No thì dừng, chọn Yes mới gọi Thu.</w:t>
      </w:r>
    </w:p>
    <w:p w14:paraId="47F41C85"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4: </w:t>
      </w:r>
      <w:r w:rsidRPr="00C55C2B">
        <w:rPr>
          <w:rFonts w:cs="Times New Roman"/>
          <w:sz w:val="26"/>
          <w:szCs w:val="26"/>
        </w:rPr>
        <w:t xml:space="preserve">Service kiểm tra lại, khóa dòng hồ sơ trong transaction rồi thêm ThanhToan với </w:t>
      </w:r>
      <w:proofErr w:type="gramStart"/>
      <w:r w:rsidRPr="00C55C2B">
        <w:rPr>
          <w:rFonts w:cs="Times New Roman"/>
          <w:sz w:val="26"/>
          <w:szCs w:val="26"/>
        </w:rPr>
        <w:t>SYSDATETIME(</w:t>
      </w:r>
      <w:proofErr w:type="gramEnd"/>
      <w:r w:rsidRPr="00C55C2B">
        <w:rPr>
          <w:rFonts w:cs="Times New Roman"/>
          <w:sz w:val="26"/>
          <w:szCs w:val="26"/>
        </w:rPr>
        <w:t>); commit.</w:t>
      </w:r>
    </w:p>
    <w:p w14:paraId="7AF6E877"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5: </w:t>
      </w:r>
      <w:r w:rsidRPr="00C55C2B">
        <w:rPr>
          <w:rFonts w:cs="Times New Roman"/>
          <w:sz w:val="26"/>
          <w:szCs w:val="26"/>
        </w:rPr>
        <w:t>Tải sổ thanh toán; khi ghi phiếu điều trị, chọn biên nhận vừa tạo trong danh sách chưa dùng.</w:t>
      </w:r>
    </w:p>
    <w:p w14:paraId="6D410860"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Ngoại lệ: </w:t>
      </w:r>
      <w:r w:rsidRPr="00C55C2B">
        <w:rPr>
          <w:rFonts w:cs="Times New Roman"/>
          <w:sz w:val="26"/>
          <w:szCs w:val="26"/>
        </w:rPr>
        <w:t>Hồ sơ không tồn tại, trùng số, tiền sai, người thu trống, tiền tố hệ thống hoặc hình thức không phù hợp: từ chối. Lỗi SQL: rollback lần thu.</w:t>
      </w:r>
    </w:p>
    <w:p w14:paraId="72EB417C"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Kết quả: </w:t>
      </w:r>
      <w:r w:rsidRPr="00C55C2B">
        <w:rPr>
          <w:rFonts w:cs="Times New Roman"/>
          <w:sz w:val="26"/>
          <w:szCs w:val="26"/>
        </w:rPr>
        <w:t>Có biên nhận chưa gắn phiếu. Chỉ sau khi GhiNhan thành công mới được coi là đã gắn; không tự tạo phiếu khi thu.</w:t>
      </w:r>
    </w:p>
    <w:p w14:paraId="463C2091"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Đối chiếu: </w:t>
      </w:r>
      <w:r w:rsidRPr="00C55C2B">
        <w:rPr>
          <w:rFonts w:cs="Times New Roman"/>
          <w:sz w:val="26"/>
          <w:szCs w:val="26"/>
        </w:rPr>
        <w:t>ThanhToanService.cs; FrmThanhToan.cs</w:t>
      </w:r>
    </w:p>
    <w:p w14:paraId="0BBA3185" w14:textId="77777777" w:rsidR="008744A4" w:rsidRPr="00C55C2B" w:rsidRDefault="00000000" w:rsidP="00C55C2B">
      <w:pPr>
        <w:pStyle w:val="Heading2"/>
        <w:pageBreakBefore/>
        <w:spacing w:before="0" w:after="0" w:line="360" w:lineRule="auto"/>
        <w:rPr>
          <w:rFonts w:cs="Times New Roman"/>
        </w:rPr>
      </w:pPr>
      <w:bookmarkStart w:id="50" w:name="Heading_242"/>
      <w:r w:rsidRPr="00C55C2B">
        <w:rPr>
          <w:rFonts w:cs="Times New Roman"/>
        </w:rPr>
        <w:lastRenderedPageBreak/>
        <w:t>2.2 CLASS DIAGRAM PHÂN TÍCH</w:t>
      </w:r>
      <w:bookmarkEnd w:id="50"/>
    </w:p>
    <w:p w14:paraId="010A82CD"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Mô hình có 13 lớp thực thể tương ứng bảng dữ liệu. ID là khóa chính; các lớp kết hợp biểu diễn quan hệ nhiều–nhiều. Trong chương trình C#, dữ liệu thực thể được nạp bằng DataTable; chưa có 13 tệp lớp Entity riêng. Các phương thức xử lý được hiện thực trong Service ở phần thiết kế.</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584"/>
        <w:gridCol w:w="5976"/>
      </w:tblGrid>
      <w:tr w:rsidR="008744A4" w:rsidRPr="00C55C2B" w14:paraId="5EC64B36" w14:textId="77777777">
        <w:trPr>
          <w:cantSplit/>
          <w:tblHeader/>
          <w:jc w:val="center"/>
        </w:trPr>
        <w:tc>
          <w:tcPr>
            <w:tcW w:w="2448" w:type="dxa"/>
            <w:shd w:val="clear" w:color="auto" w:fill="E2E8F1"/>
            <w:tcMar>
              <w:top w:w="70" w:type="dxa"/>
              <w:left w:w="70" w:type="dxa"/>
              <w:bottom w:w="70" w:type="dxa"/>
              <w:right w:w="70" w:type="dxa"/>
            </w:tcMar>
            <w:vAlign w:val="center"/>
          </w:tcPr>
          <w:p w14:paraId="0B48B0E4"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Lớp</w:t>
            </w:r>
          </w:p>
        </w:tc>
        <w:tc>
          <w:tcPr>
            <w:tcW w:w="1584" w:type="dxa"/>
            <w:shd w:val="clear" w:color="auto" w:fill="E2E8F1"/>
            <w:tcMar>
              <w:top w:w="70" w:type="dxa"/>
              <w:left w:w="70" w:type="dxa"/>
              <w:bottom w:w="70" w:type="dxa"/>
              <w:right w:w="70" w:type="dxa"/>
            </w:tcMar>
            <w:vAlign w:val="center"/>
          </w:tcPr>
          <w:p w14:paraId="7EB6DA11"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ID</w:t>
            </w:r>
          </w:p>
        </w:tc>
        <w:tc>
          <w:tcPr>
            <w:tcW w:w="5976" w:type="dxa"/>
            <w:shd w:val="clear" w:color="auto" w:fill="E2E8F1"/>
            <w:tcMar>
              <w:top w:w="70" w:type="dxa"/>
              <w:left w:w="70" w:type="dxa"/>
              <w:bottom w:w="70" w:type="dxa"/>
              <w:right w:w="70" w:type="dxa"/>
            </w:tcMar>
            <w:vAlign w:val="center"/>
          </w:tcPr>
          <w:p w14:paraId="47D8AF34"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Thuộc tính chính</w:t>
            </w:r>
          </w:p>
        </w:tc>
      </w:tr>
      <w:tr w:rsidR="008744A4" w:rsidRPr="00C55C2B" w14:paraId="58D1A72D" w14:textId="77777777">
        <w:trPr>
          <w:cantSplit/>
          <w:jc w:val="center"/>
        </w:trPr>
        <w:tc>
          <w:tcPr>
            <w:tcW w:w="2448" w:type="dxa"/>
            <w:shd w:val="clear" w:color="auto" w:fill="FFFFFF"/>
            <w:tcMar>
              <w:top w:w="70" w:type="dxa"/>
              <w:left w:w="70" w:type="dxa"/>
              <w:bottom w:w="70" w:type="dxa"/>
              <w:right w:w="70" w:type="dxa"/>
            </w:tcMar>
            <w:vAlign w:val="center"/>
          </w:tcPr>
          <w:p w14:paraId="784030F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Khoa</w:t>
            </w:r>
          </w:p>
        </w:tc>
        <w:tc>
          <w:tcPr>
            <w:tcW w:w="1584" w:type="dxa"/>
            <w:shd w:val="clear" w:color="auto" w:fill="FFFFFF"/>
            <w:tcMar>
              <w:top w:w="70" w:type="dxa"/>
              <w:left w:w="70" w:type="dxa"/>
              <w:bottom w:w="70" w:type="dxa"/>
              <w:right w:w="70" w:type="dxa"/>
            </w:tcMar>
            <w:vAlign w:val="center"/>
          </w:tcPr>
          <w:p w14:paraId="51A3E94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MaKhoa</w:t>
            </w:r>
          </w:p>
        </w:tc>
        <w:tc>
          <w:tcPr>
            <w:tcW w:w="5976" w:type="dxa"/>
            <w:shd w:val="clear" w:color="auto" w:fill="FFFFFF"/>
            <w:tcMar>
              <w:top w:w="70" w:type="dxa"/>
              <w:left w:w="70" w:type="dxa"/>
              <w:bottom w:w="70" w:type="dxa"/>
              <w:right w:w="70" w:type="dxa"/>
            </w:tcMar>
            <w:vAlign w:val="center"/>
          </w:tcPr>
          <w:p w14:paraId="1838DF0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TenKhoa</w:t>
            </w:r>
          </w:p>
        </w:tc>
      </w:tr>
      <w:tr w:rsidR="008744A4" w:rsidRPr="00C55C2B" w14:paraId="5381FF30" w14:textId="77777777">
        <w:trPr>
          <w:cantSplit/>
          <w:jc w:val="center"/>
        </w:trPr>
        <w:tc>
          <w:tcPr>
            <w:tcW w:w="2448" w:type="dxa"/>
            <w:shd w:val="clear" w:color="auto" w:fill="F5F7FA"/>
            <w:tcMar>
              <w:top w:w="70" w:type="dxa"/>
              <w:left w:w="70" w:type="dxa"/>
              <w:bottom w:w="70" w:type="dxa"/>
              <w:right w:w="70" w:type="dxa"/>
            </w:tcMar>
            <w:vAlign w:val="center"/>
          </w:tcPr>
          <w:p w14:paraId="7E073EB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BacSi</w:t>
            </w:r>
          </w:p>
        </w:tc>
        <w:tc>
          <w:tcPr>
            <w:tcW w:w="1584" w:type="dxa"/>
            <w:shd w:val="clear" w:color="auto" w:fill="F5F7FA"/>
            <w:tcMar>
              <w:top w:w="70" w:type="dxa"/>
              <w:left w:w="70" w:type="dxa"/>
              <w:bottom w:w="70" w:type="dxa"/>
              <w:right w:w="70" w:type="dxa"/>
            </w:tcMar>
            <w:vAlign w:val="center"/>
          </w:tcPr>
          <w:p w14:paraId="76FCE1D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MaBS</w:t>
            </w:r>
          </w:p>
        </w:tc>
        <w:tc>
          <w:tcPr>
            <w:tcW w:w="5976" w:type="dxa"/>
            <w:shd w:val="clear" w:color="auto" w:fill="F5F7FA"/>
            <w:tcMar>
              <w:top w:w="70" w:type="dxa"/>
              <w:left w:w="70" w:type="dxa"/>
              <w:bottom w:w="70" w:type="dxa"/>
              <w:right w:w="70" w:type="dxa"/>
            </w:tcMar>
            <w:vAlign w:val="center"/>
          </w:tcPr>
          <w:p w14:paraId="5E71EC4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HoTen, MaKhoa, DienThoai, ChuyenMon</w:t>
            </w:r>
          </w:p>
        </w:tc>
      </w:tr>
      <w:tr w:rsidR="008744A4" w:rsidRPr="00C55C2B" w14:paraId="36055624" w14:textId="77777777">
        <w:trPr>
          <w:cantSplit/>
          <w:jc w:val="center"/>
        </w:trPr>
        <w:tc>
          <w:tcPr>
            <w:tcW w:w="2448" w:type="dxa"/>
            <w:shd w:val="clear" w:color="auto" w:fill="FFFFFF"/>
            <w:tcMar>
              <w:top w:w="70" w:type="dxa"/>
              <w:left w:w="70" w:type="dxa"/>
              <w:bottom w:w="70" w:type="dxa"/>
              <w:right w:w="70" w:type="dxa"/>
            </w:tcMar>
            <w:vAlign w:val="center"/>
          </w:tcPr>
          <w:p w14:paraId="3D27B26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Thuoc</w:t>
            </w:r>
          </w:p>
        </w:tc>
        <w:tc>
          <w:tcPr>
            <w:tcW w:w="1584" w:type="dxa"/>
            <w:shd w:val="clear" w:color="auto" w:fill="FFFFFF"/>
            <w:tcMar>
              <w:top w:w="70" w:type="dxa"/>
              <w:left w:w="70" w:type="dxa"/>
              <w:bottom w:w="70" w:type="dxa"/>
              <w:right w:w="70" w:type="dxa"/>
            </w:tcMar>
            <w:vAlign w:val="center"/>
          </w:tcPr>
          <w:p w14:paraId="36F3C45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MaThuoc</w:t>
            </w:r>
          </w:p>
        </w:tc>
        <w:tc>
          <w:tcPr>
            <w:tcW w:w="5976" w:type="dxa"/>
            <w:shd w:val="clear" w:color="auto" w:fill="FFFFFF"/>
            <w:tcMar>
              <w:top w:w="70" w:type="dxa"/>
              <w:left w:w="70" w:type="dxa"/>
              <w:bottom w:w="70" w:type="dxa"/>
              <w:right w:w="70" w:type="dxa"/>
            </w:tcMar>
            <w:vAlign w:val="center"/>
          </w:tcPr>
          <w:p w14:paraId="40C08D9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TenThuoc, DonViTinh, ChongChiDinh</w:t>
            </w:r>
          </w:p>
        </w:tc>
      </w:tr>
      <w:tr w:rsidR="008744A4" w:rsidRPr="00C55C2B" w14:paraId="3FD78900" w14:textId="77777777">
        <w:trPr>
          <w:cantSplit/>
          <w:jc w:val="center"/>
        </w:trPr>
        <w:tc>
          <w:tcPr>
            <w:tcW w:w="2448" w:type="dxa"/>
            <w:shd w:val="clear" w:color="auto" w:fill="F5F7FA"/>
            <w:tcMar>
              <w:top w:w="70" w:type="dxa"/>
              <w:left w:w="70" w:type="dxa"/>
              <w:bottom w:w="70" w:type="dxa"/>
              <w:right w:w="70" w:type="dxa"/>
            </w:tcMar>
            <w:vAlign w:val="center"/>
          </w:tcPr>
          <w:p w14:paraId="05C66CF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XetNghiem</w:t>
            </w:r>
          </w:p>
        </w:tc>
        <w:tc>
          <w:tcPr>
            <w:tcW w:w="1584" w:type="dxa"/>
            <w:shd w:val="clear" w:color="auto" w:fill="F5F7FA"/>
            <w:tcMar>
              <w:top w:w="70" w:type="dxa"/>
              <w:left w:w="70" w:type="dxa"/>
              <w:bottom w:w="70" w:type="dxa"/>
              <w:right w:w="70" w:type="dxa"/>
            </w:tcMar>
            <w:vAlign w:val="center"/>
          </w:tcPr>
          <w:p w14:paraId="284ED09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MaXN</w:t>
            </w:r>
          </w:p>
        </w:tc>
        <w:tc>
          <w:tcPr>
            <w:tcW w:w="5976" w:type="dxa"/>
            <w:shd w:val="clear" w:color="auto" w:fill="F5F7FA"/>
            <w:tcMar>
              <w:top w:w="70" w:type="dxa"/>
              <w:left w:w="70" w:type="dxa"/>
              <w:bottom w:w="70" w:type="dxa"/>
              <w:right w:w="70" w:type="dxa"/>
            </w:tcMar>
            <w:vAlign w:val="center"/>
          </w:tcPr>
          <w:p w14:paraId="72A505A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TenXN, DonGia</w:t>
            </w:r>
          </w:p>
        </w:tc>
      </w:tr>
      <w:tr w:rsidR="008744A4" w:rsidRPr="00C55C2B" w14:paraId="3B866144" w14:textId="77777777">
        <w:trPr>
          <w:cantSplit/>
          <w:jc w:val="center"/>
        </w:trPr>
        <w:tc>
          <w:tcPr>
            <w:tcW w:w="2448" w:type="dxa"/>
            <w:shd w:val="clear" w:color="auto" w:fill="FFFFFF"/>
            <w:tcMar>
              <w:top w:w="70" w:type="dxa"/>
              <w:left w:w="70" w:type="dxa"/>
              <w:bottom w:w="70" w:type="dxa"/>
              <w:right w:w="70" w:type="dxa"/>
            </w:tcMar>
            <w:vAlign w:val="center"/>
          </w:tcPr>
          <w:p w14:paraId="4AAFA60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BenhNhan</w:t>
            </w:r>
          </w:p>
        </w:tc>
        <w:tc>
          <w:tcPr>
            <w:tcW w:w="1584" w:type="dxa"/>
            <w:shd w:val="clear" w:color="auto" w:fill="FFFFFF"/>
            <w:tcMar>
              <w:top w:w="70" w:type="dxa"/>
              <w:left w:w="70" w:type="dxa"/>
              <w:bottom w:w="70" w:type="dxa"/>
              <w:right w:w="70" w:type="dxa"/>
            </w:tcMar>
            <w:vAlign w:val="center"/>
          </w:tcPr>
          <w:p w14:paraId="4F81635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MaBN</w:t>
            </w:r>
          </w:p>
        </w:tc>
        <w:tc>
          <w:tcPr>
            <w:tcW w:w="5976" w:type="dxa"/>
            <w:shd w:val="clear" w:color="auto" w:fill="FFFFFF"/>
            <w:tcMar>
              <w:top w:w="70" w:type="dxa"/>
              <w:left w:w="70" w:type="dxa"/>
              <w:bottom w:w="70" w:type="dxa"/>
              <w:right w:w="70" w:type="dxa"/>
            </w:tcMar>
            <w:vAlign w:val="center"/>
          </w:tcPr>
          <w:p w14:paraId="31CDB43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HoTen, DiaChi, NgaySinh, DienThoai, Anh</w:t>
            </w:r>
          </w:p>
        </w:tc>
      </w:tr>
      <w:tr w:rsidR="008744A4" w:rsidRPr="00C55C2B" w14:paraId="2CBD66A9" w14:textId="77777777">
        <w:trPr>
          <w:cantSplit/>
          <w:jc w:val="center"/>
        </w:trPr>
        <w:tc>
          <w:tcPr>
            <w:tcW w:w="2448" w:type="dxa"/>
            <w:shd w:val="clear" w:color="auto" w:fill="F5F7FA"/>
            <w:tcMar>
              <w:top w:w="70" w:type="dxa"/>
              <w:left w:w="70" w:type="dxa"/>
              <w:bottom w:w="70" w:type="dxa"/>
              <w:right w:w="70" w:type="dxa"/>
            </w:tcMar>
            <w:vAlign w:val="center"/>
          </w:tcPr>
          <w:p w14:paraId="2D4E40A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HoSoBenhAn</w:t>
            </w:r>
          </w:p>
        </w:tc>
        <w:tc>
          <w:tcPr>
            <w:tcW w:w="1584" w:type="dxa"/>
            <w:shd w:val="clear" w:color="auto" w:fill="F5F7FA"/>
            <w:tcMar>
              <w:top w:w="70" w:type="dxa"/>
              <w:left w:w="70" w:type="dxa"/>
              <w:bottom w:w="70" w:type="dxa"/>
              <w:right w:w="70" w:type="dxa"/>
            </w:tcMar>
            <w:vAlign w:val="center"/>
          </w:tcPr>
          <w:p w14:paraId="2E12FD1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MaHoSo</w:t>
            </w:r>
          </w:p>
        </w:tc>
        <w:tc>
          <w:tcPr>
            <w:tcW w:w="5976" w:type="dxa"/>
            <w:shd w:val="clear" w:color="auto" w:fill="F5F7FA"/>
            <w:tcMar>
              <w:top w:w="70" w:type="dxa"/>
              <w:left w:w="70" w:type="dxa"/>
              <w:bottom w:w="70" w:type="dxa"/>
              <w:right w:w="70" w:type="dxa"/>
            </w:tcMar>
            <w:vAlign w:val="center"/>
          </w:tcPr>
          <w:p w14:paraId="29834A1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MaBN, NgayCap, NgayHetHan</w:t>
            </w:r>
          </w:p>
        </w:tc>
      </w:tr>
      <w:tr w:rsidR="008744A4" w:rsidRPr="00C55C2B" w14:paraId="48538BA0" w14:textId="77777777">
        <w:trPr>
          <w:cantSplit/>
          <w:jc w:val="center"/>
        </w:trPr>
        <w:tc>
          <w:tcPr>
            <w:tcW w:w="2448" w:type="dxa"/>
            <w:shd w:val="clear" w:color="auto" w:fill="FFFFFF"/>
            <w:tcMar>
              <w:top w:w="70" w:type="dxa"/>
              <w:left w:w="70" w:type="dxa"/>
              <w:bottom w:w="70" w:type="dxa"/>
              <w:right w:w="70" w:type="dxa"/>
            </w:tcMar>
            <w:vAlign w:val="center"/>
          </w:tcPr>
          <w:p w14:paraId="79183E3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PhieuDangKy</w:t>
            </w:r>
          </w:p>
        </w:tc>
        <w:tc>
          <w:tcPr>
            <w:tcW w:w="1584" w:type="dxa"/>
            <w:shd w:val="clear" w:color="auto" w:fill="FFFFFF"/>
            <w:tcMar>
              <w:top w:w="70" w:type="dxa"/>
              <w:left w:w="70" w:type="dxa"/>
              <w:bottom w:w="70" w:type="dxa"/>
              <w:right w:w="70" w:type="dxa"/>
            </w:tcMar>
            <w:vAlign w:val="center"/>
          </w:tcPr>
          <w:p w14:paraId="3218394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MaPDK</w:t>
            </w:r>
          </w:p>
        </w:tc>
        <w:tc>
          <w:tcPr>
            <w:tcW w:w="5976" w:type="dxa"/>
            <w:shd w:val="clear" w:color="auto" w:fill="FFFFFF"/>
            <w:tcMar>
              <w:top w:w="70" w:type="dxa"/>
              <w:left w:w="70" w:type="dxa"/>
              <w:bottom w:w="70" w:type="dxa"/>
              <w:right w:w="70" w:type="dxa"/>
            </w:tcMar>
            <w:vAlign w:val="center"/>
          </w:tcPr>
          <w:p w14:paraId="665AE6C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MaBN, MaHoSo, NgayDangKy, LePhi, TuNgay, DenNgay, LoaiDK</w:t>
            </w:r>
          </w:p>
        </w:tc>
      </w:tr>
      <w:tr w:rsidR="008744A4" w:rsidRPr="00C55C2B" w14:paraId="48741811" w14:textId="77777777">
        <w:trPr>
          <w:cantSplit/>
          <w:jc w:val="center"/>
        </w:trPr>
        <w:tc>
          <w:tcPr>
            <w:tcW w:w="2448" w:type="dxa"/>
            <w:shd w:val="clear" w:color="auto" w:fill="F5F7FA"/>
            <w:tcMar>
              <w:top w:w="70" w:type="dxa"/>
              <w:left w:w="70" w:type="dxa"/>
              <w:bottom w:w="70" w:type="dxa"/>
              <w:right w:w="70" w:type="dxa"/>
            </w:tcMar>
            <w:vAlign w:val="center"/>
          </w:tcPr>
          <w:p w14:paraId="4820493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w:t>
            </w:r>
          </w:p>
        </w:tc>
        <w:tc>
          <w:tcPr>
            <w:tcW w:w="1584" w:type="dxa"/>
            <w:shd w:val="clear" w:color="auto" w:fill="F5F7FA"/>
            <w:tcMar>
              <w:top w:w="70" w:type="dxa"/>
              <w:left w:w="70" w:type="dxa"/>
              <w:bottom w:w="70" w:type="dxa"/>
              <w:right w:w="70" w:type="dxa"/>
            </w:tcMar>
            <w:vAlign w:val="center"/>
          </w:tcPr>
          <w:p w14:paraId="19A5F0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MaPK</w:t>
            </w:r>
          </w:p>
        </w:tc>
        <w:tc>
          <w:tcPr>
            <w:tcW w:w="5976" w:type="dxa"/>
            <w:shd w:val="clear" w:color="auto" w:fill="F5F7FA"/>
            <w:tcMar>
              <w:top w:w="70" w:type="dxa"/>
              <w:left w:w="70" w:type="dxa"/>
              <w:bottom w:w="70" w:type="dxa"/>
              <w:right w:w="70" w:type="dxa"/>
            </w:tcMar>
            <w:vAlign w:val="center"/>
          </w:tcPr>
          <w:p w14:paraId="0DFD460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MaHoSo, NgayGioKham, MaBS, MaKhoa, LoaiKham, TrieuChung, NhietDo, HuyetAp, KetLuan, VienPhi, DaThanhToan, MaTT</w:t>
            </w:r>
          </w:p>
        </w:tc>
      </w:tr>
      <w:tr w:rsidR="008744A4" w:rsidRPr="00C55C2B" w14:paraId="2ABB64AA" w14:textId="77777777">
        <w:trPr>
          <w:cantSplit/>
          <w:jc w:val="center"/>
        </w:trPr>
        <w:tc>
          <w:tcPr>
            <w:tcW w:w="2448" w:type="dxa"/>
            <w:shd w:val="clear" w:color="auto" w:fill="FFFFFF"/>
            <w:tcMar>
              <w:top w:w="70" w:type="dxa"/>
              <w:left w:w="70" w:type="dxa"/>
              <w:bottom w:w="70" w:type="dxa"/>
              <w:right w:w="70" w:type="dxa"/>
            </w:tcMar>
            <w:vAlign w:val="center"/>
          </w:tcPr>
          <w:p w14:paraId="28CC0D6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PhieuKham_XetNghiem</w:t>
            </w:r>
          </w:p>
        </w:tc>
        <w:tc>
          <w:tcPr>
            <w:tcW w:w="1584" w:type="dxa"/>
            <w:shd w:val="clear" w:color="auto" w:fill="FFFFFF"/>
            <w:tcMar>
              <w:top w:w="70" w:type="dxa"/>
              <w:left w:w="70" w:type="dxa"/>
              <w:bottom w:w="70" w:type="dxa"/>
              <w:right w:w="70" w:type="dxa"/>
            </w:tcMar>
            <w:vAlign w:val="center"/>
          </w:tcPr>
          <w:p w14:paraId="372A2DD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MaPK + MaXN</w:t>
            </w:r>
          </w:p>
        </w:tc>
        <w:tc>
          <w:tcPr>
            <w:tcW w:w="5976" w:type="dxa"/>
            <w:shd w:val="clear" w:color="auto" w:fill="FFFFFF"/>
            <w:tcMar>
              <w:top w:w="70" w:type="dxa"/>
              <w:left w:w="70" w:type="dxa"/>
              <w:bottom w:w="70" w:type="dxa"/>
              <w:right w:w="70" w:type="dxa"/>
            </w:tcMar>
            <w:vAlign w:val="center"/>
          </w:tcPr>
          <w:p w14:paraId="682D3E4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KetQua</w:t>
            </w:r>
          </w:p>
        </w:tc>
      </w:tr>
      <w:tr w:rsidR="008744A4" w:rsidRPr="00C55C2B" w14:paraId="3E59EACE" w14:textId="77777777">
        <w:trPr>
          <w:cantSplit/>
          <w:jc w:val="center"/>
        </w:trPr>
        <w:tc>
          <w:tcPr>
            <w:tcW w:w="2448" w:type="dxa"/>
            <w:shd w:val="clear" w:color="auto" w:fill="F5F7FA"/>
            <w:tcMar>
              <w:top w:w="70" w:type="dxa"/>
              <w:left w:w="70" w:type="dxa"/>
              <w:bottom w:w="70" w:type="dxa"/>
              <w:right w:w="70" w:type="dxa"/>
            </w:tcMar>
            <w:vAlign w:val="center"/>
          </w:tcPr>
          <w:p w14:paraId="7211A80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ToaThuoc</w:t>
            </w:r>
          </w:p>
        </w:tc>
        <w:tc>
          <w:tcPr>
            <w:tcW w:w="1584" w:type="dxa"/>
            <w:shd w:val="clear" w:color="auto" w:fill="F5F7FA"/>
            <w:tcMar>
              <w:top w:w="70" w:type="dxa"/>
              <w:left w:w="70" w:type="dxa"/>
              <w:bottom w:w="70" w:type="dxa"/>
              <w:right w:w="70" w:type="dxa"/>
            </w:tcMar>
            <w:vAlign w:val="center"/>
          </w:tcPr>
          <w:p w14:paraId="2A68A97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MaToa</w:t>
            </w:r>
          </w:p>
        </w:tc>
        <w:tc>
          <w:tcPr>
            <w:tcW w:w="5976" w:type="dxa"/>
            <w:shd w:val="clear" w:color="auto" w:fill="F5F7FA"/>
            <w:tcMar>
              <w:top w:w="70" w:type="dxa"/>
              <w:left w:w="70" w:type="dxa"/>
              <w:bottom w:w="70" w:type="dxa"/>
              <w:right w:w="70" w:type="dxa"/>
            </w:tcMar>
            <w:vAlign w:val="center"/>
          </w:tcPr>
          <w:p w14:paraId="0C3A945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MaPK, NgayLap, GhiChu</w:t>
            </w:r>
          </w:p>
        </w:tc>
      </w:tr>
      <w:tr w:rsidR="008744A4" w:rsidRPr="00C55C2B" w14:paraId="37F9317F" w14:textId="77777777">
        <w:trPr>
          <w:cantSplit/>
          <w:jc w:val="center"/>
        </w:trPr>
        <w:tc>
          <w:tcPr>
            <w:tcW w:w="2448" w:type="dxa"/>
            <w:shd w:val="clear" w:color="auto" w:fill="FFFFFF"/>
            <w:tcMar>
              <w:top w:w="70" w:type="dxa"/>
              <w:left w:w="70" w:type="dxa"/>
              <w:bottom w:w="70" w:type="dxa"/>
              <w:right w:w="70" w:type="dxa"/>
            </w:tcMar>
            <w:vAlign w:val="center"/>
          </w:tcPr>
          <w:p w14:paraId="1A91BDD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ChiTietToa</w:t>
            </w:r>
          </w:p>
        </w:tc>
        <w:tc>
          <w:tcPr>
            <w:tcW w:w="1584" w:type="dxa"/>
            <w:shd w:val="clear" w:color="auto" w:fill="FFFFFF"/>
            <w:tcMar>
              <w:top w:w="70" w:type="dxa"/>
              <w:left w:w="70" w:type="dxa"/>
              <w:bottom w:w="70" w:type="dxa"/>
              <w:right w:w="70" w:type="dxa"/>
            </w:tcMar>
            <w:vAlign w:val="center"/>
          </w:tcPr>
          <w:p w14:paraId="642C0B1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MaToa + MaThuoc</w:t>
            </w:r>
          </w:p>
        </w:tc>
        <w:tc>
          <w:tcPr>
            <w:tcW w:w="5976" w:type="dxa"/>
            <w:shd w:val="clear" w:color="auto" w:fill="FFFFFF"/>
            <w:tcMar>
              <w:top w:w="70" w:type="dxa"/>
              <w:left w:w="70" w:type="dxa"/>
              <w:bottom w:w="70" w:type="dxa"/>
              <w:right w:w="70" w:type="dxa"/>
            </w:tcMar>
            <w:vAlign w:val="center"/>
          </w:tcPr>
          <w:p w14:paraId="08B2371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SoLuong, LieuDung, PhanUngPhu</w:t>
            </w:r>
          </w:p>
        </w:tc>
      </w:tr>
      <w:tr w:rsidR="008744A4" w:rsidRPr="00C55C2B" w14:paraId="5C923F5E" w14:textId="77777777">
        <w:trPr>
          <w:cantSplit/>
          <w:jc w:val="center"/>
        </w:trPr>
        <w:tc>
          <w:tcPr>
            <w:tcW w:w="2448" w:type="dxa"/>
            <w:shd w:val="clear" w:color="auto" w:fill="F5F7FA"/>
            <w:tcMar>
              <w:top w:w="70" w:type="dxa"/>
              <w:left w:w="70" w:type="dxa"/>
              <w:bottom w:w="70" w:type="dxa"/>
              <w:right w:w="70" w:type="dxa"/>
            </w:tcMar>
            <w:vAlign w:val="center"/>
          </w:tcPr>
          <w:p w14:paraId="6DECA66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LichHen</w:t>
            </w:r>
          </w:p>
        </w:tc>
        <w:tc>
          <w:tcPr>
            <w:tcW w:w="1584" w:type="dxa"/>
            <w:shd w:val="clear" w:color="auto" w:fill="F5F7FA"/>
            <w:tcMar>
              <w:top w:w="70" w:type="dxa"/>
              <w:left w:w="70" w:type="dxa"/>
              <w:bottom w:w="70" w:type="dxa"/>
              <w:right w:w="70" w:type="dxa"/>
            </w:tcMar>
            <w:vAlign w:val="center"/>
          </w:tcPr>
          <w:p w14:paraId="2AB9CD3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MaLH</w:t>
            </w:r>
          </w:p>
        </w:tc>
        <w:tc>
          <w:tcPr>
            <w:tcW w:w="5976" w:type="dxa"/>
            <w:shd w:val="clear" w:color="auto" w:fill="F5F7FA"/>
            <w:tcMar>
              <w:top w:w="70" w:type="dxa"/>
              <w:left w:w="70" w:type="dxa"/>
              <w:bottom w:w="70" w:type="dxa"/>
              <w:right w:w="70" w:type="dxa"/>
            </w:tcMar>
            <w:vAlign w:val="center"/>
          </w:tcPr>
          <w:p w14:paraId="350359A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MaHoSo, NgayGioHen, TrangThai, GhiChu</w:t>
            </w:r>
          </w:p>
        </w:tc>
      </w:tr>
      <w:tr w:rsidR="008744A4" w:rsidRPr="00C55C2B" w14:paraId="025EACAF" w14:textId="77777777">
        <w:trPr>
          <w:cantSplit/>
          <w:jc w:val="center"/>
        </w:trPr>
        <w:tc>
          <w:tcPr>
            <w:tcW w:w="2448" w:type="dxa"/>
            <w:shd w:val="clear" w:color="auto" w:fill="FFFFFF"/>
            <w:tcMar>
              <w:top w:w="70" w:type="dxa"/>
              <w:left w:w="70" w:type="dxa"/>
              <w:bottom w:w="70" w:type="dxa"/>
              <w:right w:w="70" w:type="dxa"/>
            </w:tcMar>
            <w:vAlign w:val="center"/>
          </w:tcPr>
          <w:p w14:paraId="7195D6B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ThanhToan</w:t>
            </w:r>
          </w:p>
        </w:tc>
        <w:tc>
          <w:tcPr>
            <w:tcW w:w="1584" w:type="dxa"/>
            <w:shd w:val="clear" w:color="auto" w:fill="FFFFFF"/>
            <w:tcMar>
              <w:top w:w="70" w:type="dxa"/>
              <w:left w:w="70" w:type="dxa"/>
              <w:bottom w:w="70" w:type="dxa"/>
              <w:right w:w="70" w:type="dxa"/>
            </w:tcMar>
            <w:vAlign w:val="center"/>
          </w:tcPr>
          <w:p w14:paraId="1C5BBF1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MaTT</w:t>
            </w:r>
          </w:p>
        </w:tc>
        <w:tc>
          <w:tcPr>
            <w:tcW w:w="5976" w:type="dxa"/>
            <w:shd w:val="clear" w:color="auto" w:fill="FFFFFF"/>
            <w:tcMar>
              <w:top w:w="70" w:type="dxa"/>
              <w:left w:w="70" w:type="dxa"/>
              <w:bottom w:w="70" w:type="dxa"/>
              <w:right w:w="70" w:type="dxa"/>
            </w:tcMar>
            <w:vAlign w:val="center"/>
          </w:tcPr>
          <w:p w14:paraId="06BFAD0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SoBienNhan, MaHoSo, NgayThanhToan, NguoiThu, SoTien, HinhThuc, GhiChu</w:t>
            </w:r>
          </w:p>
        </w:tc>
      </w:tr>
    </w:tbl>
    <w:p w14:paraId="05136AB4" w14:textId="77777777" w:rsidR="008744A4" w:rsidRPr="00C55C2B" w:rsidRDefault="008744A4" w:rsidP="00C55C2B">
      <w:pPr>
        <w:spacing w:after="0" w:line="360" w:lineRule="auto"/>
        <w:jc w:val="both"/>
        <w:rPr>
          <w:rFonts w:cs="Times New Roman"/>
          <w:sz w:val="26"/>
          <w:szCs w:val="26"/>
        </w:rPr>
      </w:pPr>
    </w:p>
    <w:p w14:paraId="2DDC06CB" w14:textId="5D6798FF" w:rsidR="009551A6" w:rsidRPr="009551A6" w:rsidRDefault="009551A6" w:rsidP="009551A6">
      <w:pPr>
        <w:pStyle w:val="Caption"/>
        <w:spacing w:line="360" w:lineRule="auto"/>
        <w:jc w:val="center"/>
        <w:rPr>
          <w:rFonts w:cs="Times New Roman"/>
          <w:i/>
          <w:color w:val="777777"/>
          <w:sz w:val="26"/>
          <w:szCs w:val="26"/>
        </w:rPr>
      </w:pPr>
      <w:bookmarkStart w:id="51" w:name="Figure_P10"/>
      <w:r w:rsidRPr="009551A6">
        <w:rPr>
          <w:rFonts w:cs="Times New Roman"/>
          <w:i/>
          <w:color w:val="777777"/>
          <w:sz w:val="26"/>
          <w:szCs w:val="26"/>
        </w:rPr>
        <w:lastRenderedPageBreak/>
        <w:drawing>
          <wp:inline distT="0" distB="0" distL="0" distR="0" wp14:anchorId="6519E7BC" wp14:editId="695E1D3B">
            <wp:extent cx="5812181" cy="85136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2150" cy="8557517"/>
                    </a:xfrm>
                    <a:prstGeom prst="rect">
                      <a:avLst/>
                    </a:prstGeom>
                    <a:noFill/>
                    <a:ln>
                      <a:noFill/>
                    </a:ln>
                  </pic:spPr>
                </pic:pic>
              </a:graphicData>
            </a:graphic>
          </wp:inline>
        </w:drawing>
      </w:r>
    </w:p>
    <w:p w14:paraId="1758719A"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P10 Class Diagram phân </w:t>
      </w:r>
      <w:proofErr w:type="spellStart"/>
      <w:r w:rsidRPr="00C55C2B">
        <w:rPr>
          <w:rFonts w:cs="Times New Roman"/>
          <w:sz w:val="26"/>
          <w:szCs w:val="26"/>
        </w:rPr>
        <w:t>tích</w:t>
      </w:r>
      <w:proofErr w:type="spellEnd"/>
      <w:r w:rsidRPr="00C55C2B">
        <w:rPr>
          <w:rFonts w:cs="Times New Roman"/>
          <w:sz w:val="26"/>
          <w:szCs w:val="26"/>
        </w:rPr>
        <w:t xml:space="preserve"> 13 </w:t>
      </w:r>
      <w:proofErr w:type="spellStart"/>
      <w:r w:rsidRPr="00C55C2B">
        <w:rPr>
          <w:rFonts w:cs="Times New Roman"/>
          <w:sz w:val="26"/>
          <w:szCs w:val="26"/>
        </w:rPr>
        <w:t>thực</w:t>
      </w:r>
      <w:proofErr w:type="spellEnd"/>
      <w:r w:rsidRPr="00C55C2B">
        <w:rPr>
          <w:rFonts w:cs="Times New Roman"/>
          <w:sz w:val="26"/>
          <w:szCs w:val="26"/>
        </w:rPr>
        <w:t xml:space="preserve"> </w:t>
      </w:r>
      <w:proofErr w:type="spellStart"/>
      <w:r w:rsidRPr="00C55C2B">
        <w:rPr>
          <w:rFonts w:cs="Times New Roman"/>
          <w:sz w:val="26"/>
          <w:szCs w:val="26"/>
        </w:rPr>
        <w:t>thể</w:t>
      </w:r>
      <w:bookmarkEnd w:id="51"/>
      <w:proofErr w:type="spellEnd"/>
    </w:p>
    <w:p w14:paraId="370AEAAD" w14:textId="77777777" w:rsidR="008744A4" w:rsidRPr="00C55C2B" w:rsidRDefault="00000000" w:rsidP="00C55C2B">
      <w:pPr>
        <w:pStyle w:val="Heading3"/>
        <w:spacing w:before="0" w:after="0" w:line="360" w:lineRule="auto"/>
        <w:rPr>
          <w:rFonts w:cs="Times New Roman"/>
          <w:sz w:val="26"/>
          <w:szCs w:val="26"/>
        </w:rPr>
      </w:pPr>
      <w:bookmarkStart w:id="52" w:name="Heading_248"/>
      <w:r w:rsidRPr="00C55C2B">
        <w:rPr>
          <w:rFonts w:cs="Times New Roman"/>
          <w:sz w:val="26"/>
          <w:szCs w:val="26"/>
        </w:rPr>
        <w:lastRenderedPageBreak/>
        <w:t>2.2.1 Trách nhiệm và thao tác nghiệp vụ</w:t>
      </w:r>
      <w:bookmarkEnd w:id="5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6552"/>
      </w:tblGrid>
      <w:tr w:rsidR="008744A4" w:rsidRPr="00C55C2B" w14:paraId="57E4CDEE" w14:textId="77777777">
        <w:trPr>
          <w:cantSplit/>
          <w:tblHeader/>
          <w:jc w:val="center"/>
        </w:trPr>
        <w:tc>
          <w:tcPr>
            <w:tcW w:w="3456" w:type="dxa"/>
            <w:shd w:val="clear" w:color="auto" w:fill="E2E8F1"/>
            <w:tcMar>
              <w:top w:w="70" w:type="dxa"/>
              <w:left w:w="70" w:type="dxa"/>
              <w:bottom w:w="70" w:type="dxa"/>
              <w:right w:w="70" w:type="dxa"/>
            </w:tcMar>
            <w:vAlign w:val="center"/>
          </w:tcPr>
          <w:p w14:paraId="38D9BE7F"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Nhóm lớp</w:t>
            </w:r>
          </w:p>
        </w:tc>
        <w:tc>
          <w:tcPr>
            <w:tcW w:w="6552" w:type="dxa"/>
            <w:shd w:val="clear" w:color="auto" w:fill="E2E8F1"/>
            <w:tcMar>
              <w:top w:w="70" w:type="dxa"/>
              <w:left w:w="70" w:type="dxa"/>
              <w:bottom w:w="70" w:type="dxa"/>
              <w:right w:w="70" w:type="dxa"/>
            </w:tcMar>
            <w:vAlign w:val="center"/>
          </w:tcPr>
          <w:p w14:paraId="146DEB33"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Thao tác phân tích → nơi hiện thực</w:t>
            </w:r>
          </w:p>
        </w:tc>
      </w:tr>
      <w:tr w:rsidR="008744A4" w:rsidRPr="00C55C2B" w14:paraId="0FA874BF" w14:textId="77777777">
        <w:trPr>
          <w:cantSplit/>
          <w:jc w:val="center"/>
        </w:trPr>
        <w:tc>
          <w:tcPr>
            <w:tcW w:w="3456" w:type="dxa"/>
            <w:shd w:val="clear" w:color="auto" w:fill="FFFFFF"/>
            <w:tcMar>
              <w:top w:w="70" w:type="dxa"/>
              <w:left w:w="70" w:type="dxa"/>
              <w:bottom w:w="70" w:type="dxa"/>
              <w:right w:w="70" w:type="dxa"/>
            </w:tcMar>
            <w:vAlign w:val="center"/>
          </w:tcPr>
          <w:p w14:paraId="7FBD0B7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BenhNhan; HoSoBenhAn; PhieuDangKy</w:t>
            </w:r>
          </w:p>
        </w:tc>
        <w:tc>
          <w:tcPr>
            <w:tcW w:w="6552" w:type="dxa"/>
            <w:shd w:val="clear" w:color="auto" w:fill="FFFFFF"/>
            <w:tcMar>
              <w:top w:w="70" w:type="dxa"/>
              <w:left w:w="70" w:type="dxa"/>
              <w:bottom w:w="70" w:type="dxa"/>
              <w:right w:w="70" w:type="dxa"/>
            </w:tcMar>
            <w:vAlign w:val="center"/>
          </w:tcPr>
          <w:p w14:paraId="126D8C3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Đăng ký, cấp hồ sơ, gia hạn, tìm kiếm → HoSoService.</w:t>
            </w:r>
          </w:p>
        </w:tc>
      </w:tr>
      <w:tr w:rsidR="008744A4" w:rsidRPr="00C55C2B" w14:paraId="1778B6D0" w14:textId="77777777">
        <w:trPr>
          <w:cantSplit/>
          <w:jc w:val="center"/>
        </w:trPr>
        <w:tc>
          <w:tcPr>
            <w:tcW w:w="3456" w:type="dxa"/>
            <w:shd w:val="clear" w:color="auto" w:fill="F5F7FA"/>
            <w:tcMar>
              <w:top w:w="70" w:type="dxa"/>
              <w:left w:w="70" w:type="dxa"/>
              <w:bottom w:w="70" w:type="dxa"/>
              <w:right w:w="70" w:type="dxa"/>
            </w:tcMar>
            <w:vAlign w:val="center"/>
          </w:tcPr>
          <w:p w14:paraId="4C936C4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 PhieuKham_XetNghiem</w:t>
            </w:r>
          </w:p>
        </w:tc>
        <w:tc>
          <w:tcPr>
            <w:tcW w:w="6552" w:type="dxa"/>
            <w:shd w:val="clear" w:color="auto" w:fill="F5F7FA"/>
            <w:tcMar>
              <w:top w:w="70" w:type="dxa"/>
              <w:left w:w="70" w:type="dxa"/>
              <w:bottom w:w="70" w:type="dxa"/>
              <w:right w:w="70" w:type="dxa"/>
            </w:tcMar>
            <w:vAlign w:val="center"/>
          </w:tcPr>
          <w:p w14:paraId="4EAE803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phiếu, lấy lịch sử, thêm xét nghiệm → PhieuKhamService.</w:t>
            </w:r>
          </w:p>
        </w:tc>
      </w:tr>
      <w:tr w:rsidR="008744A4" w:rsidRPr="00C55C2B" w14:paraId="140E71CC" w14:textId="77777777">
        <w:trPr>
          <w:cantSplit/>
          <w:jc w:val="center"/>
        </w:trPr>
        <w:tc>
          <w:tcPr>
            <w:tcW w:w="3456" w:type="dxa"/>
            <w:shd w:val="clear" w:color="auto" w:fill="FFFFFF"/>
            <w:tcMar>
              <w:top w:w="70" w:type="dxa"/>
              <w:left w:w="70" w:type="dxa"/>
              <w:bottom w:w="70" w:type="dxa"/>
              <w:right w:w="70" w:type="dxa"/>
            </w:tcMar>
            <w:vAlign w:val="center"/>
          </w:tcPr>
          <w:p w14:paraId="0D0A095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ToaThuoc; ChiTietToa</w:t>
            </w:r>
          </w:p>
        </w:tc>
        <w:tc>
          <w:tcPr>
            <w:tcW w:w="6552" w:type="dxa"/>
            <w:shd w:val="clear" w:color="auto" w:fill="FFFFFF"/>
            <w:tcMar>
              <w:top w:w="70" w:type="dxa"/>
              <w:left w:w="70" w:type="dxa"/>
              <w:bottom w:w="70" w:type="dxa"/>
              <w:right w:w="70" w:type="dxa"/>
            </w:tcMar>
            <w:vAlign w:val="center"/>
          </w:tcPr>
          <w:p w14:paraId="5514A51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Lập toa, lấy toa, ghi phản ứng → ToaThuocService.</w:t>
            </w:r>
          </w:p>
        </w:tc>
      </w:tr>
      <w:tr w:rsidR="008744A4" w:rsidRPr="00C55C2B" w14:paraId="2DBD6BEC" w14:textId="77777777">
        <w:trPr>
          <w:cantSplit/>
          <w:jc w:val="center"/>
        </w:trPr>
        <w:tc>
          <w:tcPr>
            <w:tcW w:w="3456" w:type="dxa"/>
            <w:shd w:val="clear" w:color="auto" w:fill="F5F7FA"/>
            <w:tcMar>
              <w:top w:w="70" w:type="dxa"/>
              <w:left w:w="70" w:type="dxa"/>
              <w:bottom w:w="70" w:type="dxa"/>
              <w:right w:w="70" w:type="dxa"/>
            </w:tcMar>
            <w:vAlign w:val="center"/>
          </w:tcPr>
          <w:p w14:paraId="09305E0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ThanhToan</w:t>
            </w:r>
          </w:p>
        </w:tc>
        <w:tc>
          <w:tcPr>
            <w:tcW w:w="6552" w:type="dxa"/>
            <w:shd w:val="clear" w:color="auto" w:fill="F5F7FA"/>
            <w:tcMar>
              <w:top w:w="70" w:type="dxa"/>
              <w:left w:w="70" w:type="dxa"/>
              <w:bottom w:w="70" w:type="dxa"/>
              <w:right w:w="70" w:type="dxa"/>
            </w:tcMar>
            <w:vAlign w:val="center"/>
          </w:tcPr>
          <w:p w14:paraId="1F94E26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Thu, lấy sổ, lấy biên nhận chưa dùng, đối chiếu → ThanhToanService.</w:t>
            </w:r>
          </w:p>
        </w:tc>
      </w:tr>
      <w:tr w:rsidR="008744A4" w:rsidRPr="00C55C2B" w14:paraId="58D08E8E" w14:textId="77777777">
        <w:trPr>
          <w:cantSplit/>
          <w:jc w:val="center"/>
        </w:trPr>
        <w:tc>
          <w:tcPr>
            <w:tcW w:w="3456" w:type="dxa"/>
            <w:shd w:val="clear" w:color="auto" w:fill="FFFFFF"/>
            <w:tcMar>
              <w:top w:w="70" w:type="dxa"/>
              <w:left w:w="70" w:type="dxa"/>
              <w:bottom w:w="70" w:type="dxa"/>
              <w:right w:w="70" w:type="dxa"/>
            </w:tcMar>
            <w:vAlign w:val="center"/>
          </w:tcPr>
          <w:p w14:paraId="56E1F78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LichHen; danh mục</w:t>
            </w:r>
          </w:p>
        </w:tc>
        <w:tc>
          <w:tcPr>
            <w:tcW w:w="6552" w:type="dxa"/>
            <w:shd w:val="clear" w:color="auto" w:fill="FFFFFF"/>
            <w:tcMar>
              <w:top w:w="70" w:type="dxa"/>
              <w:left w:w="70" w:type="dxa"/>
              <w:bottom w:w="70" w:type="dxa"/>
              <w:right w:w="70" w:type="dxa"/>
            </w:tcMar>
            <w:vAlign w:val="center"/>
          </w:tcPr>
          <w:p w14:paraId="35E2CC9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Đặt/hủy/lấy lịch → LichHenService; thêm/lấy danh mục → DanhMucService.</w:t>
            </w:r>
          </w:p>
        </w:tc>
      </w:tr>
    </w:tbl>
    <w:p w14:paraId="53F9D086" w14:textId="77777777" w:rsidR="008744A4" w:rsidRPr="00C55C2B" w:rsidRDefault="008744A4" w:rsidP="00C55C2B">
      <w:pPr>
        <w:spacing w:after="0" w:line="360" w:lineRule="auto"/>
        <w:jc w:val="both"/>
        <w:rPr>
          <w:rFonts w:cs="Times New Roman"/>
          <w:sz w:val="26"/>
          <w:szCs w:val="26"/>
        </w:rPr>
      </w:pPr>
    </w:p>
    <w:p w14:paraId="31C196F2" w14:textId="77777777" w:rsidR="008744A4" w:rsidRPr="00C55C2B" w:rsidRDefault="00000000" w:rsidP="00C55C2B">
      <w:pPr>
        <w:pStyle w:val="Heading3"/>
        <w:spacing w:before="0" w:after="0" w:line="360" w:lineRule="auto"/>
        <w:rPr>
          <w:rFonts w:cs="Times New Roman"/>
          <w:sz w:val="26"/>
          <w:szCs w:val="26"/>
        </w:rPr>
      </w:pPr>
      <w:bookmarkStart w:id="53" w:name="Heading_250"/>
      <w:r w:rsidRPr="00C55C2B">
        <w:rPr>
          <w:rFonts w:cs="Times New Roman"/>
          <w:sz w:val="26"/>
          <w:szCs w:val="26"/>
        </w:rPr>
        <w:t>2.2.2 Liên kết và bản số</w:t>
      </w:r>
      <w:bookmarkEnd w:id="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520"/>
        <w:gridCol w:w="3888"/>
        <w:gridCol w:w="1656"/>
      </w:tblGrid>
      <w:tr w:rsidR="008744A4" w:rsidRPr="00C55C2B" w14:paraId="6A4D5F86" w14:textId="77777777">
        <w:trPr>
          <w:cantSplit/>
          <w:tblHeader/>
          <w:jc w:val="center"/>
        </w:trPr>
        <w:tc>
          <w:tcPr>
            <w:tcW w:w="1944" w:type="dxa"/>
            <w:shd w:val="clear" w:color="auto" w:fill="E2E8F1"/>
            <w:tcMar>
              <w:top w:w="70" w:type="dxa"/>
              <w:left w:w="70" w:type="dxa"/>
              <w:bottom w:w="70" w:type="dxa"/>
              <w:right w:w="70" w:type="dxa"/>
            </w:tcMar>
            <w:vAlign w:val="center"/>
          </w:tcPr>
          <w:p w14:paraId="6AC89BD3"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Phía cha</w:t>
            </w:r>
          </w:p>
        </w:tc>
        <w:tc>
          <w:tcPr>
            <w:tcW w:w="2520" w:type="dxa"/>
            <w:shd w:val="clear" w:color="auto" w:fill="E2E8F1"/>
            <w:tcMar>
              <w:top w:w="70" w:type="dxa"/>
              <w:left w:w="70" w:type="dxa"/>
              <w:bottom w:w="70" w:type="dxa"/>
              <w:right w:w="70" w:type="dxa"/>
            </w:tcMar>
            <w:vAlign w:val="center"/>
          </w:tcPr>
          <w:p w14:paraId="2D0EECA8"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Phía con</w:t>
            </w:r>
          </w:p>
        </w:tc>
        <w:tc>
          <w:tcPr>
            <w:tcW w:w="3888" w:type="dxa"/>
            <w:shd w:val="clear" w:color="auto" w:fill="E2E8F1"/>
            <w:tcMar>
              <w:top w:w="70" w:type="dxa"/>
              <w:left w:w="70" w:type="dxa"/>
              <w:bottom w:w="70" w:type="dxa"/>
              <w:right w:w="70" w:type="dxa"/>
            </w:tcMar>
            <w:vAlign w:val="center"/>
          </w:tcPr>
          <w:p w14:paraId="3099BE60"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Tham chiếu</w:t>
            </w:r>
          </w:p>
        </w:tc>
        <w:tc>
          <w:tcPr>
            <w:tcW w:w="1656" w:type="dxa"/>
            <w:shd w:val="clear" w:color="auto" w:fill="E2E8F1"/>
            <w:tcMar>
              <w:top w:w="70" w:type="dxa"/>
              <w:left w:w="70" w:type="dxa"/>
              <w:bottom w:w="70" w:type="dxa"/>
              <w:right w:w="70" w:type="dxa"/>
            </w:tcMar>
            <w:vAlign w:val="center"/>
          </w:tcPr>
          <w:p w14:paraId="15293E72"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Bản số</w:t>
            </w:r>
          </w:p>
        </w:tc>
      </w:tr>
      <w:tr w:rsidR="008744A4" w:rsidRPr="00C55C2B" w14:paraId="58837350" w14:textId="77777777">
        <w:trPr>
          <w:cantSplit/>
          <w:jc w:val="center"/>
        </w:trPr>
        <w:tc>
          <w:tcPr>
            <w:tcW w:w="1944" w:type="dxa"/>
            <w:shd w:val="clear" w:color="auto" w:fill="FFFFFF"/>
            <w:tcMar>
              <w:top w:w="70" w:type="dxa"/>
              <w:left w:w="70" w:type="dxa"/>
              <w:bottom w:w="70" w:type="dxa"/>
              <w:right w:w="70" w:type="dxa"/>
            </w:tcMar>
            <w:vAlign w:val="center"/>
          </w:tcPr>
          <w:p w14:paraId="355675C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Khoa</w:t>
            </w:r>
          </w:p>
        </w:tc>
        <w:tc>
          <w:tcPr>
            <w:tcW w:w="2520" w:type="dxa"/>
            <w:shd w:val="clear" w:color="auto" w:fill="FFFFFF"/>
            <w:tcMar>
              <w:top w:w="70" w:type="dxa"/>
              <w:left w:w="70" w:type="dxa"/>
              <w:bottom w:w="70" w:type="dxa"/>
              <w:right w:w="70" w:type="dxa"/>
            </w:tcMar>
            <w:vAlign w:val="center"/>
          </w:tcPr>
          <w:p w14:paraId="50F1A59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BacSi</w:t>
            </w:r>
          </w:p>
        </w:tc>
        <w:tc>
          <w:tcPr>
            <w:tcW w:w="3888" w:type="dxa"/>
            <w:shd w:val="clear" w:color="auto" w:fill="FFFFFF"/>
            <w:tcMar>
              <w:top w:w="70" w:type="dxa"/>
              <w:left w:w="70" w:type="dxa"/>
              <w:bottom w:w="70" w:type="dxa"/>
              <w:right w:w="70" w:type="dxa"/>
            </w:tcMar>
            <w:vAlign w:val="center"/>
          </w:tcPr>
          <w:p w14:paraId="616B731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BacSi.MaKhoa</w:t>
            </w:r>
          </w:p>
        </w:tc>
        <w:tc>
          <w:tcPr>
            <w:tcW w:w="1656" w:type="dxa"/>
            <w:shd w:val="clear" w:color="auto" w:fill="FFFFFF"/>
            <w:tcMar>
              <w:top w:w="70" w:type="dxa"/>
              <w:left w:w="70" w:type="dxa"/>
              <w:bottom w:w="70" w:type="dxa"/>
              <w:right w:w="70" w:type="dxa"/>
            </w:tcMar>
            <w:vAlign w:val="center"/>
          </w:tcPr>
          <w:p w14:paraId="722A36C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w:t>
            </w:r>
          </w:p>
        </w:tc>
      </w:tr>
      <w:tr w:rsidR="008744A4" w:rsidRPr="00C55C2B" w14:paraId="2A252197" w14:textId="77777777">
        <w:trPr>
          <w:cantSplit/>
          <w:jc w:val="center"/>
        </w:trPr>
        <w:tc>
          <w:tcPr>
            <w:tcW w:w="1944" w:type="dxa"/>
            <w:shd w:val="clear" w:color="auto" w:fill="F5F7FA"/>
            <w:tcMar>
              <w:top w:w="70" w:type="dxa"/>
              <w:left w:w="70" w:type="dxa"/>
              <w:bottom w:w="70" w:type="dxa"/>
              <w:right w:w="70" w:type="dxa"/>
            </w:tcMar>
            <w:vAlign w:val="center"/>
          </w:tcPr>
          <w:p w14:paraId="45EB9EC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BenhNhan</w:t>
            </w:r>
          </w:p>
        </w:tc>
        <w:tc>
          <w:tcPr>
            <w:tcW w:w="2520" w:type="dxa"/>
            <w:shd w:val="clear" w:color="auto" w:fill="F5F7FA"/>
            <w:tcMar>
              <w:top w:w="70" w:type="dxa"/>
              <w:left w:w="70" w:type="dxa"/>
              <w:bottom w:w="70" w:type="dxa"/>
              <w:right w:w="70" w:type="dxa"/>
            </w:tcMar>
            <w:vAlign w:val="center"/>
          </w:tcPr>
          <w:p w14:paraId="7B37F70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HoSoBenhAn</w:t>
            </w:r>
          </w:p>
        </w:tc>
        <w:tc>
          <w:tcPr>
            <w:tcW w:w="3888" w:type="dxa"/>
            <w:shd w:val="clear" w:color="auto" w:fill="F5F7FA"/>
            <w:tcMar>
              <w:top w:w="70" w:type="dxa"/>
              <w:left w:w="70" w:type="dxa"/>
              <w:bottom w:w="70" w:type="dxa"/>
              <w:right w:w="70" w:type="dxa"/>
            </w:tcMar>
            <w:vAlign w:val="center"/>
          </w:tcPr>
          <w:p w14:paraId="2D0D08E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HoSoBenhAn.MaBN; UNIQUE</w:t>
            </w:r>
          </w:p>
        </w:tc>
        <w:tc>
          <w:tcPr>
            <w:tcW w:w="1656" w:type="dxa"/>
            <w:shd w:val="clear" w:color="auto" w:fill="F5F7FA"/>
            <w:tcMar>
              <w:top w:w="70" w:type="dxa"/>
              <w:left w:w="70" w:type="dxa"/>
              <w:bottom w:w="70" w:type="dxa"/>
              <w:right w:w="70" w:type="dxa"/>
            </w:tcMar>
            <w:vAlign w:val="center"/>
          </w:tcPr>
          <w:p w14:paraId="681C8B9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1</w:t>
            </w:r>
          </w:p>
        </w:tc>
      </w:tr>
      <w:tr w:rsidR="008744A4" w:rsidRPr="00C55C2B" w14:paraId="6307C01C" w14:textId="77777777">
        <w:trPr>
          <w:cantSplit/>
          <w:jc w:val="center"/>
        </w:trPr>
        <w:tc>
          <w:tcPr>
            <w:tcW w:w="1944" w:type="dxa"/>
            <w:shd w:val="clear" w:color="auto" w:fill="FFFFFF"/>
            <w:tcMar>
              <w:top w:w="70" w:type="dxa"/>
              <w:left w:w="70" w:type="dxa"/>
              <w:bottom w:w="70" w:type="dxa"/>
              <w:right w:w="70" w:type="dxa"/>
            </w:tcMar>
            <w:vAlign w:val="center"/>
          </w:tcPr>
          <w:p w14:paraId="6D8654A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BenhNhan</w:t>
            </w:r>
          </w:p>
        </w:tc>
        <w:tc>
          <w:tcPr>
            <w:tcW w:w="2520" w:type="dxa"/>
            <w:shd w:val="clear" w:color="auto" w:fill="FFFFFF"/>
            <w:tcMar>
              <w:top w:w="70" w:type="dxa"/>
              <w:left w:w="70" w:type="dxa"/>
              <w:bottom w:w="70" w:type="dxa"/>
              <w:right w:w="70" w:type="dxa"/>
            </w:tcMar>
            <w:vAlign w:val="center"/>
          </w:tcPr>
          <w:p w14:paraId="556975D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PhieuDangKy</w:t>
            </w:r>
          </w:p>
        </w:tc>
        <w:tc>
          <w:tcPr>
            <w:tcW w:w="3888" w:type="dxa"/>
            <w:shd w:val="clear" w:color="auto" w:fill="FFFFFF"/>
            <w:tcMar>
              <w:top w:w="70" w:type="dxa"/>
              <w:left w:w="70" w:type="dxa"/>
              <w:bottom w:w="70" w:type="dxa"/>
              <w:right w:w="70" w:type="dxa"/>
            </w:tcMar>
            <w:vAlign w:val="center"/>
          </w:tcPr>
          <w:p w14:paraId="49DB5CF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PhieuDangKy.MaBN</w:t>
            </w:r>
          </w:p>
        </w:tc>
        <w:tc>
          <w:tcPr>
            <w:tcW w:w="1656" w:type="dxa"/>
            <w:shd w:val="clear" w:color="auto" w:fill="FFFFFF"/>
            <w:tcMar>
              <w:top w:w="70" w:type="dxa"/>
              <w:left w:w="70" w:type="dxa"/>
              <w:bottom w:w="70" w:type="dxa"/>
              <w:right w:w="70" w:type="dxa"/>
            </w:tcMar>
            <w:vAlign w:val="center"/>
          </w:tcPr>
          <w:p w14:paraId="7F89C2E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w:t>
            </w:r>
          </w:p>
        </w:tc>
      </w:tr>
      <w:tr w:rsidR="008744A4" w:rsidRPr="00C55C2B" w14:paraId="1AECD977" w14:textId="77777777">
        <w:trPr>
          <w:cantSplit/>
          <w:jc w:val="center"/>
        </w:trPr>
        <w:tc>
          <w:tcPr>
            <w:tcW w:w="1944" w:type="dxa"/>
            <w:shd w:val="clear" w:color="auto" w:fill="F5F7FA"/>
            <w:tcMar>
              <w:top w:w="70" w:type="dxa"/>
              <w:left w:w="70" w:type="dxa"/>
              <w:bottom w:w="70" w:type="dxa"/>
              <w:right w:w="70" w:type="dxa"/>
            </w:tcMar>
            <w:vAlign w:val="center"/>
          </w:tcPr>
          <w:p w14:paraId="3B61CD0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HoSoBenhAn</w:t>
            </w:r>
          </w:p>
        </w:tc>
        <w:tc>
          <w:tcPr>
            <w:tcW w:w="2520" w:type="dxa"/>
            <w:shd w:val="clear" w:color="auto" w:fill="F5F7FA"/>
            <w:tcMar>
              <w:top w:w="70" w:type="dxa"/>
              <w:left w:w="70" w:type="dxa"/>
              <w:bottom w:w="70" w:type="dxa"/>
              <w:right w:w="70" w:type="dxa"/>
            </w:tcMar>
            <w:vAlign w:val="center"/>
          </w:tcPr>
          <w:p w14:paraId="32049EF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PhieuDangKy</w:t>
            </w:r>
          </w:p>
        </w:tc>
        <w:tc>
          <w:tcPr>
            <w:tcW w:w="3888" w:type="dxa"/>
            <w:shd w:val="clear" w:color="auto" w:fill="F5F7FA"/>
            <w:tcMar>
              <w:top w:w="70" w:type="dxa"/>
              <w:left w:w="70" w:type="dxa"/>
              <w:bottom w:w="70" w:type="dxa"/>
              <w:right w:w="70" w:type="dxa"/>
            </w:tcMar>
            <w:vAlign w:val="center"/>
          </w:tcPr>
          <w:p w14:paraId="7652BCB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PhieuDangKy.MaHoSo</w:t>
            </w:r>
          </w:p>
        </w:tc>
        <w:tc>
          <w:tcPr>
            <w:tcW w:w="1656" w:type="dxa"/>
            <w:shd w:val="clear" w:color="auto" w:fill="F5F7FA"/>
            <w:tcMar>
              <w:top w:w="70" w:type="dxa"/>
              <w:left w:w="70" w:type="dxa"/>
              <w:bottom w:w="70" w:type="dxa"/>
              <w:right w:w="70" w:type="dxa"/>
            </w:tcMar>
            <w:vAlign w:val="center"/>
          </w:tcPr>
          <w:p w14:paraId="5F1DF27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w:t>
            </w:r>
          </w:p>
        </w:tc>
      </w:tr>
      <w:tr w:rsidR="008744A4" w:rsidRPr="00C55C2B" w14:paraId="36336E9C" w14:textId="77777777">
        <w:trPr>
          <w:cantSplit/>
          <w:jc w:val="center"/>
        </w:trPr>
        <w:tc>
          <w:tcPr>
            <w:tcW w:w="1944" w:type="dxa"/>
            <w:shd w:val="clear" w:color="auto" w:fill="FFFFFF"/>
            <w:tcMar>
              <w:top w:w="70" w:type="dxa"/>
              <w:left w:w="70" w:type="dxa"/>
              <w:bottom w:w="70" w:type="dxa"/>
              <w:right w:w="70" w:type="dxa"/>
            </w:tcMar>
            <w:vAlign w:val="center"/>
          </w:tcPr>
          <w:p w14:paraId="0B5F70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HoSoBenhAn</w:t>
            </w:r>
          </w:p>
        </w:tc>
        <w:tc>
          <w:tcPr>
            <w:tcW w:w="2520" w:type="dxa"/>
            <w:shd w:val="clear" w:color="auto" w:fill="FFFFFF"/>
            <w:tcMar>
              <w:top w:w="70" w:type="dxa"/>
              <w:left w:w="70" w:type="dxa"/>
              <w:bottom w:w="70" w:type="dxa"/>
              <w:right w:w="70" w:type="dxa"/>
            </w:tcMar>
            <w:vAlign w:val="center"/>
          </w:tcPr>
          <w:p w14:paraId="6760BA7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w:t>
            </w:r>
          </w:p>
        </w:tc>
        <w:tc>
          <w:tcPr>
            <w:tcW w:w="3888" w:type="dxa"/>
            <w:shd w:val="clear" w:color="auto" w:fill="FFFFFF"/>
            <w:tcMar>
              <w:top w:w="70" w:type="dxa"/>
              <w:left w:w="70" w:type="dxa"/>
              <w:bottom w:w="70" w:type="dxa"/>
              <w:right w:w="70" w:type="dxa"/>
            </w:tcMar>
            <w:vAlign w:val="center"/>
          </w:tcPr>
          <w:p w14:paraId="04DEEBF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PhieuKham.MaHoSo</w:t>
            </w:r>
          </w:p>
        </w:tc>
        <w:tc>
          <w:tcPr>
            <w:tcW w:w="1656" w:type="dxa"/>
            <w:shd w:val="clear" w:color="auto" w:fill="FFFFFF"/>
            <w:tcMar>
              <w:top w:w="70" w:type="dxa"/>
              <w:left w:w="70" w:type="dxa"/>
              <w:bottom w:w="70" w:type="dxa"/>
              <w:right w:w="70" w:type="dxa"/>
            </w:tcMar>
            <w:vAlign w:val="center"/>
          </w:tcPr>
          <w:p w14:paraId="770FDA3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w:t>
            </w:r>
          </w:p>
        </w:tc>
      </w:tr>
      <w:tr w:rsidR="008744A4" w:rsidRPr="00C55C2B" w14:paraId="79BD39DE" w14:textId="77777777">
        <w:trPr>
          <w:cantSplit/>
          <w:jc w:val="center"/>
        </w:trPr>
        <w:tc>
          <w:tcPr>
            <w:tcW w:w="1944" w:type="dxa"/>
            <w:shd w:val="clear" w:color="auto" w:fill="F5F7FA"/>
            <w:tcMar>
              <w:top w:w="70" w:type="dxa"/>
              <w:left w:w="70" w:type="dxa"/>
              <w:bottom w:w="70" w:type="dxa"/>
              <w:right w:w="70" w:type="dxa"/>
            </w:tcMar>
            <w:vAlign w:val="center"/>
          </w:tcPr>
          <w:p w14:paraId="6E272F9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BacSi</w:t>
            </w:r>
          </w:p>
        </w:tc>
        <w:tc>
          <w:tcPr>
            <w:tcW w:w="2520" w:type="dxa"/>
            <w:shd w:val="clear" w:color="auto" w:fill="F5F7FA"/>
            <w:tcMar>
              <w:top w:w="70" w:type="dxa"/>
              <w:left w:w="70" w:type="dxa"/>
              <w:bottom w:w="70" w:type="dxa"/>
              <w:right w:w="70" w:type="dxa"/>
            </w:tcMar>
            <w:vAlign w:val="center"/>
          </w:tcPr>
          <w:p w14:paraId="705A64D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w:t>
            </w:r>
          </w:p>
        </w:tc>
        <w:tc>
          <w:tcPr>
            <w:tcW w:w="3888" w:type="dxa"/>
            <w:shd w:val="clear" w:color="auto" w:fill="F5F7FA"/>
            <w:tcMar>
              <w:top w:w="70" w:type="dxa"/>
              <w:left w:w="70" w:type="dxa"/>
              <w:bottom w:w="70" w:type="dxa"/>
              <w:right w:w="70" w:type="dxa"/>
            </w:tcMar>
            <w:vAlign w:val="center"/>
          </w:tcPr>
          <w:p w14:paraId="56DA643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PhieuKham.MaBS</w:t>
            </w:r>
          </w:p>
        </w:tc>
        <w:tc>
          <w:tcPr>
            <w:tcW w:w="1656" w:type="dxa"/>
            <w:shd w:val="clear" w:color="auto" w:fill="F5F7FA"/>
            <w:tcMar>
              <w:top w:w="70" w:type="dxa"/>
              <w:left w:w="70" w:type="dxa"/>
              <w:bottom w:w="70" w:type="dxa"/>
              <w:right w:w="70" w:type="dxa"/>
            </w:tcMar>
            <w:vAlign w:val="center"/>
          </w:tcPr>
          <w:p w14:paraId="1342838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w:t>
            </w:r>
          </w:p>
        </w:tc>
      </w:tr>
      <w:tr w:rsidR="008744A4" w:rsidRPr="00C55C2B" w14:paraId="33690B08" w14:textId="77777777">
        <w:trPr>
          <w:cantSplit/>
          <w:jc w:val="center"/>
        </w:trPr>
        <w:tc>
          <w:tcPr>
            <w:tcW w:w="1944" w:type="dxa"/>
            <w:shd w:val="clear" w:color="auto" w:fill="FFFFFF"/>
            <w:tcMar>
              <w:top w:w="70" w:type="dxa"/>
              <w:left w:w="70" w:type="dxa"/>
              <w:bottom w:w="70" w:type="dxa"/>
              <w:right w:w="70" w:type="dxa"/>
            </w:tcMar>
            <w:vAlign w:val="center"/>
          </w:tcPr>
          <w:p w14:paraId="6B61F9B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Khoa</w:t>
            </w:r>
          </w:p>
        </w:tc>
        <w:tc>
          <w:tcPr>
            <w:tcW w:w="2520" w:type="dxa"/>
            <w:shd w:val="clear" w:color="auto" w:fill="FFFFFF"/>
            <w:tcMar>
              <w:top w:w="70" w:type="dxa"/>
              <w:left w:w="70" w:type="dxa"/>
              <w:bottom w:w="70" w:type="dxa"/>
              <w:right w:w="70" w:type="dxa"/>
            </w:tcMar>
            <w:vAlign w:val="center"/>
          </w:tcPr>
          <w:p w14:paraId="28B5323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w:t>
            </w:r>
          </w:p>
        </w:tc>
        <w:tc>
          <w:tcPr>
            <w:tcW w:w="3888" w:type="dxa"/>
            <w:shd w:val="clear" w:color="auto" w:fill="FFFFFF"/>
            <w:tcMar>
              <w:top w:w="70" w:type="dxa"/>
              <w:left w:w="70" w:type="dxa"/>
              <w:bottom w:w="70" w:type="dxa"/>
              <w:right w:w="70" w:type="dxa"/>
            </w:tcMar>
            <w:vAlign w:val="center"/>
          </w:tcPr>
          <w:p w14:paraId="4A53B73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PhieuKham.MaKhoa</w:t>
            </w:r>
          </w:p>
        </w:tc>
        <w:tc>
          <w:tcPr>
            <w:tcW w:w="1656" w:type="dxa"/>
            <w:shd w:val="clear" w:color="auto" w:fill="FFFFFF"/>
            <w:tcMar>
              <w:top w:w="70" w:type="dxa"/>
              <w:left w:w="70" w:type="dxa"/>
              <w:bottom w:w="70" w:type="dxa"/>
              <w:right w:w="70" w:type="dxa"/>
            </w:tcMar>
            <w:vAlign w:val="center"/>
          </w:tcPr>
          <w:p w14:paraId="08A816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w:t>
            </w:r>
          </w:p>
        </w:tc>
      </w:tr>
      <w:tr w:rsidR="008744A4" w:rsidRPr="00C55C2B" w14:paraId="0EE1BDE5" w14:textId="77777777">
        <w:trPr>
          <w:cantSplit/>
          <w:jc w:val="center"/>
        </w:trPr>
        <w:tc>
          <w:tcPr>
            <w:tcW w:w="1944" w:type="dxa"/>
            <w:shd w:val="clear" w:color="auto" w:fill="F5F7FA"/>
            <w:tcMar>
              <w:top w:w="70" w:type="dxa"/>
              <w:left w:w="70" w:type="dxa"/>
              <w:bottom w:w="70" w:type="dxa"/>
              <w:right w:w="70" w:type="dxa"/>
            </w:tcMar>
            <w:vAlign w:val="center"/>
          </w:tcPr>
          <w:p w14:paraId="5FD8FD9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w:t>
            </w:r>
          </w:p>
        </w:tc>
        <w:tc>
          <w:tcPr>
            <w:tcW w:w="2520" w:type="dxa"/>
            <w:shd w:val="clear" w:color="auto" w:fill="F5F7FA"/>
            <w:tcMar>
              <w:top w:w="70" w:type="dxa"/>
              <w:left w:w="70" w:type="dxa"/>
              <w:bottom w:w="70" w:type="dxa"/>
              <w:right w:w="70" w:type="dxa"/>
            </w:tcMar>
            <w:vAlign w:val="center"/>
          </w:tcPr>
          <w:p w14:paraId="2285288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PhieuKham_XetNghiem</w:t>
            </w:r>
          </w:p>
        </w:tc>
        <w:tc>
          <w:tcPr>
            <w:tcW w:w="3888" w:type="dxa"/>
            <w:shd w:val="clear" w:color="auto" w:fill="F5F7FA"/>
            <w:tcMar>
              <w:top w:w="70" w:type="dxa"/>
              <w:left w:w="70" w:type="dxa"/>
              <w:bottom w:w="70" w:type="dxa"/>
              <w:right w:w="70" w:type="dxa"/>
            </w:tcMar>
            <w:vAlign w:val="center"/>
          </w:tcPr>
          <w:p w14:paraId="696F9B8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PhieuKham_XetNghiem.MaPK</w:t>
            </w:r>
          </w:p>
        </w:tc>
        <w:tc>
          <w:tcPr>
            <w:tcW w:w="1656" w:type="dxa"/>
            <w:shd w:val="clear" w:color="auto" w:fill="F5F7FA"/>
            <w:tcMar>
              <w:top w:w="70" w:type="dxa"/>
              <w:left w:w="70" w:type="dxa"/>
              <w:bottom w:w="70" w:type="dxa"/>
              <w:right w:w="70" w:type="dxa"/>
            </w:tcMar>
            <w:vAlign w:val="center"/>
          </w:tcPr>
          <w:p w14:paraId="79AD780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w:t>
            </w:r>
          </w:p>
        </w:tc>
      </w:tr>
      <w:tr w:rsidR="008744A4" w:rsidRPr="00C55C2B" w14:paraId="458331D3" w14:textId="77777777">
        <w:trPr>
          <w:cantSplit/>
          <w:jc w:val="center"/>
        </w:trPr>
        <w:tc>
          <w:tcPr>
            <w:tcW w:w="1944" w:type="dxa"/>
            <w:shd w:val="clear" w:color="auto" w:fill="FFFFFF"/>
            <w:tcMar>
              <w:top w:w="70" w:type="dxa"/>
              <w:left w:w="70" w:type="dxa"/>
              <w:bottom w:w="70" w:type="dxa"/>
              <w:right w:w="70" w:type="dxa"/>
            </w:tcMar>
            <w:vAlign w:val="center"/>
          </w:tcPr>
          <w:p w14:paraId="053EB3A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XetNghiem</w:t>
            </w:r>
          </w:p>
        </w:tc>
        <w:tc>
          <w:tcPr>
            <w:tcW w:w="2520" w:type="dxa"/>
            <w:shd w:val="clear" w:color="auto" w:fill="FFFFFF"/>
            <w:tcMar>
              <w:top w:w="70" w:type="dxa"/>
              <w:left w:w="70" w:type="dxa"/>
              <w:bottom w:w="70" w:type="dxa"/>
              <w:right w:w="70" w:type="dxa"/>
            </w:tcMar>
            <w:vAlign w:val="center"/>
          </w:tcPr>
          <w:p w14:paraId="517F407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PhieuKham_XetNghiem</w:t>
            </w:r>
          </w:p>
        </w:tc>
        <w:tc>
          <w:tcPr>
            <w:tcW w:w="3888" w:type="dxa"/>
            <w:shd w:val="clear" w:color="auto" w:fill="FFFFFF"/>
            <w:tcMar>
              <w:top w:w="70" w:type="dxa"/>
              <w:left w:w="70" w:type="dxa"/>
              <w:bottom w:w="70" w:type="dxa"/>
              <w:right w:w="70" w:type="dxa"/>
            </w:tcMar>
            <w:vAlign w:val="center"/>
          </w:tcPr>
          <w:p w14:paraId="19D83E6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PhieuKham_XetNghiem.MaXN</w:t>
            </w:r>
          </w:p>
        </w:tc>
        <w:tc>
          <w:tcPr>
            <w:tcW w:w="1656" w:type="dxa"/>
            <w:shd w:val="clear" w:color="auto" w:fill="FFFFFF"/>
            <w:tcMar>
              <w:top w:w="70" w:type="dxa"/>
              <w:left w:w="70" w:type="dxa"/>
              <w:bottom w:w="70" w:type="dxa"/>
              <w:right w:w="70" w:type="dxa"/>
            </w:tcMar>
            <w:vAlign w:val="center"/>
          </w:tcPr>
          <w:p w14:paraId="17DE482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w:t>
            </w:r>
          </w:p>
        </w:tc>
      </w:tr>
      <w:tr w:rsidR="008744A4" w:rsidRPr="00C55C2B" w14:paraId="731F8F34" w14:textId="77777777">
        <w:trPr>
          <w:cantSplit/>
          <w:jc w:val="center"/>
        </w:trPr>
        <w:tc>
          <w:tcPr>
            <w:tcW w:w="1944" w:type="dxa"/>
            <w:shd w:val="clear" w:color="auto" w:fill="F5F7FA"/>
            <w:tcMar>
              <w:top w:w="70" w:type="dxa"/>
              <w:left w:w="70" w:type="dxa"/>
              <w:bottom w:w="70" w:type="dxa"/>
              <w:right w:w="70" w:type="dxa"/>
            </w:tcMar>
            <w:vAlign w:val="center"/>
          </w:tcPr>
          <w:p w14:paraId="551B38D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PhieuKham</w:t>
            </w:r>
          </w:p>
        </w:tc>
        <w:tc>
          <w:tcPr>
            <w:tcW w:w="2520" w:type="dxa"/>
            <w:shd w:val="clear" w:color="auto" w:fill="F5F7FA"/>
            <w:tcMar>
              <w:top w:w="70" w:type="dxa"/>
              <w:left w:w="70" w:type="dxa"/>
              <w:bottom w:w="70" w:type="dxa"/>
              <w:right w:w="70" w:type="dxa"/>
            </w:tcMar>
            <w:vAlign w:val="center"/>
          </w:tcPr>
          <w:p w14:paraId="105FFA4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ToaThuoc</w:t>
            </w:r>
          </w:p>
        </w:tc>
        <w:tc>
          <w:tcPr>
            <w:tcW w:w="3888" w:type="dxa"/>
            <w:shd w:val="clear" w:color="auto" w:fill="F5F7FA"/>
            <w:tcMar>
              <w:top w:w="70" w:type="dxa"/>
              <w:left w:w="70" w:type="dxa"/>
              <w:bottom w:w="70" w:type="dxa"/>
              <w:right w:w="70" w:type="dxa"/>
            </w:tcMar>
            <w:vAlign w:val="center"/>
          </w:tcPr>
          <w:p w14:paraId="4D123B4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ToaThuoc.MaPK; UNIQUE</w:t>
            </w:r>
          </w:p>
        </w:tc>
        <w:tc>
          <w:tcPr>
            <w:tcW w:w="1656" w:type="dxa"/>
            <w:shd w:val="clear" w:color="auto" w:fill="F5F7FA"/>
            <w:tcMar>
              <w:top w:w="70" w:type="dxa"/>
              <w:left w:w="70" w:type="dxa"/>
              <w:bottom w:w="70" w:type="dxa"/>
              <w:right w:w="70" w:type="dxa"/>
            </w:tcMar>
            <w:vAlign w:val="center"/>
          </w:tcPr>
          <w:p w14:paraId="4F7914C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1</w:t>
            </w:r>
          </w:p>
        </w:tc>
      </w:tr>
      <w:tr w:rsidR="008744A4" w:rsidRPr="00C55C2B" w14:paraId="6DCE670E" w14:textId="77777777">
        <w:trPr>
          <w:cantSplit/>
          <w:jc w:val="center"/>
        </w:trPr>
        <w:tc>
          <w:tcPr>
            <w:tcW w:w="1944" w:type="dxa"/>
            <w:shd w:val="clear" w:color="auto" w:fill="FFFFFF"/>
            <w:tcMar>
              <w:top w:w="70" w:type="dxa"/>
              <w:left w:w="70" w:type="dxa"/>
              <w:bottom w:w="70" w:type="dxa"/>
              <w:right w:w="70" w:type="dxa"/>
            </w:tcMar>
            <w:vAlign w:val="center"/>
          </w:tcPr>
          <w:p w14:paraId="1CC5A77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ToaThuoc</w:t>
            </w:r>
          </w:p>
        </w:tc>
        <w:tc>
          <w:tcPr>
            <w:tcW w:w="2520" w:type="dxa"/>
            <w:shd w:val="clear" w:color="auto" w:fill="FFFFFF"/>
            <w:tcMar>
              <w:top w:w="70" w:type="dxa"/>
              <w:left w:w="70" w:type="dxa"/>
              <w:bottom w:w="70" w:type="dxa"/>
              <w:right w:w="70" w:type="dxa"/>
            </w:tcMar>
            <w:vAlign w:val="center"/>
          </w:tcPr>
          <w:p w14:paraId="65B6578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ChiTietToa</w:t>
            </w:r>
          </w:p>
        </w:tc>
        <w:tc>
          <w:tcPr>
            <w:tcW w:w="3888" w:type="dxa"/>
            <w:shd w:val="clear" w:color="auto" w:fill="FFFFFF"/>
            <w:tcMar>
              <w:top w:w="70" w:type="dxa"/>
              <w:left w:w="70" w:type="dxa"/>
              <w:bottom w:w="70" w:type="dxa"/>
              <w:right w:w="70" w:type="dxa"/>
            </w:tcMar>
            <w:vAlign w:val="center"/>
          </w:tcPr>
          <w:p w14:paraId="1F487A9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ChiTietToa.MaToa</w:t>
            </w:r>
          </w:p>
        </w:tc>
        <w:tc>
          <w:tcPr>
            <w:tcW w:w="1656" w:type="dxa"/>
            <w:shd w:val="clear" w:color="auto" w:fill="FFFFFF"/>
            <w:tcMar>
              <w:top w:w="70" w:type="dxa"/>
              <w:left w:w="70" w:type="dxa"/>
              <w:bottom w:w="70" w:type="dxa"/>
              <w:right w:w="70" w:type="dxa"/>
            </w:tcMar>
            <w:vAlign w:val="center"/>
          </w:tcPr>
          <w:p w14:paraId="3A947EB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w:t>
            </w:r>
          </w:p>
        </w:tc>
      </w:tr>
      <w:tr w:rsidR="008744A4" w:rsidRPr="00C55C2B" w14:paraId="06F064D3" w14:textId="77777777">
        <w:trPr>
          <w:cantSplit/>
          <w:jc w:val="center"/>
        </w:trPr>
        <w:tc>
          <w:tcPr>
            <w:tcW w:w="1944" w:type="dxa"/>
            <w:shd w:val="clear" w:color="auto" w:fill="F5F7FA"/>
            <w:tcMar>
              <w:top w:w="70" w:type="dxa"/>
              <w:left w:w="70" w:type="dxa"/>
              <w:bottom w:w="70" w:type="dxa"/>
              <w:right w:w="70" w:type="dxa"/>
            </w:tcMar>
            <w:vAlign w:val="center"/>
          </w:tcPr>
          <w:p w14:paraId="22547AD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Thuoc</w:t>
            </w:r>
          </w:p>
        </w:tc>
        <w:tc>
          <w:tcPr>
            <w:tcW w:w="2520" w:type="dxa"/>
            <w:shd w:val="clear" w:color="auto" w:fill="F5F7FA"/>
            <w:tcMar>
              <w:top w:w="70" w:type="dxa"/>
              <w:left w:w="70" w:type="dxa"/>
              <w:bottom w:w="70" w:type="dxa"/>
              <w:right w:w="70" w:type="dxa"/>
            </w:tcMar>
            <w:vAlign w:val="center"/>
          </w:tcPr>
          <w:p w14:paraId="1DF9ACE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ChiTietToa</w:t>
            </w:r>
          </w:p>
        </w:tc>
        <w:tc>
          <w:tcPr>
            <w:tcW w:w="3888" w:type="dxa"/>
            <w:shd w:val="clear" w:color="auto" w:fill="F5F7FA"/>
            <w:tcMar>
              <w:top w:w="70" w:type="dxa"/>
              <w:left w:w="70" w:type="dxa"/>
              <w:bottom w:w="70" w:type="dxa"/>
              <w:right w:w="70" w:type="dxa"/>
            </w:tcMar>
            <w:vAlign w:val="center"/>
          </w:tcPr>
          <w:p w14:paraId="0E6BCEA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ChiTietToa.MaThuoc</w:t>
            </w:r>
          </w:p>
        </w:tc>
        <w:tc>
          <w:tcPr>
            <w:tcW w:w="1656" w:type="dxa"/>
            <w:shd w:val="clear" w:color="auto" w:fill="F5F7FA"/>
            <w:tcMar>
              <w:top w:w="70" w:type="dxa"/>
              <w:left w:w="70" w:type="dxa"/>
              <w:bottom w:w="70" w:type="dxa"/>
              <w:right w:w="70" w:type="dxa"/>
            </w:tcMar>
            <w:vAlign w:val="center"/>
          </w:tcPr>
          <w:p w14:paraId="58E2916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w:t>
            </w:r>
          </w:p>
        </w:tc>
      </w:tr>
      <w:tr w:rsidR="008744A4" w:rsidRPr="00C55C2B" w14:paraId="72CB1EB4" w14:textId="77777777">
        <w:trPr>
          <w:cantSplit/>
          <w:jc w:val="center"/>
        </w:trPr>
        <w:tc>
          <w:tcPr>
            <w:tcW w:w="1944" w:type="dxa"/>
            <w:shd w:val="clear" w:color="auto" w:fill="FFFFFF"/>
            <w:tcMar>
              <w:top w:w="70" w:type="dxa"/>
              <w:left w:w="70" w:type="dxa"/>
              <w:bottom w:w="70" w:type="dxa"/>
              <w:right w:w="70" w:type="dxa"/>
            </w:tcMar>
            <w:vAlign w:val="center"/>
          </w:tcPr>
          <w:p w14:paraId="4F58AEA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HoSoBenhAn</w:t>
            </w:r>
          </w:p>
        </w:tc>
        <w:tc>
          <w:tcPr>
            <w:tcW w:w="2520" w:type="dxa"/>
            <w:shd w:val="clear" w:color="auto" w:fill="FFFFFF"/>
            <w:tcMar>
              <w:top w:w="70" w:type="dxa"/>
              <w:left w:w="70" w:type="dxa"/>
              <w:bottom w:w="70" w:type="dxa"/>
              <w:right w:w="70" w:type="dxa"/>
            </w:tcMar>
            <w:vAlign w:val="center"/>
          </w:tcPr>
          <w:p w14:paraId="1831C2E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LichHen</w:t>
            </w:r>
          </w:p>
        </w:tc>
        <w:tc>
          <w:tcPr>
            <w:tcW w:w="3888" w:type="dxa"/>
            <w:shd w:val="clear" w:color="auto" w:fill="FFFFFF"/>
            <w:tcMar>
              <w:top w:w="70" w:type="dxa"/>
              <w:left w:w="70" w:type="dxa"/>
              <w:bottom w:w="70" w:type="dxa"/>
              <w:right w:w="70" w:type="dxa"/>
            </w:tcMar>
            <w:vAlign w:val="center"/>
          </w:tcPr>
          <w:p w14:paraId="480F815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LichHen.MaHoSo</w:t>
            </w:r>
          </w:p>
        </w:tc>
        <w:tc>
          <w:tcPr>
            <w:tcW w:w="1656" w:type="dxa"/>
            <w:shd w:val="clear" w:color="auto" w:fill="FFFFFF"/>
            <w:tcMar>
              <w:top w:w="70" w:type="dxa"/>
              <w:left w:w="70" w:type="dxa"/>
              <w:bottom w:w="70" w:type="dxa"/>
              <w:right w:w="70" w:type="dxa"/>
            </w:tcMar>
            <w:vAlign w:val="center"/>
          </w:tcPr>
          <w:p w14:paraId="15E0F95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w:t>
            </w:r>
          </w:p>
        </w:tc>
      </w:tr>
      <w:tr w:rsidR="008744A4" w:rsidRPr="00C55C2B" w14:paraId="0A5D8308" w14:textId="77777777">
        <w:trPr>
          <w:cantSplit/>
          <w:jc w:val="center"/>
        </w:trPr>
        <w:tc>
          <w:tcPr>
            <w:tcW w:w="1944" w:type="dxa"/>
            <w:shd w:val="clear" w:color="auto" w:fill="F5F7FA"/>
            <w:tcMar>
              <w:top w:w="70" w:type="dxa"/>
              <w:left w:w="70" w:type="dxa"/>
              <w:bottom w:w="70" w:type="dxa"/>
              <w:right w:w="70" w:type="dxa"/>
            </w:tcMar>
            <w:vAlign w:val="center"/>
          </w:tcPr>
          <w:p w14:paraId="7565C8E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HoSoBenhAn</w:t>
            </w:r>
          </w:p>
        </w:tc>
        <w:tc>
          <w:tcPr>
            <w:tcW w:w="2520" w:type="dxa"/>
            <w:shd w:val="clear" w:color="auto" w:fill="F5F7FA"/>
            <w:tcMar>
              <w:top w:w="70" w:type="dxa"/>
              <w:left w:w="70" w:type="dxa"/>
              <w:bottom w:w="70" w:type="dxa"/>
              <w:right w:w="70" w:type="dxa"/>
            </w:tcMar>
            <w:vAlign w:val="center"/>
          </w:tcPr>
          <w:p w14:paraId="5CD8A31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ThanhToan</w:t>
            </w:r>
          </w:p>
        </w:tc>
        <w:tc>
          <w:tcPr>
            <w:tcW w:w="3888" w:type="dxa"/>
            <w:shd w:val="clear" w:color="auto" w:fill="F5F7FA"/>
            <w:tcMar>
              <w:top w:w="70" w:type="dxa"/>
              <w:left w:w="70" w:type="dxa"/>
              <w:bottom w:w="70" w:type="dxa"/>
              <w:right w:w="70" w:type="dxa"/>
            </w:tcMar>
            <w:vAlign w:val="center"/>
          </w:tcPr>
          <w:p w14:paraId="7DF4FE6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ThanhToan.MaHoSo</w:t>
            </w:r>
          </w:p>
        </w:tc>
        <w:tc>
          <w:tcPr>
            <w:tcW w:w="1656" w:type="dxa"/>
            <w:shd w:val="clear" w:color="auto" w:fill="F5F7FA"/>
            <w:tcMar>
              <w:top w:w="70" w:type="dxa"/>
              <w:left w:w="70" w:type="dxa"/>
              <w:bottom w:w="70" w:type="dxa"/>
              <w:right w:w="70" w:type="dxa"/>
            </w:tcMar>
            <w:vAlign w:val="center"/>
          </w:tcPr>
          <w:p w14:paraId="3AD14C0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1 — </w:t>
            </w:r>
            <w:proofErr w:type="gramStart"/>
            <w:r w:rsidRPr="00C55C2B">
              <w:rPr>
                <w:rFonts w:cs="Times New Roman"/>
                <w:sz w:val="26"/>
                <w:szCs w:val="26"/>
              </w:rPr>
              <w:t>0..</w:t>
            </w:r>
            <w:proofErr w:type="gramEnd"/>
            <w:r w:rsidRPr="00C55C2B">
              <w:rPr>
                <w:rFonts w:cs="Times New Roman"/>
                <w:sz w:val="26"/>
                <w:szCs w:val="26"/>
              </w:rPr>
              <w:t>*</w:t>
            </w:r>
          </w:p>
        </w:tc>
      </w:tr>
      <w:tr w:rsidR="008744A4" w:rsidRPr="00C55C2B" w14:paraId="0DDBF096" w14:textId="77777777">
        <w:trPr>
          <w:cantSplit/>
          <w:jc w:val="center"/>
        </w:trPr>
        <w:tc>
          <w:tcPr>
            <w:tcW w:w="1944" w:type="dxa"/>
            <w:shd w:val="clear" w:color="auto" w:fill="FFFFFF"/>
            <w:tcMar>
              <w:top w:w="70" w:type="dxa"/>
              <w:left w:w="70" w:type="dxa"/>
              <w:bottom w:w="70" w:type="dxa"/>
              <w:right w:w="70" w:type="dxa"/>
            </w:tcMar>
            <w:vAlign w:val="center"/>
          </w:tcPr>
          <w:p w14:paraId="4078740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ThanhToan</w:t>
            </w:r>
          </w:p>
        </w:tc>
        <w:tc>
          <w:tcPr>
            <w:tcW w:w="2520" w:type="dxa"/>
            <w:shd w:val="clear" w:color="auto" w:fill="FFFFFF"/>
            <w:tcMar>
              <w:top w:w="70" w:type="dxa"/>
              <w:left w:w="70" w:type="dxa"/>
              <w:bottom w:w="70" w:type="dxa"/>
              <w:right w:w="70" w:type="dxa"/>
            </w:tcMar>
            <w:vAlign w:val="center"/>
          </w:tcPr>
          <w:p w14:paraId="68079A7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w:t>
            </w:r>
          </w:p>
        </w:tc>
        <w:tc>
          <w:tcPr>
            <w:tcW w:w="3888" w:type="dxa"/>
            <w:shd w:val="clear" w:color="auto" w:fill="FFFFFF"/>
            <w:tcMar>
              <w:top w:w="70" w:type="dxa"/>
              <w:left w:w="70" w:type="dxa"/>
              <w:bottom w:w="70" w:type="dxa"/>
              <w:right w:w="70" w:type="dxa"/>
            </w:tcMar>
            <w:vAlign w:val="center"/>
          </w:tcPr>
          <w:p w14:paraId="06BCA47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PhieuKham.MaTT; UNIQUE có lọc; NULL</w:t>
            </w:r>
          </w:p>
        </w:tc>
        <w:tc>
          <w:tcPr>
            <w:tcW w:w="1656" w:type="dxa"/>
            <w:shd w:val="clear" w:color="auto" w:fill="FFFFFF"/>
            <w:tcMar>
              <w:top w:w="70" w:type="dxa"/>
              <w:left w:w="70" w:type="dxa"/>
              <w:bottom w:w="70" w:type="dxa"/>
              <w:right w:w="70" w:type="dxa"/>
            </w:tcMar>
            <w:vAlign w:val="center"/>
          </w:tcPr>
          <w:p w14:paraId="0DFF152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0..1 — </w:t>
            </w:r>
            <w:proofErr w:type="gramStart"/>
            <w:r w:rsidRPr="00C55C2B">
              <w:rPr>
                <w:rFonts w:cs="Times New Roman"/>
                <w:sz w:val="26"/>
                <w:szCs w:val="26"/>
              </w:rPr>
              <w:t>0..</w:t>
            </w:r>
            <w:proofErr w:type="gramEnd"/>
            <w:r w:rsidRPr="00C55C2B">
              <w:rPr>
                <w:rFonts w:cs="Times New Roman"/>
                <w:sz w:val="26"/>
                <w:szCs w:val="26"/>
              </w:rPr>
              <w:t>1</w:t>
            </w:r>
          </w:p>
        </w:tc>
      </w:tr>
    </w:tbl>
    <w:p w14:paraId="49A9556D" w14:textId="77777777" w:rsidR="008744A4" w:rsidRPr="00C55C2B" w:rsidRDefault="008744A4" w:rsidP="00C55C2B">
      <w:pPr>
        <w:spacing w:after="0" w:line="360" w:lineRule="auto"/>
        <w:jc w:val="both"/>
        <w:rPr>
          <w:rFonts w:cs="Times New Roman"/>
          <w:sz w:val="26"/>
          <w:szCs w:val="26"/>
        </w:rPr>
      </w:pPr>
    </w:p>
    <w:p w14:paraId="003F1383"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14 khóa ngoại bắt buộc trỏ về đúng một cha; riêng PhieuKham.MaTT cho phép NULL để tương thích dữ liệu cũ. HoSoBenhAn.MaBN và ToaThuoc.MaPK là UNIQUE. Với ThanhToan–PhieuKham, mỗi phiếu tối đa một biên nhận và mỗi biên nhận tối đa một phiếu nhờ chỉ mục UNIQUE có lọc. Biên nhận chưa gắn phiếu là trạng thái hợp lệ; luồng ghi phiếu mới luôn tạo hoặc chọn một MaTT.</w:t>
      </w:r>
    </w:p>
    <w:p w14:paraId="0EDC450F"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 xml:space="preserve">Một toa có tối thiểu một chi tiết theo kiểm tra Service, còn FK ở CSDL chỉ biểu diễn </w:t>
      </w:r>
      <w:proofErr w:type="gramStart"/>
      <w:r w:rsidRPr="00C55C2B">
        <w:rPr>
          <w:rFonts w:cs="Times New Roman"/>
          <w:sz w:val="26"/>
          <w:szCs w:val="26"/>
        </w:rPr>
        <w:t>0..</w:t>
      </w:r>
      <w:proofErr w:type="gramEnd"/>
      <w:r w:rsidRPr="00C55C2B">
        <w:rPr>
          <w:rFonts w:cs="Times New Roman"/>
          <w:sz w:val="26"/>
          <w:szCs w:val="26"/>
        </w:rPr>
        <w:t>*. Không có kế thừa giữa bệnh nhân và bác sĩ, không có xóa dây chuyền được khai báo. Quan hệ nhiều–nhiều được tách qua PhieuKham_XetNghiem và ChiTietToa.</w:t>
      </w:r>
    </w:p>
    <w:p w14:paraId="33521A55" w14:textId="77777777" w:rsidR="008744A4" w:rsidRPr="00C55C2B" w:rsidRDefault="00000000" w:rsidP="00C55C2B">
      <w:pPr>
        <w:pStyle w:val="Heading2"/>
        <w:pageBreakBefore/>
        <w:spacing w:before="0" w:after="0" w:line="360" w:lineRule="auto"/>
        <w:rPr>
          <w:rFonts w:cs="Times New Roman"/>
        </w:rPr>
      </w:pPr>
      <w:bookmarkStart w:id="54" w:name="Heading_254"/>
      <w:r w:rsidRPr="00C55C2B">
        <w:rPr>
          <w:rFonts w:cs="Times New Roman"/>
        </w:rPr>
        <w:lastRenderedPageBreak/>
        <w:t>2.3 BIỂU ĐỒ TRẠNG THÁI</w:t>
      </w:r>
      <w:bookmarkEnd w:id="54"/>
    </w:p>
    <w:p w14:paraId="6FC8F477" w14:textId="77777777" w:rsidR="008744A4" w:rsidRPr="00C55C2B" w:rsidRDefault="00000000" w:rsidP="00C55C2B">
      <w:pPr>
        <w:pStyle w:val="Heading3"/>
        <w:spacing w:before="0" w:after="0" w:line="360" w:lineRule="auto"/>
        <w:rPr>
          <w:rFonts w:cs="Times New Roman"/>
          <w:sz w:val="26"/>
          <w:szCs w:val="26"/>
        </w:rPr>
      </w:pPr>
      <w:bookmarkStart w:id="55" w:name="Heading_255"/>
      <w:r w:rsidRPr="00C55C2B">
        <w:rPr>
          <w:rFonts w:cs="Times New Roman"/>
          <w:sz w:val="26"/>
          <w:szCs w:val="26"/>
        </w:rPr>
        <w:t>2.3.1 Trạng thái lịch hẹn</w:t>
      </w:r>
      <w:bookmarkEnd w:id="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888"/>
        <w:gridCol w:w="4680"/>
      </w:tblGrid>
      <w:tr w:rsidR="008744A4" w:rsidRPr="00C55C2B" w14:paraId="48C49763" w14:textId="77777777">
        <w:trPr>
          <w:cantSplit/>
          <w:tblHeader/>
          <w:jc w:val="center"/>
        </w:trPr>
        <w:tc>
          <w:tcPr>
            <w:tcW w:w="1440" w:type="dxa"/>
            <w:shd w:val="clear" w:color="auto" w:fill="E2E8F1"/>
            <w:tcMar>
              <w:top w:w="70" w:type="dxa"/>
              <w:left w:w="70" w:type="dxa"/>
              <w:bottom w:w="70" w:type="dxa"/>
              <w:right w:w="70" w:type="dxa"/>
            </w:tcMar>
            <w:vAlign w:val="center"/>
          </w:tcPr>
          <w:p w14:paraId="0B57777D"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Trạng thái</w:t>
            </w:r>
          </w:p>
        </w:tc>
        <w:tc>
          <w:tcPr>
            <w:tcW w:w="3888" w:type="dxa"/>
            <w:shd w:val="clear" w:color="auto" w:fill="E2E8F1"/>
            <w:tcMar>
              <w:top w:w="70" w:type="dxa"/>
              <w:left w:w="70" w:type="dxa"/>
              <w:bottom w:w="70" w:type="dxa"/>
              <w:right w:w="70" w:type="dxa"/>
            </w:tcMar>
            <w:vAlign w:val="center"/>
          </w:tcPr>
          <w:p w14:paraId="358FAC6F"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Sự kiện vào</w:t>
            </w:r>
          </w:p>
        </w:tc>
        <w:tc>
          <w:tcPr>
            <w:tcW w:w="4680" w:type="dxa"/>
            <w:shd w:val="clear" w:color="auto" w:fill="E2E8F1"/>
            <w:tcMar>
              <w:top w:w="70" w:type="dxa"/>
              <w:left w:w="70" w:type="dxa"/>
              <w:bottom w:w="70" w:type="dxa"/>
              <w:right w:w="70" w:type="dxa"/>
            </w:tcMar>
            <w:vAlign w:val="center"/>
          </w:tcPr>
          <w:p w14:paraId="63D6F6BD"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Sự kiện ra</w:t>
            </w:r>
          </w:p>
        </w:tc>
      </w:tr>
      <w:tr w:rsidR="008744A4" w:rsidRPr="00C55C2B" w14:paraId="209394AB" w14:textId="77777777">
        <w:trPr>
          <w:cantSplit/>
          <w:jc w:val="center"/>
        </w:trPr>
        <w:tc>
          <w:tcPr>
            <w:tcW w:w="1440" w:type="dxa"/>
            <w:shd w:val="clear" w:color="auto" w:fill="FFFFFF"/>
            <w:tcMar>
              <w:top w:w="70" w:type="dxa"/>
              <w:left w:w="70" w:type="dxa"/>
              <w:bottom w:w="70" w:type="dxa"/>
              <w:right w:w="70" w:type="dxa"/>
            </w:tcMar>
            <w:vAlign w:val="center"/>
          </w:tcPr>
          <w:p w14:paraId="38F08BE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DAHEN</w:t>
            </w:r>
          </w:p>
        </w:tc>
        <w:tc>
          <w:tcPr>
            <w:tcW w:w="3888" w:type="dxa"/>
            <w:shd w:val="clear" w:color="auto" w:fill="FFFFFF"/>
            <w:tcMar>
              <w:top w:w="70" w:type="dxa"/>
              <w:left w:w="70" w:type="dxa"/>
              <w:bottom w:w="70" w:type="dxa"/>
              <w:right w:w="70" w:type="dxa"/>
            </w:tcMar>
            <w:vAlign w:val="center"/>
          </w:tcPr>
          <w:p w14:paraId="7F34F09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 tạo lịch.</w:t>
            </w:r>
          </w:p>
        </w:tc>
        <w:tc>
          <w:tcPr>
            <w:tcW w:w="4680" w:type="dxa"/>
            <w:shd w:val="clear" w:color="auto" w:fill="FFFFFF"/>
            <w:tcMar>
              <w:top w:w="70" w:type="dxa"/>
              <w:left w:w="70" w:type="dxa"/>
              <w:bottom w:w="70" w:type="dxa"/>
              <w:right w:w="70" w:type="dxa"/>
            </w:tcMar>
            <w:vAlign w:val="center"/>
          </w:tcPr>
          <w:p w14:paraId="2CFDD2F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Huy → HUY; ghi DINHKY cùng quý → DAKHAM.</w:t>
            </w:r>
          </w:p>
        </w:tc>
      </w:tr>
      <w:tr w:rsidR="008744A4" w:rsidRPr="00C55C2B" w14:paraId="0B6C4428" w14:textId="77777777">
        <w:trPr>
          <w:cantSplit/>
          <w:jc w:val="center"/>
        </w:trPr>
        <w:tc>
          <w:tcPr>
            <w:tcW w:w="1440" w:type="dxa"/>
            <w:shd w:val="clear" w:color="auto" w:fill="F5F7FA"/>
            <w:tcMar>
              <w:top w:w="70" w:type="dxa"/>
              <w:left w:w="70" w:type="dxa"/>
              <w:bottom w:w="70" w:type="dxa"/>
              <w:right w:w="70" w:type="dxa"/>
            </w:tcMar>
            <w:vAlign w:val="center"/>
          </w:tcPr>
          <w:p w14:paraId="58BB216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HUY</w:t>
            </w:r>
          </w:p>
        </w:tc>
        <w:tc>
          <w:tcPr>
            <w:tcW w:w="3888" w:type="dxa"/>
            <w:shd w:val="clear" w:color="auto" w:fill="F5F7FA"/>
            <w:tcMar>
              <w:top w:w="70" w:type="dxa"/>
              <w:left w:w="70" w:type="dxa"/>
              <w:bottom w:w="70" w:type="dxa"/>
              <w:right w:w="70" w:type="dxa"/>
            </w:tcMar>
            <w:vAlign w:val="center"/>
          </w:tcPr>
          <w:p w14:paraId="1DFDA95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Hủy một lịch đang hẹn.</w:t>
            </w:r>
          </w:p>
        </w:tc>
        <w:tc>
          <w:tcPr>
            <w:tcW w:w="4680" w:type="dxa"/>
            <w:shd w:val="clear" w:color="auto" w:fill="F5F7FA"/>
            <w:tcMar>
              <w:top w:w="70" w:type="dxa"/>
              <w:left w:w="70" w:type="dxa"/>
              <w:bottom w:w="70" w:type="dxa"/>
              <w:right w:w="70" w:type="dxa"/>
            </w:tcMar>
            <w:vAlign w:val="center"/>
          </w:tcPr>
          <w:p w14:paraId="275538A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Không có chuyển tiếp trong code; đặt lại tạo dòng mới.</w:t>
            </w:r>
          </w:p>
        </w:tc>
      </w:tr>
      <w:tr w:rsidR="008744A4" w:rsidRPr="00C55C2B" w14:paraId="1416D0E3" w14:textId="77777777">
        <w:trPr>
          <w:cantSplit/>
          <w:jc w:val="center"/>
        </w:trPr>
        <w:tc>
          <w:tcPr>
            <w:tcW w:w="1440" w:type="dxa"/>
            <w:shd w:val="clear" w:color="auto" w:fill="FFFFFF"/>
            <w:tcMar>
              <w:top w:w="70" w:type="dxa"/>
              <w:left w:w="70" w:type="dxa"/>
              <w:bottom w:w="70" w:type="dxa"/>
              <w:right w:w="70" w:type="dxa"/>
            </w:tcMar>
            <w:vAlign w:val="center"/>
          </w:tcPr>
          <w:p w14:paraId="537F56F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DAKHAM</w:t>
            </w:r>
          </w:p>
        </w:tc>
        <w:tc>
          <w:tcPr>
            <w:tcW w:w="3888" w:type="dxa"/>
            <w:shd w:val="clear" w:color="auto" w:fill="FFFFFF"/>
            <w:tcMar>
              <w:top w:w="70" w:type="dxa"/>
              <w:left w:w="70" w:type="dxa"/>
              <w:bottom w:w="70" w:type="dxa"/>
              <w:right w:w="70" w:type="dxa"/>
            </w:tcMar>
            <w:vAlign w:val="center"/>
          </w:tcPr>
          <w:p w14:paraId="5737666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phiếu định kỳ cập nhật lịch DAHEN đầu tiên cùng quý.</w:t>
            </w:r>
          </w:p>
        </w:tc>
        <w:tc>
          <w:tcPr>
            <w:tcW w:w="4680" w:type="dxa"/>
            <w:shd w:val="clear" w:color="auto" w:fill="FFFFFF"/>
            <w:tcMar>
              <w:top w:w="70" w:type="dxa"/>
              <w:left w:w="70" w:type="dxa"/>
              <w:bottom w:w="70" w:type="dxa"/>
              <w:right w:w="70" w:type="dxa"/>
            </w:tcMar>
            <w:vAlign w:val="center"/>
          </w:tcPr>
          <w:p w14:paraId="035FFA6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Không có hoàn tác trong phiên bản hiện tại.</w:t>
            </w:r>
          </w:p>
        </w:tc>
      </w:tr>
    </w:tbl>
    <w:p w14:paraId="4A584B2A" w14:textId="77777777" w:rsidR="008744A4" w:rsidRPr="00C55C2B" w:rsidRDefault="008744A4" w:rsidP="00C55C2B">
      <w:pPr>
        <w:spacing w:after="0" w:line="360" w:lineRule="auto"/>
        <w:jc w:val="both"/>
        <w:rPr>
          <w:rFonts w:cs="Times New Roman"/>
          <w:sz w:val="26"/>
          <w:szCs w:val="26"/>
        </w:rPr>
      </w:pPr>
    </w:p>
    <w:p w14:paraId="2A763FED" w14:textId="5B193E48" w:rsidR="009551A6" w:rsidRPr="009551A6" w:rsidRDefault="009551A6" w:rsidP="009551A6">
      <w:pPr>
        <w:pStyle w:val="Caption"/>
        <w:spacing w:line="360" w:lineRule="auto"/>
        <w:jc w:val="center"/>
        <w:rPr>
          <w:rFonts w:cs="Times New Roman"/>
          <w:i/>
          <w:color w:val="777777"/>
          <w:sz w:val="26"/>
          <w:szCs w:val="26"/>
        </w:rPr>
      </w:pPr>
      <w:bookmarkStart w:id="56" w:name="Figure_P11"/>
      <w:r w:rsidRPr="009551A6">
        <w:rPr>
          <w:rFonts w:cs="Times New Roman"/>
          <w:i/>
          <w:color w:val="777777"/>
          <w:sz w:val="26"/>
          <w:szCs w:val="26"/>
        </w:rPr>
        <w:drawing>
          <wp:inline distT="0" distB="0" distL="0" distR="0" wp14:anchorId="40056812" wp14:editId="0DEC373B">
            <wp:extent cx="6515355" cy="4953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66365" cy="4991778"/>
                    </a:xfrm>
                    <a:prstGeom prst="rect">
                      <a:avLst/>
                    </a:prstGeom>
                    <a:noFill/>
                    <a:ln>
                      <a:noFill/>
                    </a:ln>
                  </pic:spPr>
                </pic:pic>
              </a:graphicData>
            </a:graphic>
          </wp:inline>
        </w:drawing>
      </w:r>
    </w:p>
    <w:p w14:paraId="678F6406"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P11 State Diagram lịch </w:t>
      </w:r>
      <w:proofErr w:type="spellStart"/>
      <w:r w:rsidRPr="00C55C2B">
        <w:rPr>
          <w:rFonts w:cs="Times New Roman"/>
          <w:sz w:val="26"/>
          <w:szCs w:val="26"/>
        </w:rPr>
        <w:t>hẹn</w:t>
      </w:r>
      <w:proofErr w:type="spellEnd"/>
      <w:r w:rsidRPr="00C55C2B">
        <w:rPr>
          <w:rFonts w:cs="Times New Roman"/>
          <w:sz w:val="26"/>
          <w:szCs w:val="26"/>
        </w:rPr>
        <w:t xml:space="preserve"> </w:t>
      </w:r>
      <w:proofErr w:type="spellStart"/>
      <w:r w:rsidRPr="00C55C2B">
        <w:rPr>
          <w:rFonts w:cs="Times New Roman"/>
          <w:sz w:val="26"/>
          <w:szCs w:val="26"/>
        </w:rPr>
        <w:t>khám</w:t>
      </w:r>
      <w:proofErr w:type="spellEnd"/>
      <w:r w:rsidRPr="00C55C2B">
        <w:rPr>
          <w:rFonts w:cs="Times New Roman"/>
          <w:sz w:val="26"/>
          <w:szCs w:val="26"/>
        </w:rPr>
        <w:t xml:space="preserve"> </w:t>
      </w:r>
      <w:proofErr w:type="spellStart"/>
      <w:r w:rsidRPr="00C55C2B">
        <w:rPr>
          <w:rFonts w:cs="Times New Roman"/>
          <w:sz w:val="26"/>
          <w:szCs w:val="26"/>
        </w:rPr>
        <w:t>định</w:t>
      </w:r>
      <w:proofErr w:type="spellEnd"/>
      <w:r w:rsidRPr="00C55C2B">
        <w:rPr>
          <w:rFonts w:cs="Times New Roman"/>
          <w:sz w:val="26"/>
          <w:szCs w:val="26"/>
        </w:rPr>
        <w:t xml:space="preserve"> </w:t>
      </w:r>
      <w:proofErr w:type="spellStart"/>
      <w:r w:rsidRPr="00C55C2B">
        <w:rPr>
          <w:rFonts w:cs="Times New Roman"/>
          <w:sz w:val="26"/>
          <w:szCs w:val="26"/>
        </w:rPr>
        <w:t>kỳ</w:t>
      </w:r>
      <w:bookmarkEnd w:id="56"/>
      <w:proofErr w:type="spellEnd"/>
    </w:p>
    <w:p w14:paraId="02FD2E53" w14:textId="77777777" w:rsidR="008744A4" w:rsidRPr="00C55C2B" w:rsidRDefault="00000000" w:rsidP="00C55C2B">
      <w:pPr>
        <w:pStyle w:val="Heading3"/>
        <w:spacing w:before="0" w:after="0" w:line="360" w:lineRule="auto"/>
        <w:rPr>
          <w:rFonts w:cs="Times New Roman"/>
          <w:sz w:val="26"/>
          <w:szCs w:val="26"/>
        </w:rPr>
      </w:pPr>
      <w:bookmarkStart w:id="57" w:name="Heading_260"/>
      <w:r w:rsidRPr="00C55C2B">
        <w:rPr>
          <w:rFonts w:cs="Times New Roman"/>
          <w:sz w:val="26"/>
          <w:szCs w:val="26"/>
        </w:rPr>
        <w:lastRenderedPageBreak/>
        <w:t>2.3.2 Trạng thái sử dụng biên nhận</w:t>
      </w:r>
      <w:bookmarkEnd w:id="57"/>
    </w:p>
    <w:p w14:paraId="45E6C818"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Trạng thái được suy ra từ liên kết MaTT, không có cột TrangThai trong ThanhToan. Thu thành công tạo “Chưa gắn phiếu”; ghi phiếu thành công tạo “Đã gắn phiếu”. Lỗi ghi phiếu giữ biên nhận thường ở trạng thái chưa gắn. MIENPHI được tạo và gắn trong cùng giao dịch. GHINHANCU dùng để liên kết phiếu cũ; không cho chọn lại cho phiếu mới.</w:t>
      </w:r>
    </w:p>
    <w:p w14:paraId="64BD38CB" w14:textId="30935646" w:rsidR="009551A6" w:rsidRPr="009551A6" w:rsidRDefault="009551A6" w:rsidP="009551A6">
      <w:pPr>
        <w:pStyle w:val="Caption"/>
        <w:spacing w:line="360" w:lineRule="auto"/>
        <w:jc w:val="center"/>
        <w:rPr>
          <w:rFonts w:cs="Times New Roman"/>
          <w:i/>
          <w:color w:val="777777"/>
          <w:sz w:val="26"/>
          <w:szCs w:val="26"/>
        </w:rPr>
      </w:pPr>
      <w:bookmarkStart w:id="58" w:name="Figure_P12"/>
      <w:r w:rsidRPr="009551A6">
        <w:rPr>
          <w:rFonts w:cs="Times New Roman"/>
          <w:i/>
          <w:color w:val="777777"/>
          <w:sz w:val="26"/>
          <w:szCs w:val="26"/>
        </w:rPr>
        <w:drawing>
          <wp:inline distT="0" distB="0" distL="0" distR="0" wp14:anchorId="677DEB6A" wp14:editId="595C3646">
            <wp:extent cx="6290016" cy="335972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5109" cy="3378472"/>
                    </a:xfrm>
                    <a:prstGeom prst="rect">
                      <a:avLst/>
                    </a:prstGeom>
                    <a:noFill/>
                    <a:ln>
                      <a:noFill/>
                    </a:ln>
                  </pic:spPr>
                </pic:pic>
              </a:graphicData>
            </a:graphic>
          </wp:inline>
        </w:drawing>
      </w:r>
    </w:p>
    <w:p w14:paraId="79196C97"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P12 State Diagram sử dụng </w:t>
      </w:r>
      <w:proofErr w:type="spellStart"/>
      <w:r w:rsidRPr="00C55C2B">
        <w:rPr>
          <w:rFonts w:cs="Times New Roman"/>
          <w:sz w:val="26"/>
          <w:szCs w:val="26"/>
        </w:rPr>
        <w:t>biên</w:t>
      </w:r>
      <w:proofErr w:type="spellEnd"/>
      <w:r w:rsidRPr="00C55C2B">
        <w:rPr>
          <w:rFonts w:cs="Times New Roman"/>
          <w:sz w:val="26"/>
          <w:szCs w:val="26"/>
        </w:rPr>
        <w:t xml:space="preserve"> </w:t>
      </w:r>
      <w:proofErr w:type="spellStart"/>
      <w:r w:rsidRPr="00C55C2B">
        <w:rPr>
          <w:rFonts w:cs="Times New Roman"/>
          <w:sz w:val="26"/>
          <w:szCs w:val="26"/>
        </w:rPr>
        <w:t>nhận</w:t>
      </w:r>
      <w:proofErr w:type="spellEnd"/>
      <w:r w:rsidRPr="00C55C2B">
        <w:rPr>
          <w:rFonts w:cs="Times New Roman"/>
          <w:sz w:val="26"/>
          <w:szCs w:val="26"/>
        </w:rPr>
        <w:t xml:space="preserve"> </w:t>
      </w:r>
      <w:proofErr w:type="spellStart"/>
      <w:r w:rsidRPr="00C55C2B">
        <w:rPr>
          <w:rFonts w:cs="Times New Roman"/>
          <w:sz w:val="26"/>
          <w:szCs w:val="26"/>
        </w:rPr>
        <w:t>thanh</w:t>
      </w:r>
      <w:proofErr w:type="spellEnd"/>
      <w:r w:rsidRPr="00C55C2B">
        <w:rPr>
          <w:rFonts w:cs="Times New Roman"/>
          <w:sz w:val="26"/>
          <w:szCs w:val="26"/>
        </w:rPr>
        <w:t xml:space="preserve"> </w:t>
      </w:r>
      <w:proofErr w:type="spellStart"/>
      <w:r w:rsidRPr="00C55C2B">
        <w:rPr>
          <w:rFonts w:cs="Times New Roman"/>
          <w:sz w:val="26"/>
          <w:szCs w:val="26"/>
        </w:rPr>
        <w:t>toán</w:t>
      </w:r>
      <w:bookmarkEnd w:id="58"/>
      <w:proofErr w:type="spellEnd"/>
    </w:p>
    <w:p w14:paraId="5F67E23A" w14:textId="77777777" w:rsidR="008744A4" w:rsidRPr="00C55C2B" w:rsidRDefault="00000000" w:rsidP="00C55C2B">
      <w:pPr>
        <w:pStyle w:val="Heading1"/>
        <w:pageBreakBefore/>
        <w:spacing w:before="0" w:after="0" w:line="360" w:lineRule="auto"/>
        <w:rPr>
          <w:rFonts w:cs="Times New Roman"/>
          <w:sz w:val="26"/>
          <w:szCs w:val="26"/>
        </w:rPr>
      </w:pPr>
      <w:bookmarkStart w:id="59" w:name="Heading_265"/>
      <w:r w:rsidRPr="00C55C2B">
        <w:rPr>
          <w:rFonts w:cs="Times New Roman"/>
          <w:sz w:val="26"/>
          <w:szCs w:val="26"/>
        </w:rPr>
        <w:lastRenderedPageBreak/>
        <w:t>3 PHA THIẾT KẾ</w:t>
      </w:r>
      <w:bookmarkEnd w:id="59"/>
    </w:p>
    <w:p w14:paraId="2F5EB133" w14:textId="77777777" w:rsidR="008744A4" w:rsidRPr="00C55C2B" w:rsidRDefault="00000000" w:rsidP="00C55C2B">
      <w:pPr>
        <w:pStyle w:val="Heading2"/>
        <w:spacing w:before="0" w:after="0" w:line="360" w:lineRule="auto"/>
        <w:rPr>
          <w:rFonts w:cs="Times New Roman"/>
        </w:rPr>
      </w:pPr>
      <w:bookmarkStart w:id="60" w:name="Heading_266"/>
      <w:r w:rsidRPr="00C55C2B">
        <w:rPr>
          <w:rFonts w:cs="Times New Roman"/>
        </w:rPr>
        <w:t>3.1 Sequence Diagram theo chức năng</w:t>
      </w:r>
      <w:bookmarkEnd w:id="60"/>
    </w:p>
    <w:p w14:paraId="5EC0BB1B"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Các lifeline theo mã nguồn: tác nhân → Form → Service → Db/SqlConnection → SQL Server. Vẽ alt cho dữ liệu sai hoặc lỗi SQL, loop cho các dòng thuốc, và vùng transaction cho các lệnh phải commit cùng nhau. Các bảng không được vẽ thành lớp C# đã tồn tại.</w:t>
      </w:r>
    </w:p>
    <w:p w14:paraId="22D6E2E3" w14:textId="77777777" w:rsidR="008744A4" w:rsidRPr="00C55C2B" w:rsidRDefault="00000000" w:rsidP="00C55C2B">
      <w:pPr>
        <w:pStyle w:val="Heading3"/>
        <w:spacing w:before="0" w:after="0" w:line="360" w:lineRule="auto"/>
        <w:rPr>
          <w:rFonts w:cs="Times New Roman"/>
          <w:sz w:val="26"/>
          <w:szCs w:val="26"/>
        </w:rPr>
      </w:pPr>
      <w:bookmarkStart w:id="61" w:name="Heading_268"/>
      <w:r w:rsidRPr="00C55C2B">
        <w:rPr>
          <w:rFonts w:cs="Times New Roman"/>
          <w:sz w:val="26"/>
          <w:szCs w:val="26"/>
        </w:rPr>
        <w:t>3.1.1 Tuần tự đăng ký cấp hồ sơ</w:t>
      </w:r>
      <w:bookmarkEnd w:id="61"/>
    </w:p>
    <w:p w14:paraId="28CADD68"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FrmDangKyHoSo → HoSoService → Db → SQL Server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144"/>
      </w:tblGrid>
      <w:tr w:rsidR="008744A4" w:rsidRPr="00C55C2B" w14:paraId="64668C54" w14:textId="77777777">
        <w:trPr>
          <w:cantSplit/>
          <w:tblHeader/>
          <w:jc w:val="center"/>
        </w:trPr>
        <w:tc>
          <w:tcPr>
            <w:tcW w:w="864" w:type="dxa"/>
            <w:shd w:val="clear" w:color="auto" w:fill="E2E8F1"/>
            <w:tcMar>
              <w:top w:w="70" w:type="dxa"/>
              <w:left w:w="70" w:type="dxa"/>
              <w:bottom w:w="70" w:type="dxa"/>
              <w:right w:w="70" w:type="dxa"/>
            </w:tcMar>
            <w:vAlign w:val="center"/>
          </w:tcPr>
          <w:p w14:paraId="099CA870"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Bước</w:t>
            </w:r>
          </w:p>
        </w:tc>
        <w:tc>
          <w:tcPr>
            <w:tcW w:w="9144" w:type="dxa"/>
            <w:shd w:val="clear" w:color="auto" w:fill="E2E8F1"/>
            <w:tcMar>
              <w:top w:w="70" w:type="dxa"/>
              <w:left w:w="70" w:type="dxa"/>
              <w:bottom w:w="70" w:type="dxa"/>
              <w:right w:w="70" w:type="dxa"/>
            </w:tcMar>
            <w:vAlign w:val="center"/>
          </w:tcPr>
          <w:p w14:paraId="59F6995E"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Thông điệp / kết quả</w:t>
            </w:r>
          </w:p>
        </w:tc>
      </w:tr>
      <w:tr w:rsidR="008744A4" w:rsidRPr="00C55C2B" w14:paraId="1FD1306A" w14:textId="77777777">
        <w:trPr>
          <w:cantSplit/>
          <w:jc w:val="center"/>
        </w:trPr>
        <w:tc>
          <w:tcPr>
            <w:tcW w:w="864" w:type="dxa"/>
            <w:shd w:val="clear" w:color="auto" w:fill="FFFFFF"/>
            <w:tcMar>
              <w:top w:w="70" w:type="dxa"/>
              <w:left w:w="70" w:type="dxa"/>
              <w:bottom w:w="70" w:type="dxa"/>
              <w:right w:w="70" w:type="dxa"/>
            </w:tcMar>
            <w:vAlign w:val="center"/>
          </w:tcPr>
          <w:p w14:paraId="4D2262E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1</w:t>
            </w:r>
          </w:p>
        </w:tc>
        <w:tc>
          <w:tcPr>
            <w:tcW w:w="9144" w:type="dxa"/>
            <w:shd w:val="clear" w:color="auto" w:fill="FFFFFF"/>
            <w:tcMar>
              <w:top w:w="70" w:type="dxa"/>
              <w:left w:w="70" w:type="dxa"/>
              <w:bottom w:w="70" w:type="dxa"/>
              <w:right w:w="70" w:type="dxa"/>
            </w:tcMar>
            <w:vAlign w:val="center"/>
          </w:tcPr>
          <w:p w14:paraId="3B3949C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btnDangKy_Click gọi DangKyMoi với nhân thân, ảnh, mã và lệ phí.</w:t>
            </w:r>
          </w:p>
        </w:tc>
      </w:tr>
      <w:tr w:rsidR="008744A4" w:rsidRPr="00C55C2B" w14:paraId="17462418" w14:textId="77777777">
        <w:trPr>
          <w:cantSplit/>
          <w:jc w:val="center"/>
        </w:trPr>
        <w:tc>
          <w:tcPr>
            <w:tcW w:w="864" w:type="dxa"/>
            <w:shd w:val="clear" w:color="auto" w:fill="F5F7FA"/>
            <w:tcMar>
              <w:top w:w="70" w:type="dxa"/>
              <w:left w:w="70" w:type="dxa"/>
              <w:bottom w:w="70" w:type="dxa"/>
              <w:right w:w="70" w:type="dxa"/>
            </w:tcMar>
            <w:vAlign w:val="center"/>
          </w:tcPr>
          <w:p w14:paraId="373B1E6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w:t>
            </w:r>
          </w:p>
        </w:tc>
        <w:tc>
          <w:tcPr>
            <w:tcW w:w="9144" w:type="dxa"/>
            <w:shd w:val="clear" w:color="auto" w:fill="F5F7FA"/>
            <w:tcMar>
              <w:top w:w="70" w:type="dxa"/>
              <w:left w:w="70" w:type="dxa"/>
              <w:bottom w:w="70" w:type="dxa"/>
              <w:right w:w="70" w:type="dxa"/>
            </w:tcMar>
            <w:vAlign w:val="center"/>
          </w:tcPr>
          <w:p w14:paraId="720A7C0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DangKyMoi kiểm tra dữ liệu; </w:t>
            </w:r>
            <w:proofErr w:type="gramStart"/>
            <w:r w:rsidRPr="00C55C2B">
              <w:rPr>
                <w:rFonts w:cs="Times New Roman"/>
                <w:sz w:val="26"/>
                <w:szCs w:val="26"/>
              </w:rPr>
              <w:t>Db.Scalar</w:t>
            </w:r>
            <w:proofErr w:type="gramEnd"/>
            <w:r w:rsidRPr="00C55C2B">
              <w:rPr>
                <w:rFonts w:cs="Times New Roman"/>
                <w:sz w:val="26"/>
                <w:szCs w:val="26"/>
              </w:rPr>
              <w:t xml:space="preserve"> tìm mã bệnh nhân và hồ sơ trùng.</w:t>
            </w:r>
          </w:p>
        </w:tc>
      </w:tr>
      <w:tr w:rsidR="008744A4" w:rsidRPr="00C55C2B" w14:paraId="052D2CD8" w14:textId="77777777">
        <w:trPr>
          <w:cantSplit/>
          <w:jc w:val="center"/>
        </w:trPr>
        <w:tc>
          <w:tcPr>
            <w:tcW w:w="864" w:type="dxa"/>
            <w:shd w:val="clear" w:color="auto" w:fill="FFFFFF"/>
            <w:tcMar>
              <w:top w:w="70" w:type="dxa"/>
              <w:left w:w="70" w:type="dxa"/>
              <w:bottom w:w="70" w:type="dxa"/>
              <w:right w:w="70" w:type="dxa"/>
            </w:tcMar>
            <w:vAlign w:val="center"/>
          </w:tcPr>
          <w:p w14:paraId="78E35BB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w:t>
            </w:r>
          </w:p>
        </w:tc>
        <w:tc>
          <w:tcPr>
            <w:tcW w:w="9144" w:type="dxa"/>
            <w:shd w:val="clear" w:color="auto" w:fill="FFFFFF"/>
            <w:tcMar>
              <w:top w:w="70" w:type="dxa"/>
              <w:left w:w="70" w:type="dxa"/>
              <w:bottom w:w="70" w:type="dxa"/>
              <w:right w:w="70" w:type="dxa"/>
            </w:tcMar>
            <w:vAlign w:val="center"/>
          </w:tcPr>
          <w:p w14:paraId="4541B798"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Db.OpenConnection</w:t>
            </w:r>
            <w:proofErr w:type="gramEnd"/>
            <w:r w:rsidRPr="00C55C2B">
              <w:rPr>
                <w:rFonts w:cs="Times New Roman"/>
                <w:sz w:val="26"/>
                <w:szCs w:val="26"/>
              </w:rPr>
              <w:t>, BeginTransaction; lần lượt Db.Exec INSERT BenhNhan, HoSoBenhAn, PhieuDangKy.</w:t>
            </w:r>
          </w:p>
        </w:tc>
      </w:tr>
      <w:tr w:rsidR="008744A4" w:rsidRPr="00C55C2B" w14:paraId="651DAD50" w14:textId="77777777">
        <w:trPr>
          <w:cantSplit/>
          <w:jc w:val="center"/>
        </w:trPr>
        <w:tc>
          <w:tcPr>
            <w:tcW w:w="864" w:type="dxa"/>
            <w:shd w:val="clear" w:color="auto" w:fill="F5F7FA"/>
            <w:tcMar>
              <w:top w:w="70" w:type="dxa"/>
              <w:left w:w="70" w:type="dxa"/>
              <w:bottom w:w="70" w:type="dxa"/>
              <w:right w:w="70" w:type="dxa"/>
            </w:tcMar>
            <w:vAlign w:val="center"/>
          </w:tcPr>
          <w:p w14:paraId="311E202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4</w:t>
            </w:r>
          </w:p>
        </w:tc>
        <w:tc>
          <w:tcPr>
            <w:tcW w:w="9144" w:type="dxa"/>
            <w:shd w:val="clear" w:color="auto" w:fill="F5F7FA"/>
            <w:tcMar>
              <w:top w:w="70" w:type="dxa"/>
              <w:left w:w="70" w:type="dxa"/>
              <w:bottom w:w="70" w:type="dxa"/>
              <w:right w:w="70" w:type="dxa"/>
            </w:tcMar>
            <w:vAlign w:val="center"/>
          </w:tcPr>
          <w:p w14:paraId="6BC44F2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Commit → KetQuaXuLy.Ok → FormHelper.Bao; Form làm mới và gọi Tim để nạp lại.</w:t>
            </w:r>
          </w:p>
        </w:tc>
      </w:tr>
      <w:tr w:rsidR="008744A4" w:rsidRPr="00C55C2B" w14:paraId="0DFA1850" w14:textId="77777777">
        <w:trPr>
          <w:cantSplit/>
          <w:jc w:val="center"/>
        </w:trPr>
        <w:tc>
          <w:tcPr>
            <w:tcW w:w="864" w:type="dxa"/>
            <w:shd w:val="clear" w:color="auto" w:fill="FFFFFF"/>
            <w:tcMar>
              <w:top w:w="70" w:type="dxa"/>
              <w:left w:w="70" w:type="dxa"/>
              <w:bottom w:w="70" w:type="dxa"/>
              <w:right w:w="70" w:type="dxa"/>
            </w:tcMar>
            <w:vAlign w:val="center"/>
          </w:tcPr>
          <w:p w14:paraId="3E8EB29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alt</w:t>
            </w:r>
          </w:p>
        </w:tc>
        <w:tc>
          <w:tcPr>
            <w:tcW w:w="9144" w:type="dxa"/>
            <w:shd w:val="clear" w:color="auto" w:fill="FFFFFF"/>
            <w:tcMar>
              <w:top w:w="70" w:type="dxa"/>
              <w:left w:w="70" w:type="dxa"/>
              <w:bottom w:w="70" w:type="dxa"/>
              <w:right w:w="70" w:type="dxa"/>
            </w:tcMar>
            <w:vAlign w:val="center"/>
          </w:tcPr>
          <w:p w14:paraId="03667DF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Dữ liệu sai: trả Fail trước transaction; lỗi ghi: rollback và TuLoi.</w:t>
            </w:r>
          </w:p>
        </w:tc>
      </w:tr>
    </w:tbl>
    <w:p w14:paraId="4419B1AB" w14:textId="76DEB789" w:rsidR="009551A6" w:rsidRPr="009551A6" w:rsidRDefault="009551A6" w:rsidP="009551A6">
      <w:pPr>
        <w:pStyle w:val="Caption"/>
        <w:spacing w:line="360" w:lineRule="auto"/>
        <w:jc w:val="center"/>
        <w:rPr>
          <w:rFonts w:cs="Times New Roman"/>
          <w:sz w:val="26"/>
          <w:szCs w:val="26"/>
        </w:rPr>
      </w:pPr>
      <w:bookmarkStart w:id="62" w:name="Figure_P13"/>
      <w:r w:rsidRPr="009551A6">
        <w:rPr>
          <w:rFonts w:cs="Times New Roman"/>
          <w:sz w:val="26"/>
          <w:szCs w:val="26"/>
        </w:rPr>
        <w:lastRenderedPageBreak/>
        <w:drawing>
          <wp:anchor distT="0" distB="0" distL="114300" distR="114300" simplePos="0" relativeHeight="251658240" behindDoc="0" locked="0" layoutInCell="1" allowOverlap="1" wp14:anchorId="108E748B" wp14:editId="52F61895">
            <wp:simplePos x="0" y="0"/>
            <wp:positionH relativeFrom="column">
              <wp:posOffset>-586105</wp:posOffset>
            </wp:positionH>
            <wp:positionV relativeFrom="paragraph">
              <wp:posOffset>1270</wp:posOffset>
            </wp:positionV>
            <wp:extent cx="7508875" cy="601345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508875" cy="6013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9BEB5C"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P13 Sequence Diagram đăng </w:t>
      </w:r>
      <w:proofErr w:type="spellStart"/>
      <w:r w:rsidRPr="00C55C2B">
        <w:rPr>
          <w:rFonts w:cs="Times New Roman"/>
          <w:sz w:val="26"/>
          <w:szCs w:val="26"/>
        </w:rPr>
        <w:t>ký</w:t>
      </w:r>
      <w:proofErr w:type="spellEnd"/>
      <w:r w:rsidRPr="00C55C2B">
        <w:rPr>
          <w:rFonts w:cs="Times New Roman"/>
          <w:sz w:val="26"/>
          <w:szCs w:val="26"/>
        </w:rPr>
        <w:t xml:space="preserve"> </w:t>
      </w:r>
      <w:proofErr w:type="spellStart"/>
      <w:r w:rsidRPr="00C55C2B">
        <w:rPr>
          <w:rFonts w:cs="Times New Roman"/>
          <w:sz w:val="26"/>
          <w:szCs w:val="26"/>
        </w:rPr>
        <w:t>cấp</w:t>
      </w:r>
      <w:proofErr w:type="spellEnd"/>
      <w:r w:rsidRPr="00C55C2B">
        <w:rPr>
          <w:rFonts w:cs="Times New Roman"/>
          <w:sz w:val="26"/>
          <w:szCs w:val="26"/>
        </w:rPr>
        <w:t xml:space="preserve"> </w:t>
      </w:r>
      <w:proofErr w:type="spellStart"/>
      <w:r w:rsidRPr="00C55C2B">
        <w:rPr>
          <w:rFonts w:cs="Times New Roman"/>
          <w:sz w:val="26"/>
          <w:szCs w:val="26"/>
        </w:rPr>
        <w:t>hồ</w:t>
      </w:r>
      <w:proofErr w:type="spellEnd"/>
      <w:r w:rsidRPr="00C55C2B">
        <w:rPr>
          <w:rFonts w:cs="Times New Roman"/>
          <w:sz w:val="26"/>
          <w:szCs w:val="26"/>
        </w:rPr>
        <w:t xml:space="preserve"> </w:t>
      </w:r>
      <w:proofErr w:type="spellStart"/>
      <w:r w:rsidRPr="00C55C2B">
        <w:rPr>
          <w:rFonts w:cs="Times New Roman"/>
          <w:sz w:val="26"/>
          <w:szCs w:val="26"/>
        </w:rPr>
        <w:t>sơ</w:t>
      </w:r>
      <w:bookmarkEnd w:id="62"/>
      <w:proofErr w:type="spellEnd"/>
    </w:p>
    <w:p w14:paraId="04A135AA" w14:textId="77777777" w:rsidR="008744A4" w:rsidRPr="00C55C2B" w:rsidRDefault="00000000" w:rsidP="00C55C2B">
      <w:pPr>
        <w:pStyle w:val="Heading3"/>
        <w:pageBreakBefore/>
        <w:spacing w:before="0" w:after="0" w:line="360" w:lineRule="auto"/>
        <w:rPr>
          <w:rFonts w:cs="Times New Roman"/>
          <w:sz w:val="26"/>
          <w:szCs w:val="26"/>
        </w:rPr>
      </w:pPr>
      <w:bookmarkStart w:id="63" w:name="Heading_274"/>
      <w:r w:rsidRPr="00C55C2B">
        <w:rPr>
          <w:rFonts w:cs="Times New Roman"/>
          <w:sz w:val="26"/>
          <w:szCs w:val="26"/>
        </w:rPr>
        <w:lastRenderedPageBreak/>
        <w:t>3.1.2 TUẦN TỰ GIA HẠN HỒ SƠ</w:t>
      </w:r>
      <w:bookmarkEnd w:id="63"/>
    </w:p>
    <w:p w14:paraId="37947D5F" w14:textId="26F01D22" w:rsidR="008744A4" w:rsidRPr="00C55C2B" w:rsidRDefault="009551A6" w:rsidP="00C55C2B">
      <w:pPr>
        <w:spacing w:after="0" w:line="360" w:lineRule="auto"/>
        <w:jc w:val="both"/>
        <w:rPr>
          <w:rFonts w:cs="Times New Roman"/>
          <w:sz w:val="26"/>
          <w:szCs w:val="26"/>
        </w:rPr>
      </w:pPr>
      <w:r w:rsidRPr="009551A6">
        <w:rPr>
          <w:rFonts w:cs="Times New Roman"/>
          <w:i/>
          <w:color w:val="777777"/>
          <w:sz w:val="26"/>
          <w:szCs w:val="26"/>
        </w:rPr>
        <w:drawing>
          <wp:anchor distT="0" distB="0" distL="114300" distR="114300" simplePos="0" relativeHeight="251652608" behindDoc="0" locked="0" layoutInCell="1" allowOverlap="1" wp14:anchorId="7F8842CB" wp14:editId="05FFDB15">
            <wp:simplePos x="0" y="0"/>
            <wp:positionH relativeFrom="column">
              <wp:posOffset>-650240</wp:posOffset>
            </wp:positionH>
            <wp:positionV relativeFrom="paragraph">
              <wp:posOffset>2626360</wp:posOffset>
            </wp:positionV>
            <wp:extent cx="7527290" cy="5292090"/>
            <wp:effectExtent l="0" t="0" r="0" b="381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527290" cy="529209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000000" w:rsidRPr="00C55C2B">
        <w:rPr>
          <w:rFonts w:cs="Times New Roman"/>
          <w:sz w:val="26"/>
          <w:szCs w:val="26"/>
        </w:rPr>
        <w:t>FrmDangKyHoSo</w:t>
      </w:r>
      <w:proofErr w:type="spellEnd"/>
      <w:r w:rsidR="00000000" w:rsidRPr="00C55C2B">
        <w:rPr>
          <w:rFonts w:cs="Times New Roman"/>
          <w:sz w:val="26"/>
          <w:szCs w:val="26"/>
        </w:rPr>
        <w:t xml:space="preserve"> → </w:t>
      </w:r>
      <w:proofErr w:type="spellStart"/>
      <w:r w:rsidR="00000000" w:rsidRPr="00C55C2B">
        <w:rPr>
          <w:rFonts w:cs="Times New Roman"/>
          <w:sz w:val="26"/>
          <w:szCs w:val="26"/>
        </w:rPr>
        <w:t>HoSoService</w:t>
      </w:r>
      <w:proofErr w:type="spellEnd"/>
      <w:r w:rsidR="00000000" w:rsidRPr="00C55C2B">
        <w:rPr>
          <w:rFonts w:cs="Times New Roman"/>
          <w:sz w:val="26"/>
          <w:szCs w:val="26"/>
        </w:rPr>
        <w:t xml:space="preserve"> → Db → SQL Server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144"/>
      </w:tblGrid>
      <w:tr w:rsidR="008744A4" w:rsidRPr="00C55C2B" w14:paraId="27DD8BBC" w14:textId="77777777">
        <w:trPr>
          <w:cantSplit/>
          <w:tblHeader/>
          <w:jc w:val="center"/>
        </w:trPr>
        <w:tc>
          <w:tcPr>
            <w:tcW w:w="864" w:type="dxa"/>
            <w:shd w:val="clear" w:color="auto" w:fill="E2E8F1"/>
            <w:tcMar>
              <w:top w:w="70" w:type="dxa"/>
              <w:left w:w="70" w:type="dxa"/>
              <w:bottom w:w="70" w:type="dxa"/>
              <w:right w:w="70" w:type="dxa"/>
            </w:tcMar>
            <w:vAlign w:val="center"/>
          </w:tcPr>
          <w:p w14:paraId="569A6B58"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Bước</w:t>
            </w:r>
          </w:p>
        </w:tc>
        <w:tc>
          <w:tcPr>
            <w:tcW w:w="9144" w:type="dxa"/>
            <w:shd w:val="clear" w:color="auto" w:fill="E2E8F1"/>
            <w:tcMar>
              <w:top w:w="70" w:type="dxa"/>
              <w:left w:w="70" w:type="dxa"/>
              <w:bottom w:w="70" w:type="dxa"/>
              <w:right w:w="70" w:type="dxa"/>
            </w:tcMar>
            <w:vAlign w:val="center"/>
          </w:tcPr>
          <w:p w14:paraId="7D14F3E5"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Thông điệp / kết quả</w:t>
            </w:r>
          </w:p>
        </w:tc>
      </w:tr>
      <w:tr w:rsidR="008744A4" w:rsidRPr="00C55C2B" w14:paraId="42FAFF3D" w14:textId="77777777">
        <w:trPr>
          <w:cantSplit/>
          <w:jc w:val="center"/>
        </w:trPr>
        <w:tc>
          <w:tcPr>
            <w:tcW w:w="864" w:type="dxa"/>
            <w:shd w:val="clear" w:color="auto" w:fill="FFFFFF"/>
            <w:tcMar>
              <w:top w:w="70" w:type="dxa"/>
              <w:left w:w="70" w:type="dxa"/>
              <w:bottom w:w="70" w:type="dxa"/>
              <w:right w:w="70" w:type="dxa"/>
            </w:tcMar>
            <w:vAlign w:val="center"/>
          </w:tcPr>
          <w:p w14:paraId="7946625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1</w:t>
            </w:r>
          </w:p>
        </w:tc>
        <w:tc>
          <w:tcPr>
            <w:tcW w:w="9144" w:type="dxa"/>
            <w:shd w:val="clear" w:color="auto" w:fill="FFFFFF"/>
            <w:tcMar>
              <w:top w:w="70" w:type="dxa"/>
              <w:left w:w="70" w:type="dxa"/>
              <w:bottom w:w="70" w:type="dxa"/>
              <w:right w:w="70" w:type="dxa"/>
            </w:tcMar>
            <w:vAlign w:val="center"/>
          </w:tcPr>
          <w:p w14:paraId="1C389D6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Người dùng chọn hồ sơ và xác nhận hộp thoại; Form gọi GiaHan.</w:t>
            </w:r>
          </w:p>
        </w:tc>
      </w:tr>
      <w:tr w:rsidR="008744A4" w:rsidRPr="00C55C2B" w14:paraId="1B74463A" w14:textId="77777777">
        <w:trPr>
          <w:cantSplit/>
          <w:jc w:val="center"/>
        </w:trPr>
        <w:tc>
          <w:tcPr>
            <w:tcW w:w="864" w:type="dxa"/>
            <w:shd w:val="clear" w:color="auto" w:fill="F5F7FA"/>
            <w:tcMar>
              <w:top w:w="70" w:type="dxa"/>
              <w:left w:w="70" w:type="dxa"/>
              <w:bottom w:w="70" w:type="dxa"/>
              <w:right w:w="70" w:type="dxa"/>
            </w:tcMar>
            <w:vAlign w:val="center"/>
          </w:tcPr>
          <w:p w14:paraId="321E8EF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w:t>
            </w:r>
          </w:p>
        </w:tc>
        <w:tc>
          <w:tcPr>
            <w:tcW w:w="9144" w:type="dxa"/>
            <w:shd w:val="clear" w:color="auto" w:fill="F5F7FA"/>
            <w:tcMar>
              <w:top w:w="70" w:type="dxa"/>
              <w:left w:w="70" w:type="dxa"/>
              <w:bottom w:w="70" w:type="dxa"/>
              <w:right w:w="70" w:type="dxa"/>
            </w:tcMar>
            <w:vAlign w:val="center"/>
          </w:tcPr>
          <w:p w14:paraId="595E8DD7"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Db.Query</w:t>
            </w:r>
            <w:proofErr w:type="gramEnd"/>
            <w:r w:rsidRPr="00C55C2B">
              <w:rPr>
                <w:rFonts w:cs="Times New Roman"/>
                <w:sz w:val="26"/>
                <w:szCs w:val="26"/>
              </w:rPr>
              <w:t xml:space="preserve"> lấy MaBN và NgayHetHan; Service tính TuNgay và DenNgay mới.</w:t>
            </w:r>
          </w:p>
        </w:tc>
      </w:tr>
      <w:tr w:rsidR="008744A4" w:rsidRPr="00C55C2B" w14:paraId="07AE058E" w14:textId="77777777">
        <w:trPr>
          <w:cantSplit/>
          <w:jc w:val="center"/>
        </w:trPr>
        <w:tc>
          <w:tcPr>
            <w:tcW w:w="864" w:type="dxa"/>
            <w:shd w:val="clear" w:color="auto" w:fill="FFFFFF"/>
            <w:tcMar>
              <w:top w:w="70" w:type="dxa"/>
              <w:left w:w="70" w:type="dxa"/>
              <w:bottom w:w="70" w:type="dxa"/>
              <w:right w:w="70" w:type="dxa"/>
            </w:tcMar>
            <w:vAlign w:val="center"/>
          </w:tcPr>
          <w:p w14:paraId="56B6DFB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w:t>
            </w:r>
          </w:p>
        </w:tc>
        <w:tc>
          <w:tcPr>
            <w:tcW w:w="9144" w:type="dxa"/>
            <w:shd w:val="clear" w:color="auto" w:fill="FFFFFF"/>
            <w:tcMar>
              <w:top w:w="70" w:type="dxa"/>
              <w:left w:w="70" w:type="dxa"/>
              <w:bottom w:w="70" w:type="dxa"/>
              <w:right w:w="70" w:type="dxa"/>
            </w:tcMar>
            <w:vAlign w:val="center"/>
          </w:tcPr>
          <w:p w14:paraId="40B1FFC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Mở kết nối và transaction; </w:t>
            </w:r>
            <w:proofErr w:type="gramStart"/>
            <w:r w:rsidRPr="00C55C2B">
              <w:rPr>
                <w:rFonts w:cs="Times New Roman"/>
                <w:sz w:val="26"/>
                <w:szCs w:val="26"/>
              </w:rPr>
              <w:t>Db.Exec</w:t>
            </w:r>
            <w:proofErr w:type="gramEnd"/>
            <w:r w:rsidRPr="00C55C2B">
              <w:rPr>
                <w:rFonts w:cs="Times New Roman"/>
                <w:sz w:val="26"/>
                <w:szCs w:val="26"/>
              </w:rPr>
              <w:t xml:space="preserve"> UPDATE hạn hồ sơ; Db.Exec INSERT PhieuDangKy GIAHAN.</w:t>
            </w:r>
          </w:p>
        </w:tc>
      </w:tr>
      <w:tr w:rsidR="008744A4" w:rsidRPr="00C55C2B" w14:paraId="54B1B026" w14:textId="77777777">
        <w:trPr>
          <w:cantSplit/>
          <w:jc w:val="center"/>
        </w:trPr>
        <w:tc>
          <w:tcPr>
            <w:tcW w:w="864" w:type="dxa"/>
            <w:shd w:val="clear" w:color="auto" w:fill="F5F7FA"/>
            <w:tcMar>
              <w:top w:w="70" w:type="dxa"/>
              <w:left w:w="70" w:type="dxa"/>
              <w:bottom w:w="70" w:type="dxa"/>
              <w:right w:w="70" w:type="dxa"/>
            </w:tcMar>
            <w:vAlign w:val="center"/>
          </w:tcPr>
          <w:p w14:paraId="3A17DC0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4</w:t>
            </w:r>
          </w:p>
        </w:tc>
        <w:tc>
          <w:tcPr>
            <w:tcW w:w="9144" w:type="dxa"/>
            <w:shd w:val="clear" w:color="auto" w:fill="F5F7FA"/>
            <w:tcMar>
              <w:top w:w="70" w:type="dxa"/>
              <w:left w:w="70" w:type="dxa"/>
              <w:bottom w:w="70" w:type="dxa"/>
              <w:right w:w="70" w:type="dxa"/>
            </w:tcMar>
            <w:vAlign w:val="center"/>
          </w:tcPr>
          <w:p w14:paraId="406097F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Commit; trả kết quả và tải lại danh sách. Lỗi trong transaction thì rollback.</w:t>
            </w:r>
          </w:p>
        </w:tc>
      </w:tr>
    </w:tbl>
    <w:p w14:paraId="5A86D6B5" w14:textId="02E9C440" w:rsidR="008744A4" w:rsidRPr="00C55C2B" w:rsidRDefault="00000000" w:rsidP="00C55C2B">
      <w:pPr>
        <w:pStyle w:val="Caption"/>
        <w:spacing w:after="0" w:line="360" w:lineRule="auto"/>
        <w:jc w:val="center"/>
        <w:rPr>
          <w:rFonts w:cs="Times New Roman"/>
          <w:sz w:val="26"/>
          <w:szCs w:val="26"/>
        </w:rPr>
      </w:pPr>
      <w:bookmarkStart w:id="64" w:name="Figure_P14"/>
      <w:proofErr w:type="spellStart"/>
      <w:r w:rsidRPr="00C55C2B">
        <w:rPr>
          <w:rFonts w:cs="Times New Roman"/>
          <w:sz w:val="26"/>
          <w:szCs w:val="26"/>
        </w:rPr>
        <w:t>Hình</w:t>
      </w:r>
      <w:proofErr w:type="spellEnd"/>
      <w:r w:rsidRPr="00C55C2B">
        <w:rPr>
          <w:rFonts w:cs="Times New Roman"/>
          <w:sz w:val="26"/>
          <w:szCs w:val="26"/>
        </w:rPr>
        <w:t xml:space="preserve"> P14 Sequence Diagram </w:t>
      </w:r>
      <w:proofErr w:type="spellStart"/>
      <w:r w:rsidRPr="00C55C2B">
        <w:rPr>
          <w:rFonts w:cs="Times New Roman"/>
          <w:sz w:val="26"/>
          <w:szCs w:val="26"/>
        </w:rPr>
        <w:t>gia</w:t>
      </w:r>
      <w:proofErr w:type="spellEnd"/>
      <w:r w:rsidRPr="00C55C2B">
        <w:rPr>
          <w:rFonts w:cs="Times New Roman"/>
          <w:sz w:val="26"/>
          <w:szCs w:val="26"/>
        </w:rPr>
        <w:t xml:space="preserve"> </w:t>
      </w:r>
      <w:proofErr w:type="spellStart"/>
      <w:r w:rsidRPr="00C55C2B">
        <w:rPr>
          <w:rFonts w:cs="Times New Roman"/>
          <w:sz w:val="26"/>
          <w:szCs w:val="26"/>
        </w:rPr>
        <w:t>hạn</w:t>
      </w:r>
      <w:proofErr w:type="spellEnd"/>
      <w:r w:rsidRPr="00C55C2B">
        <w:rPr>
          <w:rFonts w:cs="Times New Roman"/>
          <w:sz w:val="26"/>
          <w:szCs w:val="26"/>
        </w:rPr>
        <w:t xml:space="preserve"> </w:t>
      </w:r>
      <w:proofErr w:type="spellStart"/>
      <w:r w:rsidRPr="00C55C2B">
        <w:rPr>
          <w:rFonts w:cs="Times New Roman"/>
          <w:sz w:val="26"/>
          <w:szCs w:val="26"/>
        </w:rPr>
        <w:t>hồ</w:t>
      </w:r>
      <w:proofErr w:type="spellEnd"/>
      <w:r w:rsidRPr="00C55C2B">
        <w:rPr>
          <w:rFonts w:cs="Times New Roman"/>
          <w:sz w:val="26"/>
          <w:szCs w:val="26"/>
        </w:rPr>
        <w:t xml:space="preserve"> </w:t>
      </w:r>
      <w:proofErr w:type="spellStart"/>
      <w:r w:rsidRPr="00C55C2B">
        <w:rPr>
          <w:rFonts w:cs="Times New Roman"/>
          <w:sz w:val="26"/>
          <w:szCs w:val="26"/>
        </w:rPr>
        <w:t>sơ</w:t>
      </w:r>
      <w:bookmarkEnd w:id="64"/>
      <w:proofErr w:type="spellEnd"/>
    </w:p>
    <w:p w14:paraId="01E7BB58" w14:textId="4404B0F2" w:rsidR="008744A4" w:rsidRPr="00C55C2B" w:rsidRDefault="00000000" w:rsidP="00C55C2B">
      <w:pPr>
        <w:pStyle w:val="Heading3"/>
        <w:pageBreakBefore/>
        <w:spacing w:before="0" w:after="0" w:line="360" w:lineRule="auto"/>
        <w:rPr>
          <w:rFonts w:cs="Times New Roman"/>
          <w:sz w:val="26"/>
          <w:szCs w:val="26"/>
        </w:rPr>
      </w:pPr>
      <w:bookmarkStart w:id="65" w:name="Heading_280"/>
      <w:r w:rsidRPr="00C55C2B">
        <w:rPr>
          <w:rFonts w:cs="Times New Roman"/>
          <w:sz w:val="26"/>
          <w:szCs w:val="26"/>
        </w:rPr>
        <w:lastRenderedPageBreak/>
        <w:t>3.1.3 TUẦN TỰ GHI NHẬN PHIẾU ĐIỀU TRỊ</w:t>
      </w:r>
      <w:bookmarkEnd w:id="65"/>
    </w:p>
    <w:p w14:paraId="320ACD6D"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FrmPhieuKham → PhieuKhamService → ThanhToanService → Db → SQL Server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144"/>
      </w:tblGrid>
      <w:tr w:rsidR="008744A4" w:rsidRPr="00C55C2B" w14:paraId="373BE28A" w14:textId="77777777">
        <w:trPr>
          <w:cantSplit/>
          <w:tblHeader/>
          <w:jc w:val="center"/>
        </w:trPr>
        <w:tc>
          <w:tcPr>
            <w:tcW w:w="864" w:type="dxa"/>
            <w:shd w:val="clear" w:color="auto" w:fill="E2E8F1"/>
            <w:tcMar>
              <w:top w:w="70" w:type="dxa"/>
              <w:left w:w="70" w:type="dxa"/>
              <w:bottom w:w="70" w:type="dxa"/>
              <w:right w:w="70" w:type="dxa"/>
            </w:tcMar>
            <w:vAlign w:val="center"/>
          </w:tcPr>
          <w:p w14:paraId="637799C0"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Bước</w:t>
            </w:r>
          </w:p>
        </w:tc>
        <w:tc>
          <w:tcPr>
            <w:tcW w:w="9144" w:type="dxa"/>
            <w:shd w:val="clear" w:color="auto" w:fill="E2E8F1"/>
            <w:tcMar>
              <w:top w:w="70" w:type="dxa"/>
              <w:left w:w="70" w:type="dxa"/>
              <w:bottom w:w="70" w:type="dxa"/>
              <w:right w:w="70" w:type="dxa"/>
            </w:tcMar>
            <w:vAlign w:val="center"/>
          </w:tcPr>
          <w:p w14:paraId="7E5252B5"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Thông điệp / kết quả</w:t>
            </w:r>
          </w:p>
        </w:tc>
      </w:tr>
      <w:tr w:rsidR="008744A4" w:rsidRPr="00C55C2B" w14:paraId="438C3150" w14:textId="77777777">
        <w:trPr>
          <w:cantSplit/>
          <w:jc w:val="center"/>
        </w:trPr>
        <w:tc>
          <w:tcPr>
            <w:tcW w:w="864" w:type="dxa"/>
            <w:shd w:val="clear" w:color="auto" w:fill="FFFFFF"/>
            <w:tcMar>
              <w:top w:w="70" w:type="dxa"/>
              <w:left w:w="70" w:type="dxa"/>
              <w:bottom w:w="70" w:type="dxa"/>
              <w:right w:w="70" w:type="dxa"/>
            </w:tcMar>
            <w:vAlign w:val="center"/>
          </w:tcPr>
          <w:p w14:paraId="0F6E9A7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1</w:t>
            </w:r>
          </w:p>
        </w:tc>
        <w:tc>
          <w:tcPr>
            <w:tcW w:w="9144" w:type="dxa"/>
            <w:shd w:val="clear" w:color="auto" w:fill="FFFFFF"/>
            <w:tcMar>
              <w:top w:w="70" w:type="dxa"/>
              <w:left w:w="70" w:type="dxa"/>
              <w:bottom w:w="70" w:type="dxa"/>
              <w:right w:w="70" w:type="dxa"/>
            </w:tcMar>
            <w:vAlign w:val="center"/>
          </w:tcPr>
          <w:p w14:paraId="21292C1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Form gọi </w:t>
            </w:r>
            <w:proofErr w:type="gramStart"/>
            <w:r w:rsidRPr="00C55C2B">
              <w:rPr>
                <w:rFonts w:cs="Times New Roman"/>
                <w:sz w:val="26"/>
                <w:szCs w:val="26"/>
              </w:rPr>
              <w:t>GhiNhan(</w:t>
            </w:r>
            <w:proofErr w:type="gramEnd"/>
            <w:r w:rsidRPr="00C55C2B">
              <w:rPr>
                <w:rFonts w:cs="Times New Roman"/>
                <w:sz w:val="26"/>
                <w:szCs w:val="26"/>
              </w:rPr>
              <w:t>..., maTT); kiểm tra đầu vào, ngày, hồ sơ và bác sĩ–khoa.</w:t>
            </w:r>
          </w:p>
        </w:tc>
      </w:tr>
      <w:tr w:rsidR="008744A4" w:rsidRPr="00C55C2B" w14:paraId="6E06A1F4" w14:textId="77777777">
        <w:trPr>
          <w:cantSplit/>
          <w:jc w:val="center"/>
        </w:trPr>
        <w:tc>
          <w:tcPr>
            <w:tcW w:w="864" w:type="dxa"/>
            <w:shd w:val="clear" w:color="auto" w:fill="F5F7FA"/>
            <w:tcMar>
              <w:top w:w="70" w:type="dxa"/>
              <w:left w:w="70" w:type="dxa"/>
              <w:bottom w:w="70" w:type="dxa"/>
              <w:right w:w="70" w:type="dxa"/>
            </w:tcMar>
            <w:vAlign w:val="center"/>
          </w:tcPr>
          <w:p w14:paraId="744C992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w:t>
            </w:r>
          </w:p>
        </w:tc>
        <w:tc>
          <w:tcPr>
            <w:tcW w:w="9144" w:type="dxa"/>
            <w:shd w:val="clear" w:color="auto" w:fill="F5F7FA"/>
            <w:tcMar>
              <w:top w:w="70" w:type="dxa"/>
              <w:left w:w="70" w:type="dxa"/>
              <w:bottom w:w="70" w:type="dxa"/>
              <w:right w:w="70" w:type="dxa"/>
            </w:tcMar>
            <w:vAlign w:val="center"/>
          </w:tcPr>
          <w:p w14:paraId="399D991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BeginTransaction; SELECT biên nhận WITH (</w:t>
            </w:r>
            <w:proofErr w:type="gramStart"/>
            <w:r w:rsidRPr="00C55C2B">
              <w:rPr>
                <w:rFonts w:cs="Times New Roman"/>
                <w:sz w:val="26"/>
                <w:szCs w:val="26"/>
              </w:rPr>
              <w:t>UPDLOCK,HOLDLOCK</w:t>
            </w:r>
            <w:proofErr w:type="gramEnd"/>
            <w:r w:rsidRPr="00C55C2B">
              <w:rPr>
                <w:rFonts w:cs="Times New Roman"/>
                <w:sz w:val="26"/>
                <w:szCs w:val="26"/>
              </w:rPr>
              <w:t>); gọi KiemTraDoiChieu.</w:t>
            </w:r>
          </w:p>
        </w:tc>
      </w:tr>
      <w:tr w:rsidR="008744A4" w:rsidRPr="00C55C2B" w14:paraId="70E2062E" w14:textId="77777777">
        <w:trPr>
          <w:cantSplit/>
          <w:jc w:val="center"/>
        </w:trPr>
        <w:tc>
          <w:tcPr>
            <w:tcW w:w="864" w:type="dxa"/>
            <w:shd w:val="clear" w:color="auto" w:fill="FFFFFF"/>
            <w:tcMar>
              <w:top w:w="70" w:type="dxa"/>
              <w:left w:w="70" w:type="dxa"/>
              <w:bottom w:w="70" w:type="dxa"/>
              <w:right w:w="70" w:type="dxa"/>
            </w:tcMar>
            <w:vAlign w:val="center"/>
          </w:tcPr>
          <w:p w14:paraId="0F7FF9F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w:t>
            </w:r>
          </w:p>
        </w:tc>
        <w:tc>
          <w:tcPr>
            <w:tcW w:w="9144" w:type="dxa"/>
            <w:shd w:val="clear" w:color="auto" w:fill="FFFFFF"/>
            <w:tcMar>
              <w:top w:w="70" w:type="dxa"/>
              <w:left w:w="70" w:type="dxa"/>
              <w:bottom w:w="70" w:type="dxa"/>
              <w:right w:w="70" w:type="dxa"/>
            </w:tcMar>
            <w:vAlign w:val="center"/>
          </w:tcPr>
          <w:p w14:paraId="3BA62B9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INSERT PhieuKham; UPDATE MaTT; commit; trả Ok.</w:t>
            </w:r>
          </w:p>
        </w:tc>
      </w:tr>
      <w:tr w:rsidR="008744A4" w:rsidRPr="00C55C2B" w14:paraId="1D4CB261" w14:textId="77777777">
        <w:trPr>
          <w:cantSplit/>
          <w:jc w:val="center"/>
        </w:trPr>
        <w:tc>
          <w:tcPr>
            <w:tcW w:w="864" w:type="dxa"/>
            <w:shd w:val="clear" w:color="auto" w:fill="F5F7FA"/>
            <w:tcMar>
              <w:top w:w="70" w:type="dxa"/>
              <w:left w:w="70" w:type="dxa"/>
              <w:bottom w:w="70" w:type="dxa"/>
              <w:right w:w="70" w:type="dxa"/>
            </w:tcMar>
            <w:vAlign w:val="center"/>
          </w:tcPr>
          <w:p w14:paraId="2A140ED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alt</w:t>
            </w:r>
          </w:p>
        </w:tc>
        <w:tc>
          <w:tcPr>
            <w:tcW w:w="9144" w:type="dxa"/>
            <w:shd w:val="clear" w:color="auto" w:fill="F5F7FA"/>
            <w:tcMar>
              <w:top w:w="70" w:type="dxa"/>
              <w:left w:w="70" w:type="dxa"/>
              <w:bottom w:w="70" w:type="dxa"/>
              <w:right w:w="70" w:type="dxa"/>
            </w:tcMar>
            <w:vAlign w:val="center"/>
          </w:tcPr>
          <w:p w14:paraId="5E8B33B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Thiếu/sai/đã dùng biên nhận: rollback và Fail. Lỗi SQL: rollback, TuLoi. Biên nhận thu trước không bị xóa.</w:t>
            </w:r>
          </w:p>
        </w:tc>
      </w:tr>
    </w:tbl>
    <w:p w14:paraId="5E9A279B" w14:textId="5CFED376" w:rsidR="009551A6" w:rsidRPr="009551A6" w:rsidRDefault="009551A6" w:rsidP="009551A6">
      <w:pPr>
        <w:pStyle w:val="Caption"/>
        <w:spacing w:line="360" w:lineRule="auto"/>
        <w:jc w:val="center"/>
        <w:rPr>
          <w:rFonts w:cs="Times New Roman"/>
          <w:sz w:val="26"/>
          <w:szCs w:val="26"/>
        </w:rPr>
      </w:pPr>
      <w:bookmarkStart w:id="66" w:name="Figure_P15"/>
      <w:r w:rsidRPr="009551A6">
        <w:rPr>
          <w:rFonts w:cs="Times New Roman"/>
          <w:sz w:val="26"/>
          <w:szCs w:val="26"/>
        </w:rPr>
        <w:drawing>
          <wp:inline distT="0" distB="0" distL="0" distR="0" wp14:anchorId="16D0AD6F" wp14:editId="1D2B21B7">
            <wp:extent cx="7732246" cy="5437162"/>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755897" cy="5453793"/>
                    </a:xfrm>
                    <a:prstGeom prst="rect">
                      <a:avLst/>
                    </a:prstGeom>
                    <a:noFill/>
                    <a:ln>
                      <a:noFill/>
                    </a:ln>
                  </pic:spPr>
                </pic:pic>
              </a:graphicData>
            </a:graphic>
          </wp:inline>
        </w:drawing>
      </w:r>
    </w:p>
    <w:p w14:paraId="34BEBBBD"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P15 Sequence Diagram ghi </w:t>
      </w:r>
      <w:proofErr w:type="spellStart"/>
      <w:r w:rsidRPr="00C55C2B">
        <w:rPr>
          <w:rFonts w:cs="Times New Roman"/>
          <w:sz w:val="26"/>
          <w:szCs w:val="26"/>
        </w:rPr>
        <w:t>nhận</w:t>
      </w:r>
      <w:proofErr w:type="spellEnd"/>
      <w:r w:rsidRPr="00C55C2B">
        <w:rPr>
          <w:rFonts w:cs="Times New Roman"/>
          <w:sz w:val="26"/>
          <w:szCs w:val="26"/>
        </w:rPr>
        <w:t xml:space="preserve"> </w:t>
      </w:r>
      <w:proofErr w:type="spellStart"/>
      <w:r w:rsidRPr="00C55C2B">
        <w:rPr>
          <w:rFonts w:cs="Times New Roman"/>
          <w:sz w:val="26"/>
          <w:szCs w:val="26"/>
        </w:rPr>
        <w:t>phiếu</w:t>
      </w:r>
      <w:proofErr w:type="spellEnd"/>
      <w:r w:rsidRPr="00C55C2B">
        <w:rPr>
          <w:rFonts w:cs="Times New Roman"/>
          <w:sz w:val="26"/>
          <w:szCs w:val="26"/>
        </w:rPr>
        <w:t xml:space="preserve"> </w:t>
      </w:r>
      <w:proofErr w:type="spellStart"/>
      <w:r w:rsidRPr="00C55C2B">
        <w:rPr>
          <w:rFonts w:cs="Times New Roman"/>
          <w:sz w:val="26"/>
          <w:szCs w:val="26"/>
        </w:rPr>
        <w:t>điều</w:t>
      </w:r>
      <w:proofErr w:type="spellEnd"/>
      <w:r w:rsidRPr="00C55C2B">
        <w:rPr>
          <w:rFonts w:cs="Times New Roman"/>
          <w:sz w:val="26"/>
          <w:szCs w:val="26"/>
        </w:rPr>
        <w:t xml:space="preserve"> </w:t>
      </w:r>
      <w:proofErr w:type="spellStart"/>
      <w:r w:rsidRPr="00C55C2B">
        <w:rPr>
          <w:rFonts w:cs="Times New Roman"/>
          <w:sz w:val="26"/>
          <w:szCs w:val="26"/>
        </w:rPr>
        <w:t>trị</w:t>
      </w:r>
      <w:bookmarkEnd w:id="66"/>
      <w:proofErr w:type="spellEnd"/>
    </w:p>
    <w:p w14:paraId="143516C8" w14:textId="77777777" w:rsidR="008744A4" w:rsidRPr="00C55C2B" w:rsidRDefault="00000000" w:rsidP="00C55C2B">
      <w:pPr>
        <w:pStyle w:val="Heading3"/>
        <w:pageBreakBefore/>
        <w:spacing w:before="0" w:after="0" w:line="360" w:lineRule="auto"/>
        <w:rPr>
          <w:rFonts w:cs="Times New Roman"/>
          <w:sz w:val="26"/>
          <w:szCs w:val="26"/>
        </w:rPr>
      </w:pPr>
      <w:bookmarkStart w:id="67" w:name="Heading_286"/>
      <w:r w:rsidRPr="00C55C2B">
        <w:rPr>
          <w:rFonts w:cs="Times New Roman"/>
          <w:sz w:val="26"/>
          <w:szCs w:val="26"/>
        </w:rPr>
        <w:lastRenderedPageBreak/>
        <w:t>3.1.4 TUẦN TỰ LẬP TOA THUỐC SAU KHI KHÁM</w:t>
      </w:r>
      <w:bookmarkEnd w:id="67"/>
    </w:p>
    <w:p w14:paraId="53B7B752"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FrmToaThuoc → ToaThuocService → Db → SQL Server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144"/>
      </w:tblGrid>
      <w:tr w:rsidR="008744A4" w:rsidRPr="00C55C2B" w14:paraId="0C2B41F4" w14:textId="77777777">
        <w:trPr>
          <w:cantSplit/>
          <w:tblHeader/>
          <w:jc w:val="center"/>
        </w:trPr>
        <w:tc>
          <w:tcPr>
            <w:tcW w:w="864" w:type="dxa"/>
            <w:shd w:val="clear" w:color="auto" w:fill="E2E8F1"/>
            <w:tcMar>
              <w:top w:w="70" w:type="dxa"/>
              <w:left w:w="70" w:type="dxa"/>
              <w:bottom w:w="70" w:type="dxa"/>
              <w:right w:w="70" w:type="dxa"/>
            </w:tcMar>
            <w:vAlign w:val="center"/>
          </w:tcPr>
          <w:p w14:paraId="4A009543"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Bước</w:t>
            </w:r>
          </w:p>
        </w:tc>
        <w:tc>
          <w:tcPr>
            <w:tcW w:w="9144" w:type="dxa"/>
            <w:shd w:val="clear" w:color="auto" w:fill="E2E8F1"/>
            <w:tcMar>
              <w:top w:w="70" w:type="dxa"/>
              <w:left w:w="70" w:type="dxa"/>
              <w:bottom w:w="70" w:type="dxa"/>
              <w:right w:w="70" w:type="dxa"/>
            </w:tcMar>
            <w:vAlign w:val="center"/>
          </w:tcPr>
          <w:p w14:paraId="136B0854"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Thông điệp / kết quả</w:t>
            </w:r>
          </w:p>
        </w:tc>
      </w:tr>
      <w:tr w:rsidR="008744A4" w:rsidRPr="00C55C2B" w14:paraId="2CEC60E7" w14:textId="77777777">
        <w:trPr>
          <w:cantSplit/>
          <w:jc w:val="center"/>
        </w:trPr>
        <w:tc>
          <w:tcPr>
            <w:tcW w:w="864" w:type="dxa"/>
            <w:shd w:val="clear" w:color="auto" w:fill="FFFFFF"/>
            <w:tcMar>
              <w:top w:w="70" w:type="dxa"/>
              <w:left w:w="70" w:type="dxa"/>
              <w:bottom w:w="70" w:type="dxa"/>
              <w:right w:w="70" w:type="dxa"/>
            </w:tcMar>
            <w:vAlign w:val="center"/>
          </w:tcPr>
          <w:p w14:paraId="728DF36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1</w:t>
            </w:r>
          </w:p>
        </w:tc>
        <w:tc>
          <w:tcPr>
            <w:tcW w:w="9144" w:type="dxa"/>
            <w:shd w:val="clear" w:color="auto" w:fill="FFFFFF"/>
            <w:tcMar>
              <w:top w:w="70" w:type="dxa"/>
              <w:left w:w="70" w:type="dxa"/>
              <w:bottom w:w="70" w:type="dxa"/>
              <w:right w:w="70" w:type="dxa"/>
            </w:tcMar>
            <w:vAlign w:val="center"/>
          </w:tcPr>
          <w:p w14:paraId="4ABF6E0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Form tải LayPhieuChuaCoToa; người dùng chọn phiếu, nhập mã toa, ngày lập và các dòng thuốc.</w:t>
            </w:r>
          </w:p>
        </w:tc>
      </w:tr>
      <w:tr w:rsidR="008744A4" w:rsidRPr="00C55C2B" w14:paraId="447BCB5C" w14:textId="77777777">
        <w:trPr>
          <w:cantSplit/>
          <w:jc w:val="center"/>
        </w:trPr>
        <w:tc>
          <w:tcPr>
            <w:tcW w:w="864" w:type="dxa"/>
            <w:shd w:val="clear" w:color="auto" w:fill="F5F7FA"/>
            <w:tcMar>
              <w:top w:w="70" w:type="dxa"/>
              <w:left w:w="70" w:type="dxa"/>
              <w:bottom w:w="70" w:type="dxa"/>
              <w:right w:w="70" w:type="dxa"/>
            </w:tcMar>
            <w:vAlign w:val="center"/>
          </w:tcPr>
          <w:p w14:paraId="034E426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w:t>
            </w:r>
          </w:p>
        </w:tc>
        <w:tc>
          <w:tcPr>
            <w:tcW w:w="9144" w:type="dxa"/>
            <w:shd w:val="clear" w:color="auto" w:fill="F5F7FA"/>
            <w:tcMar>
              <w:top w:w="70" w:type="dxa"/>
              <w:left w:w="70" w:type="dxa"/>
              <w:bottom w:w="70" w:type="dxa"/>
              <w:right w:w="70" w:type="dxa"/>
            </w:tcMar>
            <w:vAlign w:val="center"/>
          </w:tcPr>
          <w:p w14:paraId="6C56440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btnLapToa_Click tạo List&lt;DongToaItem&gt;, gọi </w:t>
            </w:r>
            <w:proofErr w:type="gramStart"/>
            <w:r w:rsidRPr="00C55C2B">
              <w:rPr>
                <w:rFonts w:cs="Times New Roman"/>
                <w:sz w:val="26"/>
                <w:szCs w:val="26"/>
              </w:rPr>
              <w:t>LapToa(</w:t>
            </w:r>
            <w:proofErr w:type="gramEnd"/>
            <w:r w:rsidRPr="00C55C2B">
              <w:rPr>
                <w:rFonts w:cs="Times New Roman"/>
                <w:sz w:val="26"/>
                <w:szCs w:val="26"/>
              </w:rPr>
              <w:t>maToa, maPK, ngayLap, ghiChu, dong).</w:t>
            </w:r>
          </w:p>
        </w:tc>
      </w:tr>
      <w:tr w:rsidR="008744A4" w:rsidRPr="00C55C2B" w14:paraId="70109598" w14:textId="77777777">
        <w:trPr>
          <w:cantSplit/>
          <w:jc w:val="center"/>
        </w:trPr>
        <w:tc>
          <w:tcPr>
            <w:tcW w:w="864" w:type="dxa"/>
            <w:shd w:val="clear" w:color="auto" w:fill="FFFFFF"/>
            <w:tcMar>
              <w:top w:w="70" w:type="dxa"/>
              <w:left w:w="70" w:type="dxa"/>
              <w:bottom w:w="70" w:type="dxa"/>
              <w:right w:w="70" w:type="dxa"/>
            </w:tcMar>
            <w:vAlign w:val="center"/>
          </w:tcPr>
          <w:p w14:paraId="5C354FA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w:t>
            </w:r>
          </w:p>
        </w:tc>
        <w:tc>
          <w:tcPr>
            <w:tcW w:w="9144" w:type="dxa"/>
            <w:shd w:val="clear" w:color="auto" w:fill="FFFFFF"/>
            <w:tcMar>
              <w:top w:w="70" w:type="dxa"/>
              <w:left w:w="70" w:type="dxa"/>
              <w:bottom w:w="70" w:type="dxa"/>
              <w:right w:w="70" w:type="dxa"/>
            </w:tcMar>
            <w:vAlign w:val="center"/>
          </w:tcPr>
          <w:p w14:paraId="043E961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Service kiểm tra toa có dòng, số lượng &gt; 0, liều dùng và mã thuốc không lặp. </w:t>
            </w:r>
            <w:proofErr w:type="gramStart"/>
            <w:r w:rsidRPr="00C55C2B">
              <w:rPr>
                <w:rFonts w:cs="Times New Roman"/>
                <w:sz w:val="26"/>
                <w:szCs w:val="26"/>
              </w:rPr>
              <w:t>Db.Scalar</w:t>
            </w:r>
            <w:proofErr w:type="gramEnd"/>
            <w:r w:rsidRPr="00C55C2B">
              <w:rPr>
                <w:rFonts w:cs="Times New Roman"/>
                <w:sz w:val="26"/>
                <w:szCs w:val="26"/>
              </w:rPr>
              <w:t xml:space="preserve"> đọc ngày khám và kiểm tra phiếu chưa có toa.</w:t>
            </w:r>
          </w:p>
        </w:tc>
      </w:tr>
      <w:tr w:rsidR="008744A4" w:rsidRPr="00C55C2B" w14:paraId="186A503D" w14:textId="77777777">
        <w:trPr>
          <w:cantSplit/>
          <w:jc w:val="center"/>
        </w:trPr>
        <w:tc>
          <w:tcPr>
            <w:tcW w:w="864" w:type="dxa"/>
            <w:shd w:val="clear" w:color="auto" w:fill="F5F7FA"/>
            <w:tcMar>
              <w:top w:w="70" w:type="dxa"/>
              <w:left w:w="70" w:type="dxa"/>
              <w:bottom w:w="70" w:type="dxa"/>
              <w:right w:w="70" w:type="dxa"/>
            </w:tcMar>
            <w:vAlign w:val="center"/>
          </w:tcPr>
          <w:p w14:paraId="4747CC9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4</w:t>
            </w:r>
          </w:p>
        </w:tc>
        <w:tc>
          <w:tcPr>
            <w:tcW w:w="9144" w:type="dxa"/>
            <w:shd w:val="clear" w:color="auto" w:fill="F5F7FA"/>
            <w:tcMar>
              <w:top w:w="70" w:type="dxa"/>
              <w:left w:w="70" w:type="dxa"/>
              <w:bottom w:w="70" w:type="dxa"/>
              <w:right w:w="70" w:type="dxa"/>
            </w:tcMar>
            <w:vAlign w:val="center"/>
          </w:tcPr>
          <w:p w14:paraId="2881D8E3"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Db.OpenConnection</w:t>
            </w:r>
            <w:proofErr w:type="gramEnd"/>
            <w:r w:rsidRPr="00C55C2B">
              <w:rPr>
                <w:rFonts w:cs="Times New Roman"/>
                <w:sz w:val="26"/>
                <w:szCs w:val="26"/>
              </w:rPr>
              <w:t xml:space="preserve"> → BeginTransaction → INSERT ToaThuoc; loop từng dòng INSERT ChiTietToa.</w:t>
            </w:r>
          </w:p>
        </w:tc>
      </w:tr>
      <w:tr w:rsidR="008744A4" w:rsidRPr="00C55C2B" w14:paraId="22D27AB4" w14:textId="77777777">
        <w:trPr>
          <w:cantSplit/>
          <w:jc w:val="center"/>
        </w:trPr>
        <w:tc>
          <w:tcPr>
            <w:tcW w:w="864" w:type="dxa"/>
            <w:shd w:val="clear" w:color="auto" w:fill="FFFFFF"/>
            <w:tcMar>
              <w:top w:w="70" w:type="dxa"/>
              <w:left w:w="70" w:type="dxa"/>
              <w:bottom w:w="70" w:type="dxa"/>
              <w:right w:w="70" w:type="dxa"/>
            </w:tcMar>
            <w:vAlign w:val="center"/>
          </w:tcPr>
          <w:p w14:paraId="4194EA7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5</w:t>
            </w:r>
          </w:p>
        </w:tc>
        <w:tc>
          <w:tcPr>
            <w:tcW w:w="9144" w:type="dxa"/>
            <w:shd w:val="clear" w:color="auto" w:fill="FFFFFF"/>
            <w:tcMar>
              <w:top w:w="70" w:type="dxa"/>
              <w:left w:w="70" w:type="dxa"/>
              <w:bottom w:w="70" w:type="dxa"/>
              <w:right w:w="70" w:type="dxa"/>
            </w:tcMar>
            <w:vAlign w:val="center"/>
          </w:tcPr>
          <w:p w14:paraId="08F464F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Commit → KetQuaXuLy.Ok. Form xóa bảng soạn, tải lại phiếu chưa có toa và danh sách dòng toa.</w:t>
            </w:r>
          </w:p>
        </w:tc>
      </w:tr>
      <w:tr w:rsidR="008744A4" w:rsidRPr="00C55C2B" w14:paraId="014A096E" w14:textId="77777777">
        <w:trPr>
          <w:cantSplit/>
          <w:jc w:val="center"/>
        </w:trPr>
        <w:tc>
          <w:tcPr>
            <w:tcW w:w="864" w:type="dxa"/>
            <w:shd w:val="clear" w:color="auto" w:fill="F5F7FA"/>
            <w:tcMar>
              <w:top w:w="70" w:type="dxa"/>
              <w:left w:w="70" w:type="dxa"/>
              <w:bottom w:w="70" w:type="dxa"/>
              <w:right w:w="70" w:type="dxa"/>
            </w:tcMar>
            <w:vAlign w:val="center"/>
          </w:tcPr>
          <w:p w14:paraId="7FBA017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alt</w:t>
            </w:r>
          </w:p>
        </w:tc>
        <w:tc>
          <w:tcPr>
            <w:tcW w:w="9144" w:type="dxa"/>
            <w:shd w:val="clear" w:color="auto" w:fill="F5F7FA"/>
            <w:tcMar>
              <w:top w:w="70" w:type="dxa"/>
              <w:left w:w="70" w:type="dxa"/>
              <w:bottom w:w="70" w:type="dxa"/>
              <w:right w:w="70" w:type="dxa"/>
            </w:tcMar>
            <w:vAlign w:val="center"/>
          </w:tcPr>
          <w:p w14:paraId="1DD7F7C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Lỗi điều kiện: Fail; lỗi bất kỳ lệnh ghi: rollback toàn bộ rồi TuLoi. Chưa có bước in hay phát hành toa.</w:t>
            </w:r>
          </w:p>
        </w:tc>
      </w:tr>
    </w:tbl>
    <w:p w14:paraId="10587CE8" w14:textId="77777777" w:rsidR="008744A4" w:rsidRPr="00C55C2B" w:rsidRDefault="008744A4" w:rsidP="00C55C2B">
      <w:pPr>
        <w:spacing w:after="0" w:line="360" w:lineRule="auto"/>
        <w:jc w:val="both"/>
        <w:rPr>
          <w:rFonts w:cs="Times New Roman"/>
          <w:sz w:val="26"/>
          <w:szCs w:val="26"/>
        </w:rPr>
      </w:pPr>
    </w:p>
    <w:p w14:paraId="575711C1" w14:textId="1F27DC8A" w:rsidR="00DE1D54" w:rsidRPr="00DE1D54" w:rsidRDefault="00DE1D54" w:rsidP="00DE1D54">
      <w:pPr>
        <w:keepNext/>
        <w:spacing w:after="0" w:line="360" w:lineRule="auto"/>
        <w:jc w:val="both"/>
        <w:rPr>
          <w:rFonts w:cs="Times New Roman"/>
          <w:i/>
          <w:color w:val="777777"/>
          <w:sz w:val="26"/>
          <w:szCs w:val="26"/>
        </w:rPr>
      </w:pPr>
      <w:r w:rsidRPr="00DE1D54">
        <w:rPr>
          <w:rFonts w:cs="Times New Roman"/>
          <w:i/>
          <w:color w:val="777777"/>
          <w:sz w:val="26"/>
          <w:szCs w:val="26"/>
        </w:rPr>
        <w:lastRenderedPageBreak/>
        <w:drawing>
          <wp:anchor distT="0" distB="0" distL="114300" distR="114300" simplePos="0" relativeHeight="251660288" behindDoc="1" locked="0" layoutInCell="1" allowOverlap="1" wp14:anchorId="502FDDA6" wp14:editId="20DA3083">
            <wp:simplePos x="0" y="0"/>
            <wp:positionH relativeFrom="column">
              <wp:posOffset>-523875</wp:posOffset>
            </wp:positionH>
            <wp:positionV relativeFrom="paragraph">
              <wp:posOffset>1270</wp:posOffset>
            </wp:positionV>
            <wp:extent cx="7203440" cy="6553835"/>
            <wp:effectExtent l="0" t="0" r="0" b="0"/>
            <wp:wrapTight wrapText="bothSides">
              <wp:wrapPolygon edited="0">
                <wp:start x="11596" y="63"/>
                <wp:lineTo x="8111" y="188"/>
                <wp:lineTo x="0" y="879"/>
                <wp:lineTo x="0" y="1632"/>
                <wp:lineTo x="457" y="2197"/>
                <wp:lineTo x="800" y="2197"/>
                <wp:lineTo x="857" y="21535"/>
                <wp:lineTo x="20507" y="21535"/>
                <wp:lineTo x="20507" y="20279"/>
                <wp:lineTo x="21421" y="20279"/>
                <wp:lineTo x="21535" y="20154"/>
                <wp:lineTo x="21535" y="12871"/>
                <wp:lineTo x="21364" y="12682"/>
                <wp:lineTo x="20507" y="12243"/>
                <wp:lineTo x="20507" y="2197"/>
                <wp:lineTo x="20850" y="2197"/>
                <wp:lineTo x="21421" y="1570"/>
                <wp:lineTo x="21421" y="942"/>
                <wp:lineTo x="14509" y="251"/>
                <wp:lineTo x="11882" y="63"/>
                <wp:lineTo x="11596" y="63"/>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03440" cy="6553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97A4D9" w14:textId="77777777" w:rsidR="008744A4" w:rsidRPr="00C55C2B" w:rsidRDefault="00000000" w:rsidP="00C55C2B">
      <w:pPr>
        <w:pStyle w:val="Caption"/>
        <w:spacing w:after="0" w:line="360" w:lineRule="auto"/>
        <w:jc w:val="center"/>
        <w:rPr>
          <w:rFonts w:cs="Times New Roman"/>
          <w:sz w:val="26"/>
          <w:szCs w:val="26"/>
        </w:rPr>
      </w:pPr>
      <w:bookmarkStart w:id="68" w:name="Figure_P16"/>
      <w:proofErr w:type="spellStart"/>
      <w:r w:rsidRPr="00C55C2B">
        <w:rPr>
          <w:rFonts w:cs="Times New Roman"/>
          <w:sz w:val="26"/>
          <w:szCs w:val="26"/>
        </w:rPr>
        <w:t>Hình</w:t>
      </w:r>
      <w:proofErr w:type="spellEnd"/>
      <w:r w:rsidRPr="00C55C2B">
        <w:rPr>
          <w:rFonts w:cs="Times New Roman"/>
          <w:sz w:val="26"/>
          <w:szCs w:val="26"/>
        </w:rPr>
        <w:t xml:space="preserve"> P16 Sequence Diagram lập toa thuốc sau khi khám</w:t>
      </w:r>
      <w:bookmarkEnd w:id="68"/>
    </w:p>
    <w:p w14:paraId="619BFD16" w14:textId="77777777" w:rsidR="008744A4" w:rsidRPr="00C55C2B" w:rsidRDefault="00000000" w:rsidP="00C55C2B">
      <w:pPr>
        <w:pStyle w:val="Heading3"/>
        <w:pageBreakBefore/>
        <w:spacing w:before="0" w:after="0" w:line="360" w:lineRule="auto"/>
        <w:rPr>
          <w:rFonts w:cs="Times New Roman"/>
          <w:sz w:val="26"/>
          <w:szCs w:val="26"/>
        </w:rPr>
      </w:pPr>
      <w:bookmarkStart w:id="69" w:name="Heading_292"/>
      <w:r w:rsidRPr="00C55C2B">
        <w:rPr>
          <w:rFonts w:cs="Times New Roman"/>
          <w:sz w:val="26"/>
          <w:szCs w:val="26"/>
        </w:rPr>
        <w:lastRenderedPageBreak/>
        <w:t>3.1.5 TUẦN TỰ ĐẶT LỊCH KHÁM ĐỊNH KỲ</w:t>
      </w:r>
      <w:bookmarkEnd w:id="69"/>
    </w:p>
    <w:p w14:paraId="38491055" w14:textId="7A3DEC7B" w:rsidR="008744A4" w:rsidRPr="00C55C2B" w:rsidRDefault="00DE1D54" w:rsidP="00C55C2B">
      <w:pPr>
        <w:spacing w:after="0" w:line="360" w:lineRule="auto"/>
        <w:jc w:val="both"/>
        <w:rPr>
          <w:rFonts w:cs="Times New Roman"/>
          <w:sz w:val="26"/>
          <w:szCs w:val="26"/>
        </w:rPr>
      </w:pPr>
      <w:r w:rsidRPr="00DE1D54">
        <w:rPr>
          <w:rFonts w:cs="Times New Roman"/>
          <w:sz w:val="26"/>
          <w:szCs w:val="26"/>
        </w:rPr>
        <w:drawing>
          <wp:anchor distT="0" distB="0" distL="114300" distR="114300" simplePos="0" relativeHeight="251654656" behindDoc="0" locked="0" layoutInCell="1" allowOverlap="1" wp14:anchorId="26C85BC2" wp14:editId="25189724">
            <wp:simplePos x="0" y="0"/>
            <wp:positionH relativeFrom="column">
              <wp:posOffset>-544830</wp:posOffset>
            </wp:positionH>
            <wp:positionV relativeFrom="paragraph">
              <wp:posOffset>2834005</wp:posOffset>
            </wp:positionV>
            <wp:extent cx="7418705" cy="5037455"/>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418705" cy="503745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000000" w:rsidRPr="00C55C2B">
        <w:rPr>
          <w:rFonts w:cs="Times New Roman"/>
          <w:sz w:val="26"/>
          <w:szCs w:val="26"/>
        </w:rPr>
        <w:t>FrmLichHen</w:t>
      </w:r>
      <w:proofErr w:type="spellEnd"/>
      <w:r w:rsidR="00000000" w:rsidRPr="00C55C2B">
        <w:rPr>
          <w:rFonts w:cs="Times New Roman"/>
          <w:sz w:val="26"/>
          <w:szCs w:val="26"/>
        </w:rPr>
        <w:t xml:space="preserve"> → </w:t>
      </w:r>
      <w:proofErr w:type="spellStart"/>
      <w:r w:rsidR="00000000" w:rsidRPr="00C55C2B">
        <w:rPr>
          <w:rFonts w:cs="Times New Roman"/>
          <w:sz w:val="26"/>
          <w:szCs w:val="26"/>
        </w:rPr>
        <w:t>LichHenService</w:t>
      </w:r>
      <w:proofErr w:type="spellEnd"/>
      <w:r w:rsidR="00000000" w:rsidRPr="00C55C2B">
        <w:rPr>
          <w:rFonts w:cs="Times New Roman"/>
          <w:sz w:val="26"/>
          <w:szCs w:val="26"/>
        </w:rPr>
        <w:t xml:space="preserve"> → Db → SQL Server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144"/>
      </w:tblGrid>
      <w:tr w:rsidR="008744A4" w:rsidRPr="00C55C2B" w14:paraId="7AB631D0" w14:textId="77777777">
        <w:trPr>
          <w:cantSplit/>
          <w:tblHeader/>
          <w:jc w:val="center"/>
        </w:trPr>
        <w:tc>
          <w:tcPr>
            <w:tcW w:w="864" w:type="dxa"/>
            <w:shd w:val="clear" w:color="auto" w:fill="E2E8F1"/>
            <w:tcMar>
              <w:top w:w="70" w:type="dxa"/>
              <w:left w:w="70" w:type="dxa"/>
              <w:bottom w:w="70" w:type="dxa"/>
              <w:right w:w="70" w:type="dxa"/>
            </w:tcMar>
            <w:vAlign w:val="center"/>
          </w:tcPr>
          <w:p w14:paraId="66045076"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Bước</w:t>
            </w:r>
          </w:p>
        </w:tc>
        <w:tc>
          <w:tcPr>
            <w:tcW w:w="9144" w:type="dxa"/>
            <w:shd w:val="clear" w:color="auto" w:fill="E2E8F1"/>
            <w:tcMar>
              <w:top w:w="70" w:type="dxa"/>
              <w:left w:w="70" w:type="dxa"/>
              <w:bottom w:w="70" w:type="dxa"/>
              <w:right w:w="70" w:type="dxa"/>
            </w:tcMar>
            <w:vAlign w:val="center"/>
          </w:tcPr>
          <w:p w14:paraId="4E8FB8ED"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Thông điệp / kết quả</w:t>
            </w:r>
          </w:p>
        </w:tc>
      </w:tr>
      <w:tr w:rsidR="008744A4" w:rsidRPr="00C55C2B" w14:paraId="154D6E02" w14:textId="77777777">
        <w:trPr>
          <w:cantSplit/>
          <w:jc w:val="center"/>
        </w:trPr>
        <w:tc>
          <w:tcPr>
            <w:tcW w:w="864" w:type="dxa"/>
            <w:shd w:val="clear" w:color="auto" w:fill="FFFFFF"/>
            <w:tcMar>
              <w:top w:w="70" w:type="dxa"/>
              <w:left w:w="70" w:type="dxa"/>
              <w:bottom w:w="70" w:type="dxa"/>
              <w:right w:w="70" w:type="dxa"/>
            </w:tcMar>
            <w:vAlign w:val="center"/>
          </w:tcPr>
          <w:p w14:paraId="3AA1F0F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1</w:t>
            </w:r>
          </w:p>
        </w:tc>
        <w:tc>
          <w:tcPr>
            <w:tcW w:w="9144" w:type="dxa"/>
            <w:shd w:val="clear" w:color="auto" w:fill="FFFFFF"/>
            <w:tcMar>
              <w:top w:w="70" w:type="dxa"/>
              <w:left w:w="70" w:type="dxa"/>
              <w:bottom w:w="70" w:type="dxa"/>
              <w:right w:w="70" w:type="dxa"/>
            </w:tcMar>
            <w:vAlign w:val="center"/>
          </w:tcPr>
          <w:p w14:paraId="71A6566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btnDat_Click gọi </w:t>
            </w:r>
            <w:proofErr w:type="gramStart"/>
            <w:r w:rsidRPr="00C55C2B">
              <w:rPr>
                <w:rFonts w:cs="Times New Roman"/>
                <w:sz w:val="26"/>
                <w:szCs w:val="26"/>
              </w:rPr>
              <w:t>Dat(</w:t>
            </w:r>
            <w:proofErr w:type="gramEnd"/>
            <w:r w:rsidRPr="00C55C2B">
              <w:rPr>
                <w:rFonts w:cs="Times New Roman"/>
                <w:sz w:val="26"/>
                <w:szCs w:val="26"/>
              </w:rPr>
              <w:t>maHoSo, ngayGio, ghiChu).</w:t>
            </w:r>
          </w:p>
        </w:tc>
      </w:tr>
      <w:tr w:rsidR="008744A4" w:rsidRPr="00C55C2B" w14:paraId="6AD9AF56" w14:textId="77777777">
        <w:trPr>
          <w:cantSplit/>
          <w:jc w:val="center"/>
        </w:trPr>
        <w:tc>
          <w:tcPr>
            <w:tcW w:w="864" w:type="dxa"/>
            <w:shd w:val="clear" w:color="auto" w:fill="F5F7FA"/>
            <w:tcMar>
              <w:top w:w="70" w:type="dxa"/>
              <w:left w:w="70" w:type="dxa"/>
              <w:bottom w:w="70" w:type="dxa"/>
              <w:right w:w="70" w:type="dxa"/>
            </w:tcMar>
            <w:vAlign w:val="center"/>
          </w:tcPr>
          <w:p w14:paraId="56820C6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w:t>
            </w:r>
          </w:p>
        </w:tc>
        <w:tc>
          <w:tcPr>
            <w:tcW w:w="9144" w:type="dxa"/>
            <w:shd w:val="clear" w:color="auto" w:fill="F5F7FA"/>
            <w:tcMar>
              <w:top w:w="70" w:type="dxa"/>
              <w:left w:w="70" w:type="dxa"/>
              <w:bottom w:w="70" w:type="dxa"/>
              <w:right w:w="70" w:type="dxa"/>
            </w:tcMar>
            <w:vAlign w:val="center"/>
          </w:tcPr>
          <w:p w14:paraId="5621D44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Kiểm tra ngày tương lai, Chủ nhật và giờ 07:00–17:00.</w:t>
            </w:r>
          </w:p>
        </w:tc>
      </w:tr>
      <w:tr w:rsidR="008744A4" w:rsidRPr="00C55C2B" w14:paraId="26106F74" w14:textId="77777777">
        <w:trPr>
          <w:cantSplit/>
          <w:jc w:val="center"/>
        </w:trPr>
        <w:tc>
          <w:tcPr>
            <w:tcW w:w="864" w:type="dxa"/>
            <w:shd w:val="clear" w:color="auto" w:fill="FFFFFF"/>
            <w:tcMar>
              <w:top w:w="70" w:type="dxa"/>
              <w:left w:w="70" w:type="dxa"/>
              <w:bottom w:w="70" w:type="dxa"/>
              <w:right w:w="70" w:type="dxa"/>
            </w:tcMar>
            <w:vAlign w:val="center"/>
          </w:tcPr>
          <w:p w14:paraId="3C2866A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w:t>
            </w:r>
          </w:p>
        </w:tc>
        <w:tc>
          <w:tcPr>
            <w:tcW w:w="9144" w:type="dxa"/>
            <w:shd w:val="clear" w:color="auto" w:fill="FFFFFF"/>
            <w:tcMar>
              <w:top w:w="70" w:type="dxa"/>
              <w:left w:w="70" w:type="dxa"/>
              <w:bottom w:w="70" w:type="dxa"/>
              <w:right w:w="70" w:type="dxa"/>
            </w:tcMar>
            <w:vAlign w:val="center"/>
          </w:tcPr>
          <w:p w14:paraId="74F6405F"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Db.Scalar</w:t>
            </w:r>
            <w:proofErr w:type="gramEnd"/>
            <w:r w:rsidRPr="00C55C2B">
              <w:rPr>
                <w:rFonts w:cs="Times New Roman"/>
                <w:sz w:val="26"/>
                <w:szCs w:val="26"/>
              </w:rPr>
              <w:t xml:space="preserve"> đọc hạn hồ sơ; kiểm tra lịch DAHEN/DAKHAM và phiếu DINHKY cùng năm, quý.</w:t>
            </w:r>
          </w:p>
        </w:tc>
      </w:tr>
      <w:tr w:rsidR="008744A4" w:rsidRPr="00C55C2B" w14:paraId="698D0310" w14:textId="77777777">
        <w:trPr>
          <w:cantSplit/>
          <w:jc w:val="center"/>
        </w:trPr>
        <w:tc>
          <w:tcPr>
            <w:tcW w:w="864" w:type="dxa"/>
            <w:shd w:val="clear" w:color="auto" w:fill="F5F7FA"/>
            <w:tcMar>
              <w:top w:w="70" w:type="dxa"/>
              <w:left w:w="70" w:type="dxa"/>
              <w:bottom w:w="70" w:type="dxa"/>
              <w:right w:w="70" w:type="dxa"/>
            </w:tcMar>
            <w:vAlign w:val="center"/>
          </w:tcPr>
          <w:p w14:paraId="5F90813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4</w:t>
            </w:r>
          </w:p>
        </w:tc>
        <w:tc>
          <w:tcPr>
            <w:tcW w:w="9144" w:type="dxa"/>
            <w:shd w:val="clear" w:color="auto" w:fill="F5F7FA"/>
            <w:tcMar>
              <w:top w:w="70" w:type="dxa"/>
              <w:left w:w="70" w:type="dxa"/>
              <w:bottom w:w="70" w:type="dxa"/>
              <w:right w:w="70" w:type="dxa"/>
            </w:tcMar>
            <w:vAlign w:val="center"/>
          </w:tcPr>
          <w:p w14:paraId="45B91CA7"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Db.Execute</w:t>
            </w:r>
            <w:proofErr w:type="gramEnd"/>
            <w:r w:rsidRPr="00C55C2B">
              <w:rPr>
                <w:rFonts w:cs="Times New Roman"/>
                <w:sz w:val="26"/>
                <w:szCs w:val="26"/>
              </w:rPr>
              <w:t xml:space="preserve"> INSERT LichHen DAHEN; trả kết quả và tải lại. Các kiểm tra trước INSERT chưa được bọc trong một transaction chung.</w:t>
            </w:r>
          </w:p>
        </w:tc>
      </w:tr>
    </w:tbl>
    <w:p w14:paraId="6F74EE5A" w14:textId="30384864" w:rsidR="00DE1D54" w:rsidRPr="00DE1D54" w:rsidRDefault="00DE1D54" w:rsidP="00DE1D54">
      <w:pPr>
        <w:pStyle w:val="Caption"/>
        <w:spacing w:line="360" w:lineRule="auto"/>
        <w:jc w:val="center"/>
        <w:rPr>
          <w:rFonts w:cs="Times New Roman"/>
          <w:sz w:val="26"/>
          <w:szCs w:val="26"/>
        </w:rPr>
      </w:pPr>
      <w:bookmarkStart w:id="70" w:name="Figure_P17"/>
    </w:p>
    <w:p w14:paraId="4A99D27D"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P17 Sequence Diagram đặt </w:t>
      </w:r>
      <w:proofErr w:type="spellStart"/>
      <w:r w:rsidRPr="00C55C2B">
        <w:rPr>
          <w:rFonts w:cs="Times New Roman"/>
          <w:sz w:val="26"/>
          <w:szCs w:val="26"/>
        </w:rPr>
        <w:t>lịch</w:t>
      </w:r>
      <w:proofErr w:type="spellEnd"/>
      <w:r w:rsidRPr="00C55C2B">
        <w:rPr>
          <w:rFonts w:cs="Times New Roman"/>
          <w:sz w:val="26"/>
          <w:szCs w:val="26"/>
        </w:rPr>
        <w:t xml:space="preserve"> </w:t>
      </w:r>
      <w:proofErr w:type="spellStart"/>
      <w:r w:rsidRPr="00C55C2B">
        <w:rPr>
          <w:rFonts w:cs="Times New Roman"/>
          <w:sz w:val="26"/>
          <w:szCs w:val="26"/>
        </w:rPr>
        <w:t>khám</w:t>
      </w:r>
      <w:proofErr w:type="spellEnd"/>
      <w:r w:rsidRPr="00C55C2B">
        <w:rPr>
          <w:rFonts w:cs="Times New Roman"/>
          <w:sz w:val="26"/>
          <w:szCs w:val="26"/>
        </w:rPr>
        <w:t xml:space="preserve"> </w:t>
      </w:r>
      <w:proofErr w:type="spellStart"/>
      <w:r w:rsidRPr="00C55C2B">
        <w:rPr>
          <w:rFonts w:cs="Times New Roman"/>
          <w:sz w:val="26"/>
          <w:szCs w:val="26"/>
        </w:rPr>
        <w:t>định</w:t>
      </w:r>
      <w:proofErr w:type="spellEnd"/>
      <w:r w:rsidRPr="00C55C2B">
        <w:rPr>
          <w:rFonts w:cs="Times New Roman"/>
          <w:sz w:val="26"/>
          <w:szCs w:val="26"/>
        </w:rPr>
        <w:t xml:space="preserve"> </w:t>
      </w:r>
      <w:proofErr w:type="spellStart"/>
      <w:r w:rsidRPr="00C55C2B">
        <w:rPr>
          <w:rFonts w:cs="Times New Roman"/>
          <w:sz w:val="26"/>
          <w:szCs w:val="26"/>
        </w:rPr>
        <w:t>kỳ</w:t>
      </w:r>
      <w:bookmarkEnd w:id="70"/>
      <w:proofErr w:type="spellEnd"/>
    </w:p>
    <w:p w14:paraId="0A2CD2E4" w14:textId="77777777" w:rsidR="008744A4" w:rsidRPr="00C55C2B" w:rsidRDefault="00000000" w:rsidP="00C55C2B">
      <w:pPr>
        <w:pStyle w:val="Heading3"/>
        <w:pageBreakBefore/>
        <w:spacing w:before="0" w:after="0" w:line="360" w:lineRule="auto"/>
        <w:rPr>
          <w:rFonts w:cs="Times New Roman"/>
          <w:sz w:val="26"/>
          <w:szCs w:val="26"/>
        </w:rPr>
      </w:pPr>
      <w:bookmarkStart w:id="71" w:name="Heading_298"/>
      <w:r w:rsidRPr="00C55C2B">
        <w:rPr>
          <w:rFonts w:cs="Times New Roman"/>
          <w:sz w:val="26"/>
          <w:szCs w:val="26"/>
        </w:rPr>
        <w:lastRenderedPageBreak/>
        <w:t>3.1.6 TUẦN TỰ THU VIỆN PHÍ</w:t>
      </w:r>
      <w:bookmarkEnd w:id="7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144"/>
      </w:tblGrid>
      <w:tr w:rsidR="008744A4" w:rsidRPr="00C55C2B" w14:paraId="7907E664" w14:textId="77777777">
        <w:trPr>
          <w:cantSplit/>
          <w:tblHeader/>
          <w:jc w:val="center"/>
        </w:trPr>
        <w:tc>
          <w:tcPr>
            <w:tcW w:w="864" w:type="dxa"/>
            <w:shd w:val="clear" w:color="auto" w:fill="E2E8F1"/>
            <w:tcMar>
              <w:top w:w="70" w:type="dxa"/>
              <w:left w:w="70" w:type="dxa"/>
              <w:bottom w:w="70" w:type="dxa"/>
              <w:right w:w="70" w:type="dxa"/>
            </w:tcMar>
            <w:vAlign w:val="center"/>
          </w:tcPr>
          <w:p w14:paraId="74A32142"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Bước</w:t>
            </w:r>
          </w:p>
        </w:tc>
        <w:tc>
          <w:tcPr>
            <w:tcW w:w="9144" w:type="dxa"/>
            <w:shd w:val="clear" w:color="auto" w:fill="E2E8F1"/>
            <w:tcMar>
              <w:top w:w="70" w:type="dxa"/>
              <w:left w:w="70" w:type="dxa"/>
              <w:bottom w:w="70" w:type="dxa"/>
              <w:right w:w="70" w:type="dxa"/>
            </w:tcMar>
            <w:vAlign w:val="center"/>
          </w:tcPr>
          <w:p w14:paraId="313FD62A"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Thông điệp / kết quả</w:t>
            </w:r>
          </w:p>
        </w:tc>
      </w:tr>
      <w:tr w:rsidR="008744A4" w:rsidRPr="00C55C2B" w14:paraId="477EBBC0" w14:textId="77777777">
        <w:trPr>
          <w:cantSplit/>
          <w:jc w:val="center"/>
        </w:trPr>
        <w:tc>
          <w:tcPr>
            <w:tcW w:w="864" w:type="dxa"/>
            <w:shd w:val="clear" w:color="auto" w:fill="FFFFFF"/>
            <w:tcMar>
              <w:top w:w="70" w:type="dxa"/>
              <w:left w:w="70" w:type="dxa"/>
              <w:bottom w:w="70" w:type="dxa"/>
              <w:right w:w="70" w:type="dxa"/>
            </w:tcMar>
            <w:vAlign w:val="center"/>
          </w:tcPr>
          <w:p w14:paraId="3F1E821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1</w:t>
            </w:r>
          </w:p>
        </w:tc>
        <w:tc>
          <w:tcPr>
            <w:tcW w:w="9144" w:type="dxa"/>
            <w:shd w:val="clear" w:color="auto" w:fill="FFFFFF"/>
            <w:tcMar>
              <w:top w:w="70" w:type="dxa"/>
              <w:left w:w="70" w:type="dxa"/>
              <w:bottom w:w="70" w:type="dxa"/>
              <w:right w:w="70" w:type="dxa"/>
            </w:tcMar>
            <w:vAlign w:val="center"/>
          </w:tcPr>
          <w:p w14:paraId="107083D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FrmThanhToan.btnThu_Click → KiemTraDuLieu → hộp thoại xác nhận.</w:t>
            </w:r>
          </w:p>
        </w:tc>
      </w:tr>
      <w:tr w:rsidR="008744A4" w:rsidRPr="00C55C2B" w14:paraId="02EC3B3A" w14:textId="77777777">
        <w:trPr>
          <w:cantSplit/>
          <w:jc w:val="center"/>
        </w:trPr>
        <w:tc>
          <w:tcPr>
            <w:tcW w:w="864" w:type="dxa"/>
            <w:shd w:val="clear" w:color="auto" w:fill="F5F7FA"/>
            <w:tcMar>
              <w:top w:w="70" w:type="dxa"/>
              <w:left w:w="70" w:type="dxa"/>
              <w:bottom w:w="70" w:type="dxa"/>
              <w:right w:w="70" w:type="dxa"/>
            </w:tcMar>
            <w:vAlign w:val="center"/>
          </w:tcPr>
          <w:p w14:paraId="63F59D2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w:t>
            </w:r>
          </w:p>
        </w:tc>
        <w:tc>
          <w:tcPr>
            <w:tcW w:w="9144" w:type="dxa"/>
            <w:shd w:val="clear" w:color="auto" w:fill="F5F7FA"/>
            <w:tcMar>
              <w:top w:w="70" w:type="dxa"/>
              <w:left w:w="70" w:type="dxa"/>
              <w:bottom w:w="70" w:type="dxa"/>
              <w:right w:w="70" w:type="dxa"/>
            </w:tcMar>
            <w:vAlign w:val="center"/>
          </w:tcPr>
          <w:p w14:paraId="6099AF7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ThanhToanService.Thu kiểm tra lại; mở connection và transaction.</w:t>
            </w:r>
          </w:p>
        </w:tc>
      </w:tr>
      <w:tr w:rsidR="008744A4" w:rsidRPr="00C55C2B" w14:paraId="5B88A5A6" w14:textId="77777777">
        <w:trPr>
          <w:cantSplit/>
          <w:jc w:val="center"/>
        </w:trPr>
        <w:tc>
          <w:tcPr>
            <w:tcW w:w="864" w:type="dxa"/>
            <w:shd w:val="clear" w:color="auto" w:fill="FFFFFF"/>
            <w:tcMar>
              <w:top w:w="70" w:type="dxa"/>
              <w:left w:w="70" w:type="dxa"/>
              <w:bottom w:w="70" w:type="dxa"/>
              <w:right w:w="70" w:type="dxa"/>
            </w:tcMar>
            <w:vAlign w:val="center"/>
          </w:tcPr>
          <w:p w14:paraId="3BA8C3E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w:t>
            </w:r>
          </w:p>
        </w:tc>
        <w:tc>
          <w:tcPr>
            <w:tcW w:w="9144" w:type="dxa"/>
            <w:shd w:val="clear" w:color="auto" w:fill="FFFFFF"/>
            <w:tcMar>
              <w:top w:w="70" w:type="dxa"/>
              <w:left w:w="70" w:type="dxa"/>
              <w:bottom w:w="70" w:type="dxa"/>
              <w:right w:w="70" w:type="dxa"/>
            </w:tcMar>
            <w:vAlign w:val="center"/>
          </w:tcPr>
          <w:p w14:paraId="546FAE9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Khóa/kiểm tra hồ sơ; INSERT ThanhToan với </w:t>
            </w:r>
            <w:proofErr w:type="gramStart"/>
            <w:r w:rsidRPr="00C55C2B">
              <w:rPr>
                <w:rFonts w:cs="Times New Roman"/>
                <w:sz w:val="26"/>
                <w:szCs w:val="26"/>
              </w:rPr>
              <w:t>SYSDATETIME(</w:t>
            </w:r>
            <w:proofErr w:type="gramEnd"/>
            <w:r w:rsidRPr="00C55C2B">
              <w:rPr>
                <w:rFonts w:cs="Times New Roman"/>
                <w:sz w:val="26"/>
                <w:szCs w:val="26"/>
              </w:rPr>
              <w:t>); commit.</w:t>
            </w:r>
          </w:p>
        </w:tc>
      </w:tr>
      <w:tr w:rsidR="008744A4" w:rsidRPr="00C55C2B" w14:paraId="42322C6B" w14:textId="77777777">
        <w:trPr>
          <w:cantSplit/>
          <w:jc w:val="center"/>
        </w:trPr>
        <w:tc>
          <w:tcPr>
            <w:tcW w:w="864" w:type="dxa"/>
            <w:shd w:val="clear" w:color="auto" w:fill="F5F7FA"/>
            <w:tcMar>
              <w:top w:w="70" w:type="dxa"/>
              <w:left w:w="70" w:type="dxa"/>
              <w:bottom w:w="70" w:type="dxa"/>
              <w:right w:w="70" w:type="dxa"/>
            </w:tcMar>
            <w:vAlign w:val="center"/>
          </w:tcPr>
          <w:p w14:paraId="2447BB4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4</w:t>
            </w:r>
          </w:p>
        </w:tc>
        <w:tc>
          <w:tcPr>
            <w:tcW w:w="9144" w:type="dxa"/>
            <w:shd w:val="clear" w:color="auto" w:fill="F5F7FA"/>
            <w:tcMar>
              <w:top w:w="70" w:type="dxa"/>
              <w:left w:w="70" w:type="dxa"/>
              <w:bottom w:w="70" w:type="dxa"/>
              <w:right w:w="70" w:type="dxa"/>
            </w:tcMar>
            <w:vAlign w:val="center"/>
          </w:tcPr>
          <w:p w14:paraId="6EE7804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Trả KetQuaXuLy; Form tạo số biên nhận kế tiếp và tải lịch sử.</w:t>
            </w:r>
          </w:p>
        </w:tc>
      </w:tr>
      <w:tr w:rsidR="008744A4" w:rsidRPr="00C55C2B" w14:paraId="1B6CC325" w14:textId="77777777">
        <w:trPr>
          <w:cantSplit/>
          <w:jc w:val="center"/>
        </w:trPr>
        <w:tc>
          <w:tcPr>
            <w:tcW w:w="864" w:type="dxa"/>
            <w:shd w:val="clear" w:color="auto" w:fill="FFFFFF"/>
            <w:tcMar>
              <w:top w:w="70" w:type="dxa"/>
              <w:left w:w="70" w:type="dxa"/>
              <w:bottom w:w="70" w:type="dxa"/>
              <w:right w:w="70" w:type="dxa"/>
            </w:tcMar>
            <w:vAlign w:val="center"/>
          </w:tcPr>
          <w:p w14:paraId="19DED6E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alt</w:t>
            </w:r>
          </w:p>
        </w:tc>
        <w:tc>
          <w:tcPr>
            <w:tcW w:w="9144" w:type="dxa"/>
            <w:shd w:val="clear" w:color="auto" w:fill="FFFFFF"/>
            <w:tcMar>
              <w:top w:w="70" w:type="dxa"/>
              <w:left w:w="70" w:type="dxa"/>
              <w:bottom w:w="70" w:type="dxa"/>
              <w:right w:w="70" w:type="dxa"/>
            </w:tcMar>
            <w:vAlign w:val="center"/>
          </w:tcPr>
          <w:p w14:paraId="14E7CB3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Chọn No: không gọi Thu; dữ liệu sai/trùng số/SQL lỗi: không tạo biên nhận.</w:t>
            </w:r>
          </w:p>
        </w:tc>
      </w:tr>
    </w:tbl>
    <w:p w14:paraId="2F55243B" w14:textId="307E1DAF" w:rsidR="00DE1D54" w:rsidRPr="00DE1D54" w:rsidRDefault="00DE1D54" w:rsidP="00DE1D54">
      <w:pPr>
        <w:pStyle w:val="Caption"/>
        <w:spacing w:line="360" w:lineRule="auto"/>
        <w:jc w:val="center"/>
        <w:rPr>
          <w:rFonts w:cs="Times New Roman"/>
          <w:sz w:val="26"/>
          <w:szCs w:val="26"/>
        </w:rPr>
      </w:pPr>
      <w:bookmarkStart w:id="72" w:name="Figure_P18"/>
      <w:r w:rsidRPr="00DE1D54">
        <w:rPr>
          <w:rFonts w:cs="Times New Roman"/>
          <w:sz w:val="26"/>
          <w:szCs w:val="26"/>
        </w:rPr>
        <w:drawing>
          <wp:inline distT="0" distB="0" distL="0" distR="0" wp14:anchorId="3BAE7898" wp14:editId="097A5863">
            <wp:extent cx="6744213" cy="594904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68294" cy="5970285"/>
                    </a:xfrm>
                    <a:prstGeom prst="rect">
                      <a:avLst/>
                    </a:prstGeom>
                    <a:noFill/>
                    <a:ln>
                      <a:noFill/>
                    </a:ln>
                  </pic:spPr>
                </pic:pic>
              </a:graphicData>
            </a:graphic>
          </wp:inline>
        </w:drawing>
      </w:r>
    </w:p>
    <w:p w14:paraId="03AA981C"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P18 Sequence Diagram ghi nhận </w:t>
      </w:r>
      <w:proofErr w:type="spellStart"/>
      <w:r w:rsidRPr="00C55C2B">
        <w:rPr>
          <w:rFonts w:cs="Times New Roman"/>
          <w:sz w:val="26"/>
          <w:szCs w:val="26"/>
        </w:rPr>
        <w:t>thanh</w:t>
      </w:r>
      <w:proofErr w:type="spellEnd"/>
      <w:r w:rsidRPr="00C55C2B">
        <w:rPr>
          <w:rFonts w:cs="Times New Roman"/>
          <w:sz w:val="26"/>
          <w:szCs w:val="26"/>
        </w:rPr>
        <w:t xml:space="preserve"> </w:t>
      </w:r>
      <w:proofErr w:type="spellStart"/>
      <w:r w:rsidRPr="00C55C2B">
        <w:rPr>
          <w:rFonts w:cs="Times New Roman"/>
          <w:sz w:val="26"/>
          <w:szCs w:val="26"/>
        </w:rPr>
        <w:t>toán</w:t>
      </w:r>
      <w:proofErr w:type="spellEnd"/>
      <w:r w:rsidRPr="00C55C2B">
        <w:rPr>
          <w:rFonts w:cs="Times New Roman"/>
          <w:sz w:val="26"/>
          <w:szCs w:val="26"/>
        </w:rPr>
        <w:t xml:space="preserve"> </w:t>
      </w:r>
      <w:proofErr w:type="spellStart"/>
      <w:r w:rsidRPr="00C55C2B">
        <w:rPr>
          <w:rFonts w:cs="Times New Roman"/>
          <w:sz w:val="26"/>
          <w:szCs w:val="26"/>
        </w:rPr>
        <w:t>viện</w:t>
      </w:r>
      <w:proofErr w:type="spellEnd"/>
      <w:r w:rsidRPr="00C55C2B">
        <w:rPr>
          <w:rFonts w:cs="Times New Roman"/>
          <w:sz w:val="26"/>
          <w:szCs w:val="26"/>
        </w:rPr>
        <w:t xml:space="preserve"> </w:t>
      </w:r>
      <w:proofErr w:type="spellStart"/>
      <w:r w:rsidRPr="00C55C2B">
        <w:rPr>
          <w:rFonts w:cs="Times New Roman"/>
          <w:sz w:val="26"/>
          <w:szCs w:val="26"/>
        </w:rPr>
        <w:t>phí</w:t>
      </w:r>
      <w:bookmarkEnd w:id="72"/>
      <w:proofErr w:type="spellEnd"/>
    </w:p>
    <w:p w14:paraId="429A1C13" w14:textId="77777777" w:rsidR="008744A4" w:rsidRPr="00C55C2B" w:rsidRDefault="00000000" w:rsidP="00C55C2B">
      <w:pPr>
        <w:pStyle w:val="Heading3"/>
        <w:pageBreakBefore/>
        <w:spacing w:before="0" w:after="0" w:line="360" w:lineRule="auto"/>
        <w:rPr>
          <w:rFonts w:cs="Times New Roman"/>
          <w:sz w:val="26"/>
          <w:szCs w:val="26"/>
        </w:rPr>
      </w:pPr>
      <w:bookmarkStart w:id="73" w:name="Heading_303"/>
      <w:r w:rsidRPr="00C55C2B">
        <w:rPr>
          <w:rFonts w:cs="Times New Roman"/>
          <w:sz w:val="26"/>
          <w:szCs w:val="26"/>
        </w:rPr>
        <w:lastRenderedPageBreak/>
        <w:t>3.1.7 TUẦN TỰ KHÁM ĐỊNH KỲ MIỄN PHÍ</w:t>
      </w:r>
      <w:bookmarkEnd w:id="7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144"/>
      </w:tblGrid>
      <w:tr w:rsidR="008744A4" w:rsidRPr="00C55C2B" w14:paraId="7CE8EB95" w14:textId="77777777">
        <w:trPr>
          <w:cantSplit/>
          <w:tblHeader/>
          <w:jc w:val="center"/>
        </w:trPr>
        <w:tc>
          <w:tcPr>
            <w:tcW w:w="864" w:type="dxa"/>
            <w:shd w:val="clear" w:color="auto" w:fill="E2E8F1"/>
            <w:tcMar>
              <w:top w:w="70" w:type="dxa"/>
              <w:left w:w="70" w:type="dxa"/>
              <w:bottom w:w="70" w:type="dxa"/>
              <w:right w:w="70" w:type="dxa"/>
            </w:tcMar>
            <w:vAlign w:val="center"/>
          </w:tcPr>
          <w:p w14:paraId="2D33DDB2"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Bước</w:t>
            </w:r>
          </w:p>
        </w:tc>
        <w:tc>
          <w:tcPr>
            <w:tcW w:w="9144" w:type="dxa"/>
            <w:shd w:val="clear" w:color="auto" w:fill="E2E8F1"/>
            <w:tcMar>
              <w:top w:w="70" w:type="dxa"/>
              <w:left w:w="70" w:type="dxa"/>
              <w:bottom w:w="70" w:type="dxa"/>
              <w:right w:w="70" w:type="dxa"/>
            </w:tcMar>
            <w:vAlign w:val="center"/>
          </w:tcPr>
          <w:p w14:paraId="39CCB282"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Thông điệp / kết quả</w:t>
            </w:r>
          </w:p>
        </w:tc>
      </w:tr>
      <w:tr w:rsidR="008744A4" w:rsidRPr="00C55C2B" w14:paraId="7B86C9F3" w14:textId="77777777">
        <w:trPr>
          <w:cantSplit/>
          <w:jc w:val="center"/>
        </w:trPr>
        <w:tc>
          <w:tcPr>
            <w:tcW w:w="864" w:type="dxa"/>
            <w:shd w:val="clear" w:color="auto" w:fill="FFFFFF"/>
            <w:tcMar>
              <w:top w:w="70" w:type="dxa"/>
              <w:left w:w="70" w:type="dxa"/>
              <w:bottom w:w="70" w:type="dxa"/>
              <w:right w:w="70" w:type="dxa"/>
            </w:tcMar>
            <w:vAlign w:val="center"/>
          </w:tcPr>
          <w:p w14:paraId="0EA2A27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1</w:t>
            </w:r>
          </w:p>
        </w:tc>
        <w:tc>
          <w:tcPr>
            <w:tcW w:w="9144" w:type="dxa"/>
            <w:shd w:val="clear" w:color="auto" w:fill="FFFFFF"/>
            <w:tcMar>
              <w:top w:w="70" w:type="dxa"/>
              <w:left w:w="70" w:type="dxa"/>
              <w:bottom w:w="70" w:type="dxa"/>
              <w:right w:w="70" w:type="dxa"/>
            </w:tcMar>
            <w:vAlign w:val="center"/>
          </w:tcPr>
          <w:p w14:paraId="103FD2C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FrmPhieuKham chọn DINHKY, viện phí 0; GhiNhan không nhận MaTT thu tiền.</w:t>
            </w:r>
          </w:p>
        </w:tc>
      </w:tr>
      <w:tr w:rsidR="008744A4" w:rsidRPr="00C55C2B" w14:paraId="49D8276E" w14:textId="77777777">
        <w:trPr>
          <w:cantSplit/>
          <w:jc w:val="center"/>
        </w:trPr>
        <w:tc>
          <w:tcPr>
            <w:tcW w:w="864" w:type="dxa"/>
            <w:shd w:val="clear" w:color="auto" w:fill="F5F7FA"/>
            <w:tcMar>
              <w:top w:w="70" w:type="dxa"/>
              <w:left w:w="70" w:type="dxa"/>
              <w:bottom w:w="70" w:type="dxa"/>
              <w:right w:w="70" w:type="dxa"/>
            </w:tcMar>
            <w:vAlign w:val="center"/>
          </w:tcPr>
          <w:p w14:paraId="7CFE7A6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w:t>
            </w:r>
          </w:p>
        </w:tc>
        <w:tc>
          <w:tcPr>
            <w:tcW w:w="9144" w:type="dxa"/>
            <w:shd w:val="clear" w:color="auto" w:fill="F5F7FA"/>
            <w:tcMar>
              <w:top w:w="70" w:type="dxa"/>
              <w:left w:w="70" w:type="dxa"/>
              <w:bottom w:w="70" w:type="dxa"/>
              <w:right w:w="70" w:type="dxa"/>
            </w:tcMar>
            <w:vAlign w:val="center"/>
          </w:tcPr>
          <w:p w14:paraId="49AB408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Kiểm tra hạn, ngày khám, quý chưa có lần định kỳ và bác sĩ–khoa.</w:t>
            </w:r>
          </w:p>
        </w:tc>
      </w:tr>
      <w:tr w:rsidR="008744A4" w:rsidRPr="00C55C2B" w14:paraId="43A0CDCA" w14:textId="77777777">
        <w:trPr>
          <w:cantSplit/>
          <w:jc w:val="center"/>
        </w:trPr>
        <w:tc>
          <w:tcPr>
            <w:tcW w:w="864" w:type="dxa"/>
            <w:shd w:val="clear" w:color="auto" w:fill="FFFFFF"/>
            <w:tcMar>
              <w:top w:w="70" w:type="dxa"/>
              <w:left w:w="70" w:type="dxa"/>
              <w:bottom w:w="70" w:type="dxa"/>
              <w:right w:w="70" w:type="dxa"/>
            </w:tcMar>
            <w:vAlign w:val="center"/>
          </w:tcPr>
          <w:p w14:paraId="046D885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w:t>
            </w:r>
          </w:p>
        </w:tc>
        <w:tc>
          <w:tcPr>
            <w:tcW w:w="9144" w:type="dxa"/>
            <w:shd w:val="clear" w:color="auto" w:fill="FFFFFF"/>
            <w:tcMar>
              <w:top w:w="70" w:type="dxa"/>
              <w:left w:w="70" w:type="dxa"/>
              <w:bottom w:w="70" w:type="dxa"/>
              <w:right w:w="70" w:type="dxa"/>
            </w:tcMar>
            <w:vAlign w:val="center"/>
          </w:tcPr>
          <w:p w14:paraId="79155D1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BeginTransaction; INSERT ThanhToan MIENPHI OUTPUT INSERTED.MaTT; INSERT phiếu và UPDATE MaTT.</w:t>
            </w:r>
          </w:p>
        </w:tc>
      </w:tr>
      <w:tr w:rsidR="008744A4" w:rsidRPr="00C55C2B" w14:paraId="668DF81F" w14:textId="77777777">
        <w:trPr>
          <w:cantSplit/>
          <w:jc w:val="center"/>
        </w:trPr>
        <w:tc>
          <w:tcPr>
            <w:tcW w:w="864" w:type="dxa"/>
            <w:shd w:val="clear" w:color="auto" w:fill="F5F7FA"/>
            <w:tcMar>
              <w:top w:w="70" w:type="dxa"/>
              <w:left w:w="70" w:type="dxa"/>
              <w:bottom w:w="70" w:type="dxa"/>
              <w:right w:w="70" w:type="dxa"/>
            </w:tcMar>
            <w:vAlign w:val="center"/>
          </w:tcPr>
          <w:p w14:paraId="0B038C3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4</w:t>
            </w:r>
          </w:p>
        </w:tc>
        <w:tc>
          <w:tcPr>
            <w:tcW w:w="9144" w:type="dxa"/>
            <w:shd w:val="clear" w:color="auto" w:fill="F5F7FA"/>
            <w:tcMar>
              <w:top w:w="70" w:type="dxa"/>
              <w:left w:w="70" w:type="dxa"/>
              <w:bottom w:w="70" w:type="dxa"/>
              <w:right w:w="70" w:type="dxa"/>
            </w:tcMar>
            <w:vAlign w:val="center"/>
          </w:tcPr>
          <w:p w14:paraId="2227A91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UPDATE lịch DAHEN đầu tiên cùng quý thành DAKHAM nếu có; commit.</w:t>
            </w:r>
          </w:p>
        </w:tc>
      </w:tr>
      <w:tr w:rsidR="008744A4" w:rsidRPr="00C55C2B" w14:paraId="634DECD1" w14:textId="77777777">
        <w:trPr>
          <w:cantSplit/>
          <w:jc w:val="center"/>
        </w:trPr>
        <w:tc>
          <w:tcPr>
            <w:tcW w:w="864" w:type="dxa"/>
            <w:shd w:val="clear" w:color="auto" w:fill="FFFFFF"/>
            <w:tcMar>
              <w:top w:w="70" w:type="dxa"/>
              <w:left w:w="70" w:type="dxa"/>
              <w:bottom w:w="70" w:type="dxa"/>
              <w:right w:w="70" w:type="dxa"/>
            </w:tcMar>
            <w:vAlign w:val="center"/>
          </w:tcPr>
          <w:p w14:paraId="6F749C4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alt</w:t>
            </w:r>
          </w:p>
        </w:tc>
        <w:tc>
          <w:tcPr>
            <w:tcW w:w="9144" w:type="dxa"/>
            <w:shd w:val="clear" w:color="auto" w:fill="FFFFFF"/>
            <w:tcMar>
              <w:top w:w="70" w:type="dxa"/>
              <w:left w:w="70" w:type="dxa"/>
              <w:bottom w:w="70" w:type="dxa"/>
              <w:right w:w="70" w:type="dxa"/>
            </w:tcMar>
            <w:vAlign w:val="center"/>
          </w:tcPr>
          <w:p w14:paraId="679BE93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Lỗi bất kỳ lệnh ghi: rollback bản ghi miễn phí, phiếu và thay đổi lịch.</w:t>
            </w:r>
          </w:p>
        </w:tc>
      </w:tr>
    </w:tbl>
    <w:p w14:paraId="029E05A7" w14:textId="79581127" w:rsidR="00DE1D54" w:rsidRPr="00DE1D54" w:rsidRDefault="00DE1D54" w:rsidP="00DE1D54">
      <w:pPr>
        <w:pStyle w:val="Caption"/>
        <w:spacing w:line="360" w:lineRule="auto"/>
        <w:jc w:val="center"/>
        <w:rPr>
          <w:rFonts w:cs="Times New Roman"/>
          <w:sz w:val="26"/>
          <w:szCs w:val="26"/>
        </w:rPr>
      </w:pPr>
      <w:bookmarkStart w:id="74" w:name="Figure_P19"/>
      <w:r w:rsidRPr="00DE1D54">
        <w:rPr>
          <w:rFonts w:cs="Times New Roman"/>
          <w:sz w:val="26"/>
          <w:szCs w:val="26"/>
        </w:rPr>
        <w:lastRenderedPageBreak/>
        <w:drawing>
          <wp:inline distT="0" distB="0" distL="0" distR="0" wp14:anchorId="0D54A080" wp14:editId="4C9AE1EF">
            <wp:extent cx="6800300" cy="6634843"/>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29908" cy="6663731"/>
                    </a:xfrm>
                    <a:prstGeom prst="rect">
                      <a:avLst/>
                    </a:prstGeom>
                    <a:noFill/>
                    <a:ln>
                      <a:noFill/>
                    </a:ln>
                  </pic:spPr>
                </pic:pic>
              </a:graphicData>
            </a:graphic>
          </wp:inline>
        </w:drawing>
      </w:r>
    </w:p>
    <w:p w14:paraId="34B58BD0"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P19 Sequence Diagram ghi phiếu định </w:t>
      </w:r>
      <w:proofErr w:type="spellStart"/>
      <w:r w:rsidRPr="00C55C2B">
        <w:rPr>
          <w:rFonts w:cs="Times New Roman"/>
          <w:sz w:val="26"/>
          <w:szCs w:val="26"/>
        </w:rPr>
        <w:t>kỳ</w:t>
      </w:r>
      <w:proofErr w:type="spellEnd"/>
      <w:r w:rsidRPr="00C55C2B">
        <w:rPr>
          <w:rFonts w:cs="Times New Roman"/>
          <w:sz w:val="26"/>
          <w:szCs w:val="26"/>
        </w:rPr>
        <w:t xml:space="preserve">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miễn</w:t>
      </w:r>
      <w:proofErr w:type="spellEnd"/>
      <w:r w:rsidRPr="00C55C2B">
        <w:rPr>
          <w:rFonts w:cs="Times New Roman"/>
          <w:sz w:val="26"/>
          <w:szCs w:val="26"/>
        </w:rPr>
        <w:t xml:space="preserve"> </w:t>
      </w:r>
      <w:proofErr w:type="spellStart"/>
      <w:r w:rsidRPr="00C55C2B">
        <w:rPr>
          <w:rFonts w:cs="Times New Roman"/>
          <w:sz w:val="26"/>
          <w:szCs w:val="26"/>
        </w:rPr>
        <w:t>phí</w:t>
      </w:r>
      <w:bookmarkEnd w:id="74"/>
      <w:proofErr w:type="spellEnd"/>
    </w:p>
    <w:p w14:paraId="33C17737" w14:textId="77777777" w:rsidR="008744A4" w:rsidRPr="00C55C2B" w:rsidRDefault="00000000" w:rsidP="00C55C2B">
      <w:pPr>
        <w:pStyle w:val="Heading3"/>
        <w:pageBreakBefore/>
        <w:spacing w:before="0" w:after="0" w:line="360" w:lineRule="auto"/>
        <w:rPr>
          <w:rFonts w:cs="Times New Roman"/>
          <w:sz w:val="26"/>
          <w:szCs w:val="26"/>
        </w:rPr>
      </w:pPr>
      <w:bookmarkStart w:id="75" w:name="Heading_308"/>
      <w:r w:rsidRPr="00C55C2B">
        <w:rPr>
          <w:rFonts w:cs="Times New Roman"/>
          <w:sz w:val="26"/>
          <w:szCs w:val="26"/>
        </w:rPr>
        <w:lastRenderedPageBreak/>
        <w:t>3.1.8 SEQUENCE TRA CỨU HỒ SƠ VÀ LỊCH SỬ</w:t>
      </w:r>
      <w:bookmarkEnd w:id="75"/>
    </w:p>
    <w:p w14:paraId="20074BDA"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FrmTraCuuHoSo → HoSoService / PhieuKhamService / ToaThuocService → Db → SQL Server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144"/>
      </w:tblGrid>
      <w:tr w:rsidR="008744A4" w:rsidRPr="00C55C2B" w14:paraId="1762C6D9" w14:textId="77777777">
        <w:trPr>
          <w:cantSplit/>
          <w:tblHeader/>
          <w:jc w:val="center"/>
        </w:trPr>
        <w:tc>
          <w:tcPr>
            <w:tcW w:w="864" w:type="dxa"/>
            <w:shd w:val="clear" w:color="auto" w:fill="E2E8F1"/>
            <w:tcMar>
              <w:top w:w="70" w:type="dxa"/>
              <w:left w:w="70" w:type="dxa"/>
              <w:bottom w:w="70" w:type="dxa"/>
              <w:right w:w="70" w:type="dxa"/>
            </w:tcMar>
            <w:vAlign w:val="center"/>
          </w:tcPr>
          <w:p w14:paraId="52F5BFFD"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Bước</w:t>
            </w:r>
          </w:p>
        </w:tc>
        <w:tc>
          <w:tcPr>
            <w:tcW w:w="9144" w:type="dxa"/>
            <w:shd w:val="clear" w:color="auto" w:fill="E2E8F1"/>
            <w:tcMar>
              <w:top w:w="70" w:type="dxa"/>
              <w:left w:w="70" w:type="dxa"/>
              <w:bottom w:w="70" w:type="dxa"/>
              <w:right w:w="70" w:type="dxa"/>
            </w:tcMar>
            <w:vAlign w:val="center"/>
          </w:tcPr>
          <w:p w14:paraId="38D325ED"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Thông điệp và xử lý</w:t>
            </w:r>
          </w:p>
        </w:tc>
      </w:tr>
      <w:tr w:rsidR="008744A4" w:rsidRPr="00C55C2B" w14:paraId="6864F063" w14:textId="77777777">
        <w:trPr>
          <w:cantSplit/>
          <w:jc w:val="center"/>
        </w:trPr>
        <w:tc>
          <w:tcPr>
            <w:tcW w:w="864" w:type="dxa"/>
            <w:shd w:val="clear" w:color="auto" w:fill="FFFFFF"/>
            <w:tcMar>
              <w:top w:w="70" w:type="dxa"/>
              <w:left w:w="70" w:type="dxa"/>
              <w:bottom w:w="70" w:type="dxa"/>
              <w:right w:w="70" w:type="dxa"/>
            </w:tcMar>
            <w:vAlign w:val="center"/>
          </w:tcPr>
          <w:p w14:paraId="43732CD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1</w:t>
            </w:r>
          </w:p>
        </w:tc>
        <w:tc>
          <w:tcPr>
            <w:tcW w:w="9144" w:type="dxa"/>
            <w:shd w:val="clear" w:color="auto" w:fill="FFFFFF"/>
            <w:tcMar>
              <w:top w:w="70" w:type="dxa"/>
              <w:left w:w="70" w:type="dxa"/>
              <w:bottom w:w="70" w:type="dxa"/>
              <w:right w:w="70" w:type="dxa"/>
            </w:tcMar>
            <w:vAlign w:val="center"/>
          </w:tcPr>
          <w:p w14:paraId="348B8B1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btnTim_Click gọi HoSoService.Tim(txtTim.Text), nạp dgvHoSo.</w:t>
            </w:r>
          </w:p>
        </w:tc>
      </w:tr>
      <w:tr w:rsidR="008744A4" w:rsidRPr="00C55C2B" w14:paraId="128B2D01" w14:textId="77777777">
        <w:trPr>
          <w:cantSplit/>
          <w:jc w:val="center"/>
        </w:trPr>
        <w:tc>
          <w:tcPr>
            <w:tcW w:w="864" w:type="dxa"/>
            <w:shd w:val="clear" w:color="auto" w:fill="F5F7FA"/>
            <w:tcMar>
              <w:top w:w="70" w:type="dxa"/>
              <w:left w:w="70" w:type="dxa"/>
              <w:bottom w:w="70" w:type="dxa"/>
              <w:right w:w="70" w:type="dxa"/>
            </w:tcMar>
            <w:vAlign w:val="center"/>
          </w:tcPr>
          <w:p w14:paraId="0366F4C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w:t>
            </w:r>
          </w:p>
        </w:tc>
        <w:tc>
          <w:tcPr>
            <w:tcW w:w="9144" w:type="dxa"/>
            <w:shd w:val="clear" w:color="auto" w:fill="F5F7FA"/>
            <w:tcMar>
              <w:top w:w="70" w:type="dxa"/>
              <w:left w:w="70" w:type="dxa"/>
              <w:bottom w:w="70" w:type="dxa"/>
              <w:right w:w="70" w:type="dxa"/>
            </w:tcMar>
            <w:vAlign w:val="center"/>
          </w:tcPr>
          <w:p w14:paraId="1FC98F4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dgvHoSo_SelectionChanged đọc nhân thân, LayAnh và LayPhieuTheoHoSo; truy vấn phiếu LEFT JOIN ThanhToan để lấy số biên nhận.</w:t>
            </w:r>
          </w:p>
        </w:tc>
      </w:tr>
      <w:tr w:rsidR="008744A4" w:rsidRPr="00C55C2B" w14:paraId="2BD19C86" w14:textId="77777777">
        <w:trPr>
          <w:cantSplit/>
          <w:jc w:val="center"/>
        </w:trPr>
        <w:tc>
          <w:tcPr>
            <w:tcW w:w="864" w:type="dxa"/>
            <w:shd w:val="clear" w:color="auto" w:fill="FFFFFF"/>
            <w:tcMar>
              <w:top w:w="70" w:type="dxa"/>
              <w:left w:w="70" w:type="dxa"/>
              <w:bottom w:w="70" w:type="dxa"/>
              <w:right w:w="70" w:type="dxa"/>
            </w:tcMar>
            <w:vAlign w:val="center"/>
          </w:tcPr>
          <w:p w14:paraId="004A436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w:t>
            </w:r>
          </w:p>
        </w:tc>
        <w:tc>
          <w:tcPr>
            <w:tcW w:w="9144" w:type="dxa"/>
            <w:shd w:val="clear" w:color="auto" w:fill="FFFFFF"/>
            <w:tcMar>
              <w:top w:w="70" w:type="dxa"/>
              <w:left w:w="70" w:type="dxa"/>
              <w:bottom w:w="70" w:type="dxa"/>
              <w:right w:w="70" w:type="dxa"/>
            </w:tcMar>
            <w:vAlign w:val="center"/>
          </w:tcPr>
          <w:p w14:paraId="3C08773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dgvPhieu_SelectionChanged gọi LayXetNghiem và LayToaTheoPhieu; nạp hai lưới chi tiết.</w:t>
            </w:r>
          </w:p>
        </w:tc>
      </w:tr>
      <w:tr w:rsidR="008744A4" w:rsidRPr="00C55C2B" w14:paraId="799C1760" w14:textId="77777777">
        <w:trPr>
          <w:cantSplit/>
          <w:jc w:val="center"/>
        </w:trPr>
        <w:tc>
          <w:tcPr>
            <w:tcW w:w="864" w:type="dxa"/>
            <w:shd w:val="clear" w:color="auto" w:fill="F5F7FA"/>
            <w:tcMar>
              <w:top w:w="70" w:type="dxa"/>
              <w:left w:w="70" w:type="dxa"/>
              <w:bottom w:w="70" w:type="dxa"/>
              <w:right w:w="70" w:type="dxa"/>
            </w:tcMar>
            <w:vAlign w:val="center"/>
          </w:tcPr>
          <w:p w14:paraId="236E7D0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alt</w:t>
            </w:r>
          </w:p>
        </w:tc>
        <w:tc>
          <w:tcPr>
            <w:tcW w:w="9144" w:type="dxa"/>
            <w:shd w:val="clear" w:color="auto" w:fill="F5F7FA"/>
            <w:tcMar>
              <w:top w:w="70" w:type="dxa"/>
              <w:left w:w="70" w:type="dxa"/>
              <w:bottom w:w="70" w:type="dxa"/>
              <w:right w:w="70" w:type="dxa"/>
            </w:tcMar>
            <w:vAlign w:val="center"/>
          </w:tcPr>
          <w:p w14:paraId="60BE24F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Không chọn được dòng hoặc không có ảnh/chi tiết: không hiển thị dữ liệu tương ứng; toàn bộ luồng không ghi database.</w:t>
            </w:r>
          </w:p>
        </w:tc>
      </w:tr>
    </w:tbl>
    <w:p w14:paraId="33C3CC30" w14:textId="0ACA9D92" w:rsidR="00DE1D54" w:rsidRPr="00DE1D54" w:rsidRDefault="00DE1D54" w:rsidP="00DE1D54">
      <w:pPr>
        <w:pStyle w:val="Caption"/>
        <w:spacing w:line="360" w:lineRule="auto"/>
        <w:jc w:val="center"/>
        <w:rPr>
          <w:rFonts w:cs="Times New Roman"/>
          <w:sz w:val="26"/>
          <w:szCs w:val="26"/>
        </w:rPr>
      </w:pPr>
      <w:bookmarkStart w:id="76" w:name="Figure_P20"/>
      <w:r w:rsidRPr="00DE1D54">
        <w:rPr>
          <w:rFonts w:cs="Times New Roman"/>
          <w:sz w:val="26"/>
          <w:szCs w:val="26"/>
        </w:rPr>
        <w:lastRenderedPageBreak/>
        <w:drawing>
          <wp:inline distT="0" distB="0" distL="0" distR="0" wp14:anchorId="70597AAA" wp14:editId="44208C90">
            <wp:extent cx="6719042" cy="6183086"/>
            <wp:effectExtent l="0" t="0" r="5715"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37722" cy="6200276"/>
                    </a:xfrm>
                    <a:prstGeom prst="rect">
                      <a:avLst/>
                    </a:prstGeom>
                    <a:noFill/>
                    <a:ln>
                      <a:noFill/>
                    </a:ln>
                  </pic:spPr>
                </pic:pic>
              </a:graphicData>
            </a:graphic>
          </wp:inline>
        </w:drawing>
      </w:r>
    </w:p>
    <w:p w14:paraId="30E52608"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P20 Sequence Diagram tra cứu hồ </w:t>
      </w:r>
      <w:proofErr w:type="spellStart"/>
      <w:r w:rsidRPr="00C55C2B">
        <w:rPr>
          <w:rFonts w:cs="Times New Roman"/>
          <w:sz w:val="26"/>
          <w:szCs w:val="26"/>
        </w:rPr>
        <w:t>sơ</w:t>
      </w:r>
      <w:proofErr w:type="spellEnd"/>
      <w:r w:rsidRPr="00C55C2B">
        <w:rPr>
          <w:rFonts w:cs="Times New Roman"/>
          <w:sz w:val="26"/>
          <w:szCs w:val="26"/>
        </w:rPr>
        <w:t xml:space="preserve">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lịch</w:t>
      </w:r>
      <w:proofErr w:type="spellEnd"/>
      <w:r w:rsidRPr="00C55C2B">
        <w:rPr>
          <w:rFonts w:cs="Times New Roman"/>
          <w:sz w:val="26"/>
          <w:szCs w:val="26"/>
        </w:rPr>
        <w:t xml:space="preserve"> </w:t>
      </w:r>
      <w:proofErr w:type="spellStart"/>
      <w:r w:rsidRPr="00C55C2B">
        <w:rPr>
          <w:rFonts w:cs="Times New Roman"/>
          <w:sz w:val="26"/>
          <w:szCs w:val="26"/>
        </w:rPr>
        <w:t>sử</w:t>
      </w:r>
      <w:bookmarkEnd w:id="76"/>
      <w:proofErr w:type="spellEnd"/>
    </w:p>
    <w:p w14:paraId="61F0CBE8" w14:textId="77777777" w:rsidR="008744A4" w:rsidRPr="00C55C2B" w:rsidRDefault="00000000" w:rsidP="00C55C2B">
      <w:pPr>
        <w:pStyle w:val="Heading3"/>
        <w:pageBreakBefore/>
        <w:spacing w:before="0" w:after="0" w:line="360" w:lineRule="auto"/>
        <w:rPr>
          <w:rFonts w:cs="Times New Roman"/>
          <w:sz w:val="26"/>
          <w:szCs w:val="26"/>
        </w:rPr>
      </w:pPr>
      <w:bookmarkStart w:id="77" w:name="Heading_314"/>
      <w:r w:rsidRPr="00C55C2B">
        <w:rPr>
          <w:rFonts w:cs="Times New Roman"/>
          <w:sz w:val="26"/>
          <w:szCs w:val="26"/>
        </w:rPr>
        <w:lastRenderedPageBreak/>
        <w:t>3.1.9 SEQUENCE THÊM VÀ XEM DANH MỤC</w:t>
      </w:r>
      <w:bookmarkEnd w:id="77"/>
    </w:p>
    <w:p w14:paraId="6DCB7CAA" w14:textId="131FD045" w:rsidR="008744A4" w:rsidRPr="00C55C2B" w:rsidRDefault="00747FE9" w:rsidP="00C55C2B">
      <w:pPr>
        <w:spacing w:after="0" w:line="360" w:lineRule="auto"/>
        <w:jc w:val="both"/>
        <w:rPr>
          <w:rFonts w:cs="Times New Roman"/>
          <w:sz w:val="26"/>
          <w:szCs w:val="26"/>
        </w:rPr>
      </w:pPr>
      <w:r w:rsidRPr="00747FE9">
        <w:rPr>
          <w:rFonts w:cs="Times New Roman"/>
          <w:sz w:val="26"/>
          <w:szCs w:val="26"/>
        </w:rPr>
        <w:drawing>
          <wp:anchor distT="0" distB="0" distL="114300" distR="114300" simplePos="0" relativeHeight="251656704" behindDoc="0" locked="0" layoutInCell="1" allowOverlap="1" wp14:anchorId="48EF4A5D" wp14:editId="269F828A">
            <wp:simplePos x="0" y="0"/>
            <wp:positionH relativeFrom="column">
              <wp:posOffset>-863420</wp:posOffset>
            </wp:positionH>
            <wp:positionV relativeFrom="paragraph">
              <wp:posOffset>2762431</wp:posOffset>
            </wp:positionV>
            <wp:extent cx="7727044" cy="5132615"/>
            <wp:effectExtent l="0" t="0" r="762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731788" cy="5135766"/>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000000" w:rsidRPr="00C55C2B">
        <w:rPr>
          <w:rFonts w:cs="Times New Roman"/>
          <w:sz w:val="26"/>
          <w:szCs w:val="26"/>
        </w:rPr>
        <w:t>FrmDanhMuc</w:t>
      </w:r>
      <w:proofErr w:type="spellEnd"/>
      <w:r w:rsidR="00000000" w:rsidRPr="00C55C2B">
        <w:rPr>
          <w:rFonts w:cs="Times New Roman"/>
          <w:sz w:val="26"/>
          <w:szCs w:val="26"/>
        </w:rPr>
        <w:t xml:space="preserve"> → </w:t>
      </w:r>
      <w:proofErr w:type="spellStart"/>
      <w:r w:rsidR="00000000" w:rsidRPr="00C55C2B">
        <w:rPr>
          <w:rFonts w:cs="Times New Roman"/>
          <w:sz w:val="26"/>
          <w:szCs w:val="26"/>
        </w:rPr>
        <w:t>DanhMucService</w:t>
      </w:r>
      <w:proofErr w:type="spellEnd"/>
      <w:r w:rsidR="00000000" w:rsidRPr="00C55C2B">
        <w:rPr>
          <w:rFonts w:cs="Times New Roman"/>
          <w:sz w:val="26"/>
          <w:szCs w:val="26"/>
        </w:rPr>
        <w:t xml:space="preserve"> → Db → SQL Server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144"/>
      </w:tblGrid>
      <w:tr w:rsidR="008744A4" w:rsidRPr="00C55C2B" w14:paraId="7CF60A70" w14:textId="77777777">
        <w:trPr>
          <w:cantSplit/>
          <w:tblHeader/>
          <w:jc w:val="center"/>
        </w:trPr>
        <w:tc>
          <w:tcPr>
            <w:tcW w:w="864" w:type="dxa"/>
            <w:shd w:val="clear" w:color="auto" w:fill="E2E8F1"/>
            <w:tcMar>
              <w:top w:w="70" w:type="dxa"/>
              <w:left w:w="70" w:type="dxa"/>
              <w:bottom w:w="70" w:type="dxa"/>
              <w:right w:w="70" w:type="dxa"/>
            </w:tcMar>
            <w:vAlign w:val="center"/>
          </w:tcPr>
          <w:p w14:paraId="327A697D"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Bước</w:t>
            </w:r>
          </w:p>
        </w:tc>
        <w:tc>
          <w:tcPr>
            <w:tcW w:w="9144" w:type="dxa"/>
            <w:shd w:val="clear" w:color="auto" w:fill="E2E8F1"/>
            <w:tcMar>
              <w:top w:w="70" w:type="dxa"/>
              <w:left w:w="70" w:type="dxa"/>
              <w:bottom w:w="70" w:type="dxa"/>
              <w:right w:w="70" w:type="dxa"/>
            </w:tcMar>
            <w:vAlign w:val="center"/>
          </w:tcPr>
          <w:p w14:paraId="1D2DB143"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Thông điệp và xử lý</w:t>
            </w:r>
          </w:p>
        </w:tc>
      </w:tr>
      <w:tr w:rsidR="008744A4" w:rsidRPr="00C55C2B" w14:paraId="2537088A" w14:textId="77777777">
        <w:trPr>
          <w:cantSplit/>
          <w:jc w:val="center"/>
        </w:trPr>
        <w:tc>
          <w:tcPr>
            <w:tcW w:w="864" w:type="dxa"/>
            <w:shd w:val="clear" w:color="auto" w:fill="FFFFFF"/>
            <w:tcMar>
              <w:top w:w="70" w:type="dxa"/>
              <w:left w:w="70" w:type="dxa"/>
              <w:bottom w:w="70" w:type="dxa"/>
              <w:right w:w="70" w:type="dxa"/>
            </w:tcMar>
            <w:vAlign w:val="center"/>
          </w:tcPr>
          <w:p w14:paraId="05FB664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1</w:t>
            </w:r>
          </w:p>
        </w:tc>
        <w:tc>
          <w:tcPr>
            <w:tcW w:w="9144" w:type="dxa"/>
            <w:shd w:val="clear" w:color="auto" w:fill="FFFFFF"/>
            <w:tcMar>
              <w:top w:w="70" w:type="dxa"/>
              <w:left w:w="70" w:type="dxa"/>
              <w:bottom w:w="70" w:type="dxa"/>
              <w:right w:w="70" w:type="dxa"/>
            </w:tcMar>
            <w:vAlign w:val="center"/>
          </w:tcPr>
          <w:p w14:paraId="188E469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FrmDanhMuc_Load gọi TaiTatCa để lấy khoa, bác sĩ, thuốc, xét nghiệm.</w:t>
            </w:r>
          </w:p>
        </w:tc>
      </w:tr>
      <w:tr w:rsidR="008744A4" w:rsidRPr="00C55C2B" w14:paraId="1271FD41" w14:textId="77777777">
        <w:trPr>
          <w:cantSplit/>
          <w:jc w:val="center"/>
        </w:trPr>
        <w:tc>
          <w:tcPr>
            <w:tcW w:w="864" w:type="dxa"/>
            <w:shd w:val="clear" w:color="auto" w:fill="F5F7FA"/>
            <w:tcMar>
              <w:top w:w="70" w:type="dxa"/>
              <w:left w:w="70" w:type="dxa"/>
              <w:bottom w:w="70" w:type="dxa"/>
              <w:right w:w="70" w:type="dxa"/>
            </w:tcMar>
            <w:vAlign w:val="center"/>
          </w:tcPr>
          <w:p w14:paraId="4B4F6F5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w:t>
            </w:r>
          </w:p>
        </w:tc>
        <w:tc>
          <w:tcPr>
            <w:tcW w:w="9144" w:type="dxa"/>
            <w:shd w:val="clear" w:color="auto" w:fill="F5F7FA"/>
            <w:tcMar>
              <w:top w:w="70" w:type="dxa"/>
              <w:left w:w="70" w:type="dxa"/>
              <w:bottom w:w="70" w:type="dxa"/>
              <w:right w:w="70" w:type="dxa"/>
            </w:tcMar>
            <w:vAlign w:val="center"/>
          </w:tcPr>
          <w:p w14:paraId="4170762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Người dùng chọn tab và nút Thêm; handler gọi ThemKhoa, ThemBacSi, ThemThuoc hoặc ThemXetNghiem.</w:t>
            </w:r>
          </w:p>
        </w:tc>
      </w:tr>
      <w:tr w:rsidR="008744A4" w:rsidRPr="00C55C2B" w14:paraId="7D2D6345" w14:textId="77777777">
        <w:trPr>
          <w:cantSplit/>
          <w:jc w:val="center"/>
        </w:trPr>
        <w:tc>
          <w:tcPr>
            <w:tcW w:w="864" w:type="dxa"/>
            <w:shd w:val="clear" w:color="auto" w:fill="FFFFFF"/>
            <w:tcMar>
              <w:top w:w="70" w:type="dxa"/>
              <w:left w:w="70" w:type="dxa"/>
              <w:bottom w:w="70" w:type="dxa"/>
              <w:right w:w="70" w:type="dxa"/>
            </w:tcMar>
            <w:vAlign w:val="center"/>
          </w:tcPr>
          <w:p w14:paraId="3A0D71D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w:t>
            </w:r>
          </w:p>
        </w:tc>
        <w:tc>
          <w:tcPr>
            <w:tcW w:w="9144" w:type="dxa"/>
            <w:shd w:val="clear" w:color="auto" w:fill="FFFFFF"/>
            <w:tcMar>
              <w:top w:w="70" w:type="dxa"/>
              <w:left w:w="70" w:type="dxa"/>
              <w:bottom w:w="70" w:type="dxa"/>
              <w:right w:w="70" w:type="dxa"/>
            </w:tcMar>
            <w:vAlign w:val="center"/>
          </w:tcPr>
          <w:p w14:paraId="30D52D0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Service kiểm tra dữ liệu, </w:t>
            </w:r>
            <w:proofErr w:type="gramStart"/>
            <w:r w:rsidRPr="00C55C2B">
              <w:rPr>
                <w:rFonts w:cs="Times New Roman"/>
                <w:sz w:val="26"/>
                <w:szCs w:val="26"/>
              </w:rPr>
              <w:t>Db.Execute</w:t>
            </w:r>
            <w:proofErr w:type="gramEnd"/>
            <w:r w:rsidRPr="00C55C2B">
              <w:rPr>
                <w:rFonts w:cs="Times New Roman"/>
                <w:sz w:val="26"/>
                <w:szCs w:val="26"/>
              </w:rPr>
              <w:t xml:space="preserve"> INSERT với tham số; trả KetQuaXuLy.</w:t>
            </w:r>
          </w:p>
        </w:tc>
      </w:tr>
      <w:tr w:rsidR="008744A4" w:rsidRPr="00C55C2B" w14:paraId="2326F983" w14:textId="77777777">
        <w:trPr>
          <w:cantSplit/>
          <w:jc w:val="center"/>
        </w:trPr>
        <w:tc>
          <w:tcPr>
            <w:tcW w:w="864" w:type="dxa"/>
            <w:shd w:val="clear" w:color="auto" w:fill="F5F7FA"/>
            <w:tcMar>
              <w:top w:w="70" w:type="dxa"/>
              <w:left w:w="70" w:type="dxa"/>
              <w:bottom w:w="70" w:type="dxa"/>
              <w:right w:w="70" w:type="dxa"/>
            </w:tcMar>
            <w:vAlign w:val="center"/>
          </w:tcPr>
          <w:p w14:paraId="5146465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4</w:t>
            </w:r>
          </w:p>
        </w:tc>
        <w:tc>
          <w:tcPr>
            <w:tcW w:w="9144" w:type="dxa"/>
            <w:shd w:val="clear" w:color="auto" w:fill="F5F7FA"/>
            <w:tcMar>
              <w:top w:w="70" w:type="dxa"/>
              <w:left w:w="70" w:type="dxa"/>
              <w:bottom w:w="70" w:type="dxa"/>
              <w:right w:w="70" w:type="dxa"/>
            </w:tcMar>
            <w:vAlign w:val="center"/>
          </w:tcPr>
          <w:p w14:paraId="1004CC8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Thành công: TaiTatCa tải lại lưới và ComboBox; lỗi trùng/FK/CHECK: thông báo và không tạo dòng hợp lệ mới.</w:t>
            </w:r>
          </w:p>
        </w:tc>
      </w:tr>
    </w:tbl>
    <w:p w14:paraId="32F06F98" w14:textId="77777777" w:rsidR="008744A4" w:rsidRPr="00C55C2B" w:rsidRDefault="00000000" w:rsidP="00C55C2B">
      <w:pPr>
        <w:pStyle w:val="Caption"/>
        <w:spacing w:after="0" w:line="360" w:lineRule="auto"/>
        <w:jc w:val="center"/>
        <w:rPr>
          <w:rFonts w:cs="Times New Roman"/>
          <w:sz w:val="26"/>
          <w:szCs w:val="26"/>
        </w:rPr>
      </w:pPr>
      <w:bookmarkStart w:id="78" w:name="Figure_P21"/>
      <w:proofErr w:type="spellStart"/>
      <w:r w:rsidRPr="00C55C2B">
        <w:rPr>
          <w:rFonts w:cs="Times New Roman"/>
          <w:sz w:val="26"/>
          <w:szCs w:val="26"/>
        </w:rPr>
        <w:t>Hình</w:t>
      </w:r>
      <w:proofErr w:type="spellEnd"/>
      <w:r w:rsidRPr="00C55C2B">
        <w:rPr>
          <w:rFonts w:cs="Times New Roman"/>
          <w:sz w:val="26"/>
          <w:szCs w:val="26"/>
        </w:rPr>
        <w:t xml:space="preserve"> P21 Sequence Diagram thêm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xem</w:t>
      </w:r>
      <w:proofErr w:type="spellEnd"/>
      <w:r w:rsidRPr="00C55C2B">
        <w:rPr>
          <w:rFonts w:cs="Times New Roman"/>
          <w:sz w:val="26"/>
          <w:szCs w:val="26"/>
        </w:rPr>
        <w:t xml:space="preserve"> </w:t>
      </w:r>
      <w:proofErr w:type="spellStart"/>
      <w:r w:rsidRPr="00C55C2B">
        <w:rPr>
          <w:rFonts w:cs="Times New Roman"/>
          <w:sz w:val="26"/>
          <w:szCs w:val="26"/>
        </w:rPr>
        <w:t>danh</w:t>
      </w:r>
      <w:proofErr w:type="spellEnd"/>
      <w:r w:rsidRPr="00C55C2B">
        <w:rPr>
          <w:rFonts w:cs="Times New Roman"/>
          <w:sz w:val="26"/>
          <w:szCs w:val="26"/>
        </w:rPr>
        <w:t xml:space="preserve"> </w:t>
      </w:r>
      <w:proofErr w:type="spellStart"/>
      <w:r w:rsidRPr="00C55C2B">
        <w:rPr>
          <w:rFonts w:cs="Times New Roman"/>
          <w:sz w:val="26"/>
          <w:szCs w:val="26"/>
        </w:rPr>
        <w:t>mục</w:t>
      </w:r>
      <w:bookmarkEnd w:id="78"/>
      <w:proofErr w:type="spellEnd"/>
    </w:p>
    <w:p w14:paraId="4CF5EA3E" w14:textId="77777777" w:rsidR="008744A4" w:rsidRPr="00C55C2B" w:rsidRDefault="00000000" w:rsidP="00C55C2B">
      <w:pPr>
        <w:pStyle w:val="Heading3"/>
        <w:pageBreakBefore/>
        <w:spacing w:before="0" w:after="0" w:line="360" w:lineRule="auto"/>
        <w:rPr>
          <w:rFonts w:cs="Times New Roman"/>
          <w:sz w:val="26"/>
          <w:szCs w:val="26"/>
        </w:rPr>
      </w:pPr>
      <w:bookmarkStart w:id="79" w:name="Heading_320"/>
      <w:r w:rsidRPr="00C55C2B">
        <w:rPr>
          <w:rFonts w:cs="Times New Roman"/>
          <w:sz w:val="26"/>
          <w:szCs w:val="26"/>
        </w:rPr>
        <w:lastRenderedPageBreak/>
        <w:t>3.1.10 SEQUENCE THỐNG KÊ VÀ THEO DÕI</w:t>
      </w:r>
      <w:bookmarkEnd w:id="79"/>
    </w:p>
    <w:p w14:paraId="11283191" w14:textId="2DA4026E" w:rsidR="008744A4" w:rsidRPr="00C55C2B" w:rsidRDefault="00000000" w:rsidP="00C55C2B">
      <w:pPr>
        <w:spacing w:after="0" w:line="360" w:lineRule="auto"/>
        <w:jc w:val="both"/>
        <w:rPr>
          <w:rFonts w:cs="Times New Roman"/>
          <w:sz w:val="26"/>
          <w:szCs w:val="26"/>
        </w:rPr>
      </w:pPr>
      <w:proofErr w:type="spellStart"/>
      <w:r w:rsidRPr="00C55C2B">
        <w:rPr>
          <w:rFonts w:cs="Times New Roman"/>
          <w:sz w:val="26"/>
          <w:szCs w:val="26"/>
        </w:rPr>
        <w:t>FrmThongKe</w:t>
      </w:r>
      <w:proofErr w:type="spellEnd"/>
      <w:r w:rsidRPr="00C55C2B">
        <w:rPr>
          <w:rFonts w:cs="Times New Roman"/>
          <w:sz w:val="26"/>
          <w:szCs w:val="26"/>
        </w:rPr>
        <w:t xml:space="preserve"> → </w:t>
      </w:r>
      <w:proofErr w:type="spellStart"/>
      <w:r w:rsidRPr="00C55C2B">
        <w:rPr>
          <w:rFonts w:cs="Times New Roman"/>
          <w:sz w:val="26"/>
          <w:szCs w:val="26"/>
        </w:rPr>
        <w:t>ThongKeService</w:t>
      </w:r>
      <w:proofErr w:type="spellEnd"/>
      <w:r w:rsidRPr="00C55C2B">
        <w:rPr>
          <w:rFonts w:cs="Times New Roman"/>
          <w:sz w:val="26"/>
          <w:szCs w:val="26"/>
        </w:rPr>
        <w:t xml:space="preserve"> → Db → SQL Server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9144"/>
      </w:tblGrid>
      <w:tr w:rsidR="008744A4" w:rsidRPr="00C55C2B" w14:paraId="68C9AEAC" w14:textId="77777777">
        <w:trPr>
          <w:cantSplit/>
          <w:tblHeader/>
          <w:jc w:val="center"/>
        </w:trPr>
        <w:tc>
          <w:tcPr>
            <w:tcW w:w="864" w:type="dxa"/>
            <w:shd w:val="clear" w:color="auto" w:fill="E2E8F1"/>
            <w:tcMar>
              <w:top w:w="70" w:type="dxa"/>
              <w:left w:w="70" w:type="dxa"/>
              <w:bottom w:w="70" w:type="dxa"/>
              <w:right w:w="70" w:type="dxa"/>
            </w:tcMar>
            <w:vAlign w:val="center"/>
          </w:tcPr>
          <w:p w14:paraId="4E024C29"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Bước</w:t>
            </w:r>
          </w:p>
        </w:tc>
        <w:tc>
          <w:tcPr>
            <w:tcW w:w="9144" w:type="dxa"/>
            <w:shd w:val="clear" w:color="auto" w:fill="E2E8F1"/>
            <w:tcMar>
              <w:top w:w="70" w:type="dxa"/>
              <w:left w:w="70" w:type="dxa"/>
              <w:bottom w:w="70" w:type="dxa"/>
              <w:right w:w="70" w:type="dxa"/>
            </w:tcMar>
            <w:vAlign w:val="center"/>
          </w:tcPr>
          <w:p w14:paraId="49309B7C"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Thông điệp và xử lý</w:t>
            </w:r>
          </w:p>
        </w:tc>
      </w:tr>
      <w:tr w:rsidR="008744A4" w:rsidRPr="00C55C2B" w14:paraId="070CAFE0" w14:textId="77777777">
        <w:trPr>
          <w:cantSplit/>
          <w:jc w:val="center"/>
        </w:trPr>
        <w:tc>
          <w:tcPr>
            <w:tcW w:w="864" w:type="dxa"/>
            <w:shd w:val="clear" w:color="auto" w:fill="FFFFFF"/>
            <w:tcMar>
              <w:top w:w="70" w:type="dxa"/>
              <w:left w:w="70" w:type="dxa"/>
              <w:bottom w:w="70" w:type="dxa"/>
              <w:right w:w="70" w:type="dxa"/>
            </w:tcMar>
            <w:vAlign w:val="center"/>
          </w:tcPr>
          <w:p w14:paraId="1C3EF96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1</w:t>
            </w:r>
          </w:p>
        </w:tc>
        <w:tc>
          <w:tcPr>
            <w:tcW w:w="9144" w:type="dxa"/>
            <w:shd w:val="clear" w:color="auto" w:fill="FFFFFF"/>
            <w:tcMar>
              <w:top w:w="70" w:type="dxa"/>
              <w:left w:w="70" w:type="dxa"/>
              <w:bottom w:w="70" w:type="dxa"/>
              <w:right w:w="70" w:type="dxa"/>
            </w:tcMar>
            <w:vAlign w:val="center"/>
          </w:tcPr>
          <w:p w14:paraId="36F2434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Tab Theo bác sĩ: kiểm tra từ ngày ≤ đến ngày rồi gọi TheoBacSi; nhóm phiếu, đếm lượt và SUM viện phí.</w:t>
            </w:r>
          </w:p>
        </w:tc>
      </w:tr>
      <w:tr w:rsidR="008744A4" w:rsidRPr="00C55C2B" w14:paraId="4349A40F" w14:textId="77777777">
        <w:trPr>
          <w:cantSplit/>
          <w:jc w:val="center"/>
        </w:trPr>
        <w:tc>
          <w:tcPr>
            <w:tcW w:w="864" w:type="dxa"/>
            <w:shd w:val="clear" w:color="auto" w:fill="F5F7FA"/>
            <w:tcMar>
              <w:top w:w="70" w:type="dxa"/>
              <w:left w:w="70" w:type="dxa"/>
              <w:bottom w:w="70" w:type="dxa"/>
              <w:right w:w="70" w:type="dxa"/>
            </w:tcMar>
            <w:vAlign w:val="center"/>
          </w:tcPr>
          <w:p w14:paraId="0CC3E21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2</w:t>
            </w:r>
          </w:p>
        </w:tc>
        <w:tc>
          <w:tcPr>
            <w:tcW w:w="9144" w:type="dxa"/>
            <w:shd w:val="clear" w:color="auto" w:fill="F5F7FA"/>
            <w:tcMar>
              <w:top w:w="70" w:type="dxa"/>
              <w:left w:w="70" w:type="dxa"/>
              <w:bottom w:w="70" w:type="dxa"/>
              <w:right w:w="70" w:type="dxa"/>
            </w:tcMar>
            <w:vAlign w:val="center"/>
          </w:tcPr>
          <w:p w14:paraId="51C6662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Tab Hồ sơ sắp hết hạn: gọi SapHetHan với số ngày; kết quả có cả hồ sơ đã hết hạn.</w:t>
            </w:r>
          </w:p>
        </w:tc>
      </w:tr>
      <w:tr w:rsidR="008744A4" w:rsidRPr="00C55C2B" w14:paraId="5014B002" w14:textId="77777777">
        <w:trPr>
          <w:cantSplit/>
          <w:jc w:val="center"/>
        </w:trPr>
        <w:tc>
          <w:tcPr>
            <w:tcW w:w="864" w:type="dxa"/>
            <w:shd w:val="clear" w:color="auto" w:fill="FFFFFF"/>
            <w:tcMar>
              <w:top w:w="70" w:type="dxa"/>
              <w:left w:w="70" w:type="dxa"/>
              <w:bottom w:w="70" w:type="dxa"/>
              <w:right w:w="70" w:type="dxa"/>
            </w:tcMar>
            <w:vAlign w:val="center"/>
          </w:tcPr>
          <w:p w14:paraId="7B27AEA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3</w:t>
            </w:r>
          </w:p>
        </w:tc>
        <w:tc>
          <w:tcPr>
            <w:tcW w:w="9144" w:type="dxa"/>
            <w:shd w:val="clear" w:color="auto" w:fill="FFFFFF"/>
            <w:tcMar>
              <w:top w:w="70" w:type="dxa"/>
              <w:left w:w="70" w:type="dxa"/>
              <w:bottom w:w="70" w:type="dxa"/>
              <w:right w:w="70" w:type="dxa"/>
            </w:tcMar>
            <w:vAlign w:val="center"/>
          </w:tcPr>
          <w:p w14:paraId="3C637F3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Tab Phản ứng phụ: gọi PhanUngPhu để lấy các dòng thuốc có nội dung đã ghi.</w:t>
            </w:r>
          </w:p>
        </w:tc>
      </w:tr>
      <w:tr w:rsidR="008744A4" w:rsidRPr="00C55C2B" w14:paraId="2DD66ED4" w14:textId="77777777">
        <w:trPr>
          <w:cantSplit/>
          <w:jc w:val="center"/>
        </w:trPr>
        <w:tc>
          <w:tcPr>
            <w:tcW w:w="864" w:type="dxa"/>
            <w:shd w:val="clear" w:color="auto" w:fill="F5F7FA"/>
            <w:tcMar>
              <w:top w:w="70" w:type="dxa"/>
              <w:left w:w="70" w:type="dxa"/>
              <w:bottom w:w="70" w:type="dxa"/>
              <w:right w:w="70" w:type="dxa"/>
            </w:tcMar>
            <w:vAlign w:val="center"/>
          </w:tcPr>
          <w:p w14:paraId="44B111B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alt</w:t>
            </w:r>
          </w:p>
        </w:tc>
        <w:tc>
          <w:tcPr>
            <w:tcW w:w="9144" w:type="dxa"/>
            <w:shd w:val="clear" w:color="auto" w:fill="F5F7FA"/>
            <w:tcMar>
              <w:top w:w="70" w:type="dxa"/>
              <w:left w:w="70" w:type="dxa"/>
              <w:bottom w:w="70" w:type="dxa"/>
              <w:right w:w="70" w:type="dxa"/>
            </w:tcMar>
            <w:vAlign w:val="center"/>
          </w:tcPr>
          <w:p w14:paraId="5800B2C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Khoảng ngày sai: Form báo lỗi trước truy vấn; không có kết quả: lưới rỗng. Không có lệnh ghi trong ba báo cáo.</w:t>
            </w:r>
          </w:p>
        </w:tc>
      </w:tr>
    </w:tbl>
    <w:p w14:paraId="23BE92F0" w14:textId="6117C692" w:rsidR="00D13EFD" w:rsidRPr="00747FE9" w:rsidRDefault="00D13EFD" w:rsidP="00D13EFD">
      <w:pPr>
        <w:pStyle w:val="Caption"/>
        <w:spacing w:line="360" w:lineRule="auto"/>
        <w:jc w:val="center"/>
        <w:rPr>
          <w:rFonts w:cs="Times New Roman"/>
          <w:sz w:val="26"/>
          <w:szCs w:val="26"/>
        </w:rPr>
      </w:pPr>
      <w:bookmarkStart w:id="80" w:name="Figure_P22"/>
      <w:r w:rsidRPr="00D13EFD">
        <w:rPr>
          <w:rFonts w:cs="Times New Roman"/>
          <w:sz w:val="26"/>
          <w:szCs w:val="26"/>
        </w:rPr>
        <w:drawing>
          <wp:inline distT="0" distB="0" distL="0" distR="0" wp14:anchorId="0B31D802" wp14:editId="12278381">
            <wp:extent cx="6850380" cy="5578848"/>
            <wp:effectExtent l="0" t="0" r="762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3816" cy="5581646"/>
                    </a:xfrm>
                    <a:prstGeom prst="rect">
                      <a:avLst/>
                    </a:prstGeom>
                    <a:noFill/>
                    <a:ln>
                      <a:noFill/>
                    </a:ln>
                  </pic:spPr>
                </pic:pic>
              </a:graphicData>
            </a:graphic>
          </wp:inline>
        </w:drawing>
      </w:r>
    </w:p>
    <w:p w14:paraId="4EA045EC" w14:textId="77777777" w:rsidR="00D13EFD" w:rsidRPr="00C55C2B" w:rsidRDefault="00D13EFD" w:rsidP="00D13EFD">
      <w:pPr>
        <w:pStyle w:val="Caption"/>
        <w:spacing w:after="0" w:line="360" w:lineRule="auto"/>
        <w:jc w:val="center"/>
        <w:rPr>
          <w:rFonts w:cs="Times New Roman"/>
          <w:sz w:val="26"/>
          <w:szCs w:val="26"/>
        </w:rPr>
      </w:pPr>
      <w:bookmarkStart w:id="81" w:name="Heading_326"/>
      <w:bookmarkEnd w:id="80"/>
      <w:proofErr w:type="spellStart"/>
      <w:r w:rsidRPr="00C55C2B">
        <w:rPr>
          <w:rFonts w:cs="Times New Roman"/>
          <w:sz w:val="26"/>
          <w:szCs w:val="26"/>
        </w:rPr>
        <w:lastRenderedPageBreak/>
        <w:t>Hình</w:t>
      </w:r>
      <w:proofErr w:type="spellEnd"/>
      <w:r w:rsidRPr="00C55C2B">
        <w:rPr>
          <w:rFonts w:cs="Times New Roman"/>
          <w:sz w:val="26"/>
          <w:szCs w:val="26"/>
        </w:rPr>
        <w:t xml:space="preserve"> P22 Sequence Diagram </w:t>
      </w:r>
      <w:proofErr w:type="spellStart"/>
      <w:r w:rsidRPr="00C55C2B">
        <w:rPr>
          <w:rFonts w:cs="Times New Roman"/>
          <w:sz w:val="26"/>
          <w:szCs w:val="26"/>
        </w:rPr>
        <w:t>thống</w:t>
      </w:r>
      <w:proofErr w:type="spellEnd"/>
      <w:r w:rsidRPr="00C55C2B">
        <w:rPr>
          <w:rFonts w:cs="Times New Roman"/>
          <w:sz w:val="26"/>
          <w:szCs w:val="26"/>
        </w:rPr>
        <w:t xml:space="preserve"> </w:t>
      </w:r>
      <w:proofErr w:type="spellStart"/>
      <w:r w:rsidRPr="00C55C2B">
        <w:rPr>
          <w:rFonts w:cs="Times New Roman"/>
          <w:sz w:val="26"/>
          <w:szCs w:val="26"/>
        </w:rPr>
        <w:t>kê</w:t>
      </w:r>
      <w:proofErr w:type="spellEnd"/>
      <w:r w:rsidRPr="00C55C2B">
        <w:rPr>
          <w:rFonts w:cs="Times New Roman"/>
          <w:sz w:val="26"/>
          <w:szCs w:val="26"/>
        </w:rPr>
        <w:t xml:space="preserve">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theo</w:t>
      </w:r>
      <w:proofErr w:type="spellEnd"/>
      <w:r w:rsidRPr="00C55C2B">
        <w:rPr>
          <w:rFonts w:cs="Times New Roman"/>
          <w:sz w:val="26"/>
          <w:szCs w:val="26"/>
        </w:rPr>
        <w:t xml:space="preserve"> </w:t>
      </w:r>
      <w:proofErr w:type="spellStart"/>
      <w:r w:rsidRPr="00C55C2B">
        <w:rPr>
          <w:rFonts w:cs="Times New Roman"/>
          <w:sz w:val="26"/>
          <w:szCs w:val="26"/>
        </w:rPr>
        <w:t>dõi</w:t>
      </w:r>
      <w:proofErr w:type="spellEnd"/>
    </w:p>
    <w:p w14:paraId="14F5BE2C" w14:textId="0ED3DDEA" w:rsidR="008744A4" w:rsidRPr="00C55C2B" w:rsidRDefault="00000000" w:rsidP="00C55C2B">
      <w:pPr>
        <w:pStyle w:val="Heading2"/>
        <w:pageBreakBefore/>
        <w:spacing w:before="0" w:after="0" w:line="360" w:lineRule="auto"/>
        <w:rPr>
          <w:rFonts w:cs="Times New Roman"/>
        </w:rPr>
      </w:pPr>
      <w:r w:rsidRPr="00C55C2B">
        <w:rPr>
          <w:rFonts w:cs="Times New Roman"/>
        </w:rPr>
        <w:lastRenderedPageBreak/>
        <w:t>3.2 THIẾT KẾ LỚP CHI TIẾT</w:t>
      </w:r>
      <w:bookmarkEnd w:id="81"/>
    </w:p>
    <w:p w14:paraId="328D5EA6" w14:textId="48F51682" w:rsidR="008744A4" w:rsidRPr="00C55C2B" w:rsidRDefault="00000000" w:rsidP="00C55C2B">
      <w:pPr>
        <w:spacing w:after="0" w:line="360" w:lineRule="auto"/>
        <w:jc w:val="both"/>
        <w:rPr>
          <w:rFonts w:cs="Times New Roman"/>
          <w:sz w:val="26"/>
          <w:szCs w:val="26"/>
        </w:rPr>
      </w:pPr>
      <w:proofErr w:type="spellStart"/>
      <w:r w:rsidRPr="00C55C2B">
        <w:rPr>
          <w:rFonts w:cs="Times New Roman"/>
          <w:sz w:val="26"/>
          <w:szCs w:val="26"/>
        </w:rPr>
        <w:t>Lớp</w:t>
      </w:r>
      <w:proofErr w:type="spellEnd"/>
      <w:r w:rsidRPr="00C55C2B">
        <w:rPr>
          <w:rFonts w:cs="Times New Roman"/>
          <w:sz w:val="26"/>
          <w:szCs w:val="26"/>
        </w:rPr>
        <w:t xml:space="preserve"> </w:t>
      </w:r>
      <w:proofErr w:type="spellStart"/>
      <w:r w:rsidRPr="00C55C2B">
        <w:rPr>
          <w:rFonts w:cs="Times New Roman"/>
          <w:sz w:val="26"/>
          <w:szCs w:val="26"/>
        </w:rPr>
        <w:t>thiết</w:t>
      </w:r>
      <w:proofErr w:type="spellEnd"/>
      <w:r w:rsidRPr="00C55C2B">
        <w:rPr>
          <w:rFonts w:cs="Times New Roman"/>
          <w:sz w:val="26"/>
          <w:szCs w:val="26"/>
        </w:rPr>
        <w:t xml:space="preserve"> </w:t>
      </w:r>
      <w:proofErr w:type="spellStart"/>
      <w:r w:rsidRPr="00C55C2B">
        <w:rPr>
          <w:rFonts w:cs="Times New Roman"/>
          <w:sz w:val="26"/>
          <w:szCs w:val="26"/>
        </w:rPr>
        <w:t>kế</w:t>
      </w:r>
      <w:proofErr w:type="spellEnd"/>
      <w:r w:rsidRPr="00C55C2B">
        <w:rPr>
          <w:rFonts w:cs="Times New Roman"/>
          <w:sz w:val="26"/>
          <w:szCs w:val="26"/>
        </w:rPr>
        <w:t xml:space="preserve"> chia thành giao diện (Form), xử lý (Service), truy cập SQL (Db, DbInit) và dữ liệu dùng chung (KetQuaXuLy, DongToaItem, QuyDinh). Form tham chiếu Service; Service tham chiếu Db. ThanhToanService cung cấp phép kiểm tra đối chiếu cho PhieuKhamService; các phương thức nội bộ không phải API màn hình.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848"/>
      </w:tblGrid>
      <w:tr w:rsidR="008744A4" w:rsidRPr="00C55C2B" w14:paraId="2B4D26AB" w14:textId="77777777">
        <w:trPr>
          <w:cantSplit/>
          <w:tblHeader/>
          <w:jc w:val="center"/>
        </w:trPr>
        <w:tc>
          <w:tcPr>
            <w:tcW w:w="2160" w:type="dxa"/>
            <w:shd w:val="clear" w:color="auto" w:fill="E2E8F1"/>
            <w:tcMar>
              <w:top w:w="70" w:type="dxa"/>
              <w:left w:w="70" w:type="dxa"/>
              <w:bottom w:w="70" w:type="dxa"/>
              <w:right w:w="70" w:type="dxa"/>
            </w:tcMar>
            <w:vAlign w:val="center"/>
          </w:tcPr>
          <w:p w14:paraId="7474D6C6"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Lớp C# thật</w:t>
            </w:r>
          </w:p>
        </w:tc>
        <w:tc>
          <w:tcPr>
            <w:tcW w:w="7848" w:type="dxa"/>
            <w:shd w:val="clear" w:color="auto" w:fill="E2E8F1"/>
            <w:tcMar>
              <w:top w:w="70" w:type="dxa"/>
              <w:left w:w="70" w:type="dxa"/>
              <w:bottom w:w="70" w:type="dxa"/>
              <w:right w:w="70" w:type="dxa"/>
            </w:tcMar>
            <w:vAlign w:val="center"/>
          </w:tcPr>
          <w:p w14:paraId="41606D47" w14:textId="7BD68E74" w:rsidR="008744A4" w:rsidRPr="00C55C2B" w:rsidRDefault="00000000" w:rsidP="00C55C2B">
            <w:pPr>
              <w:spacing w:after="0" w:line="360" w:lineRule="auto"/>
              <w:rPr>
                <w:rFonts w:cs="Times New Roman"/>
                <w:sz w:val="26"/>
                <w:szCs w:val="26"/>
              </w:rPr>
            </w:pPr>
            <w:r w:rsidRPr="00C55C2B">
              <w:rPr>
                <w:rFonts w:cs="Times New Roman"/>
                <w:b/>
                <w:sz w:val="26"/>
                <w:szCs w:val="26"/>
              </w:rPr>
              <w:t xml:space="preserve">Vai </w:t>
            </w:r>
            <w:proofErr w:type="spellStart"/>
            <w:r w:rsidRPr="00C55C2B">
              <w:rPr>
                <w:rFonts w:cs="Times New Roman"/>
                <w:b/>
                <w:sz w:val="26"/>
                <w:szCs w:val="26"/>
              </w:rPr>
              <w:t>trò</w:t>
            </w:r>
            <w:proofErr w:type="spellEnd"/>
            <w:r w:rsidRPr="00C55C2B">
              <w:rPr>
                <w:rFonts w:cs="Times New Roman"/>
                <w:b/>
                <w:sz w:val="26"/>
                <w:szCs w:val="26"/>
              </w:rPr>
              <w:t xml:space="preserve"> </w:t>
            </w:r>
            <w:proofErr w:type="spellStart"/>
            <w:r w:rsidRPr="00C55C2B">
              <w:rPr>
                <w:rFonts w:cs="Times New Roman"/>
                <w:b/>
                <w:sz w:val="26"/>
                <w:szCs w:val="26"/>
              </w:rPr>
              <w:t>và</w:t>
            </w:r>
            <w:proofErr w:type="spellEnd"/>
            <w:r w:rsidRPr="00C55C2B">
              <w:rPr>
                <w:rFonts w:cs="Times New Roman"/>
                <w:b/>
                <w:sz w:val="26"/>
                <w:szCs w:val="26"/>
              </w:rPr>
              <w:t xml:space="preserve"> </w:t>
            </w:r>
            <w:proofErr w:type="spellStart"/>
            <w:r w:rsidRPr="00C55C2B">
              <w:rPr>
                <w:rFonts w:cs="Times New Roman"/>
                <w:b/>
                <w:sz w:val="26"/>
                <w:szCs w:val="26"/>
              </w:rPr>
              <w:t>thuộc</w:t>
            </w:r>
            <w:proofErr w:type="spellEnd"/>
            <w:r w:rsidRPr="00C55C2B">
              <w:rPr>
                <w:rFonts w:cs="Times New Roman"/>
                <w:b/>
                <w:sz w:val="26"/>
                <w:szCs w:val="26"/>
              </w:rPr>
              <w:t xml:space="preserve"> tính / thao tác</w:t>
            </w:r>
          </w:p>
        </w:tc>
      </w:tr>
      <w:tr w:rsidR="008744A4" w:rsidRPr="00C55C2B" w14:paraId="69AE4827" w14:textId="77777777">
        <w:trPr>
          <w:cantSplit/>
          <w:jc w:val="center"/>
        </w:trPr>
        <w:tc>
          <w:tcPr>
            <w:tcW w:w="2160" w:type="dxa"/>
            <w:shd w:val="clear" w:color="auto" w:fill="FFFFFF"/>
            <w:tcMar>
              <w:top w:w="70" w:type="dxa"/>
              <w:left w:w="70" w:type="dxa"/>
              <w:bottom w:w="70" w:type="dxa"/>
              <w:right w:w="70" w:type="dxa"/>
            </w:tcMar>
            <w:vAlign w:val="center"/>
          </w:tcPr>
          <w:p w14:paraId="49D13AD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KetQuaXuLy</w:t>
            </w:r>
          </w:p>
        </w:tc>
        <w:tc>
          <w:tcPr>
            <w:tcW w:w="7848" w:type="dxa"/>
            <w:shd w:val="clear" w:color="auto" w:fill="FFFFFF"/>
            <w:tcMar>
              <w:top w:w="70" w:type="dxa"/>
              <w:left w:w="70" w:type="dxa"/>
              <w:bottom w:w="70" w:type="dxa"/>
              <w:right w:w="70" w:type="dxa"/>
            </w:tcMar>
            <w:vAlign w:val="center"/>
          </w:tcPr>
          <w:p w14:paraId="7ACB70AB" w14:textId="0326935D" w:rsidR="008744A4" w:rsidRPr="00C55C2B" w:rsidRDefault="00000000" w:rsidP="00C55C2B">
            <w:pPr>
              <w:spacing w:after="0" w:line="360" w:lineRule="auto"/>
              <w:rPr>
                <w:rFonts w:cs="Times New Roman"/>
                <w:sz w:val="26"/>
                <w:szCs w:val="26"/>
              </w:rPr>
            </w:pPr>
            <w:proofErr w:type="spellStart"/>
            <w:r w:rsidRPr="00C55C2B">
              <w:rPr>
                <w:rFonts w:cs="Times New Roman"/>
                <w:sz w:val="26"/>
                <w:szCs w:val="26"/>
              </w:rPr>
              <w:t>Kết</w:t>
            </w:r>
            <w:proofErr w:type="spellEnd"/>
            <w:r w:rsidRPr="00C55C2B">
              <w:rPr>
                <w:rFonts w:cs="Times New Roman"/>
                <w:sz w:val="26"/>
                <w:szCs w:val="26"/>
              </w:rPr>
              <w:t xml:space="preserve"> </w:t>
            </w:r>
            <w:proofErr w:type="spellStart"/>
            <w:r w:rsidRPr="00C55C2B">
              <w:rPr>
                <w:rFonts w:cs="Times New Roman"/>
                <w:sz w:val="26"/>
                <w:szCs w:val="26"/>
              </w:rPr>
              <w:t>quả</w:t>
            </w:r>
            <w:proofErr w:type="spellEnd"/>
            <w:r w:rsidRPr="00C55C2B">
              <w:rPr>
                <w:rFonts w:cs="Times New Roman"/>
                <w:sz w:val="26"/>
                <w:szCs w:val="26"/>
              </w:rPr>
              <w:t xml:space="preserve"> </w:t>
            </w:r>
            <w:proofErr w:type="spellStart"/>
            <w:r w:rsidRPr="00C55C2B">
              <w:rPr>
                <w:rFonts w:cs="Times New Roman"/>
                <w:sz w:val="26"/>
                <w:szCs w:val="26"/>
              </w:rPr>
              <w:t>thành</w:t>
            </w:r>
            <w:proofErr w:type="spellEnd"/>
            <w:r w:rsidRPr="00C55C2B">
              <w:rPr>
                <w:rFonts w:cs="Times New Roman"/>
                <w:sz w:val="26"/>
                <w:szCs w:val="26"/>
              </w:rPr>
              <w:t xml:space="preserve"> </w:t>
            </w:r>
            <w:proofErr w:type="spellStart"/>
            <w:r w:rsidRPr="00C55C2B">
              <w:rPr>
                <w:rFonts w:cs="Times New Roman"/>
                <w:sz w:val="26"/>
                <w:szCs w:val="26"/>
              </w:rPr>
              <w:t>công</w:t>
            </w:r>
            <w:proofErr w:type="spellEnd"/>
            <w:r w:rsidRPr="00C55C2B">
              <w:rPr>
                <w:rFonts w:cs="Times New Roman"/>
                <w:sz w:val="26"/>
                <w:szCs w:val="26"/>
              </w:rPr>
              <w:t>/</w:t>
            </w:r>
            <w:proofErr w:type="spellStart"/>
            <w:r w:rsidRPr="00C55C2B">
              <w:rPr>
                <w:rFonts w:cs="Times New Roman"/>
                <w:sz w:val="26"/>
                <w:szCs w:val="26"/>
              </w:rPr>
              <w:t>thất</w:t>
            </w:r>
            <w:proofErr w:type="spellEnd"/>
            <w:r w:rsidRPr="00C55C2B">
              <w:rPr>
                <w:rFonts w:cs="Times New Roman"/>
                <w:sz w:val="26"/>
                <w:szCs w:val="26"/>
              </w:rPr>
              <w:t xml:space="preserve"> bại và thông báo; Ok, Fail, TuLoi.</w:t>
            </w:r>
          </w:p>
        </w:tc>
      </w:tr>
      <w:tr w:rsidR="008744A4" w:rsidRPr="00C55C2B" w14:paraId="22CD52E7" w14:textId="77777777">
        <w:trPr>
          <w:cantSplit/>
          <w:jc w:val="center"/>
        </w:trPr>
        <w:tc>
          <w:tcPr>
            <w:tcW w:w="2160" w:type="dxa"/>
            <w:shd w:val="clear" w:color="auto" w:fill="F5F7FA"/>
            <w:tcMar>
              <w:top w:w="70" w:type="dxa"/>
              <w:left w:w="70" w:type="dxa"/>
              <w:bottom w:w="70" w:type="dxa"/>
              <w:right w:w="70" w:type="dxa"/>
            </w:tcMar>
            <w:vAlign w:val="center"/>
          </w:tcPr>
          <w:p w14:paraId="5E130012" w14:textId="4B4713C4" w:rsidR="008744A4" w:rsidRPr="00C55C2B" w:rsidRDefault="00000000" w:rsidP="00C55C2B">
            <w:pPr>
              <w:spacing w:after="0" w:line="360" w:lineRule="auto"/>
              <w:rPr>
                <w:rFonts w:cs="Times New Roman"/>
                <w:sz w:val="26"/>
                <w:szCs w:val="26"/>
              </w:rPr>
            </w:pPr>
            <w:proofErr w:type="spellStart"/>
            <w:r w:rsidRPr="00C55C2B">
              <w:rPr>
                <w:rFonts w:cs="Times New Roman"/>
                <w:sz w:val="26"/>
                <w:szCs w:val="26"/>
              </w:rPr>
              <w:t>DongToaItem</w:t>
            </w:r>
            <w:proofErr w:type="spellEnd"/>
          </w:p>
        </w:tc>
        <w:tc>
          <w:tcPr>
            <w:tcW w:w="7848" w:type="dxa"/>
            <w:shd w:val="clear" w:color="auto" w:fill="F5F7FA"/>
            <w:tcMar>
              <w:top w:w="70" w:type="dxa"/>
              <w:left w:w="70" w:type="dxa"/>
              <w:bottom w:w="70" w:type="dxa"/>
              <w:right w:w="70" w:type="dxa"/>
            </w:tcMar>
            <w:vAlign w:val="center"/>
          </w:tcPr>
          <w:p w14:paraId="19F68EB4" w14:textId="25E67762" w:rsidR="008744A4" w:rsidRPr="00C55C2B" w:rsidRDefault="00000000" w:rsidP="00C55C2B">
            <w:pPr>
              <w:spacing w:after="0" w:line="360" w:lineRule="auto"/>
              <w:rPr>
                <w:rFonts w:cs="Times New Roman"/>
                <w:sz w:val="26"/>
                <w:szCs w:val="26"/>
              </w:rPr>
            </w:pPr>
            <w:r w:rsidRPr="00C55C2B">
              <w:rPr>
                <w:rFonts w:cs="Times New Roman"/>
                <w:sz w:val="26"/>
                <w:szCs w:val="26"/>
              </w:rPr>
              <w:t>Dữ liệu dòng thuốc truyền vào LapToa; mã thuốc, số lượng, liều dùng.</w:t>
            </w:r>
          </w:p>
        </w:tc>
      </w:tr>
      <w:tr w:rsidR="008744A4" w:rsidRPr="00C55C2B" w14:paraId="27320554" w14:textId="77777777">
        <w:trPr>
          <w:cantSplit/>
          <w:jc w:val="center"/>
        </w:trPr>
        <w:tc>
          <w:tcPr>
            <w:tcW w:w="2160" w:type="dxa"/>
            <w:shd w:val="clear" w:color="auto" w:fill="FFFFFF"/>
            <w:tcMar>
              <w:top w:w="70" w:type="dxa"/>
              <w:left w:w="70" w:type="dxa"/>
              <w:bottom w:w="70" w:type="dxa"/>
              <w:right w:w="70" w:type="dxa"/>
            </w:tcMar>
            <w:vAlign w:val="center"/>
          </w:tcPr>
          <w:p w14:paraId="39F234A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QuyDinh</w:t>
            </w:r>
          </w:p>
        </w:tc>
        <w:tc>
          <w:tcPr>
            <w:tcW w:w="7848" w:type="dxa"/>
            <w:shd w:val="clear" w:color="auto" w:fill="FFFFFF"/>
            <w:tcMar>
              <w:top w:w="70" w:type="dxa"/>
              <w:left w:w="70" w:type="dxa"/>
              <w:bottom w:w="70" w:type="dxa"/>
              <w:right w:w="70" w:type="dxa"/>
            </w:tcMar>
            <w:vAlign w:val="center"/>
          </w:tcPr>
          <w:p w14:paraId="1BDA77C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Hằng loại khám / trạng thái, giờ mở/đóng cửa và hàm tính quý; LichHenService dùng để kiểm tra lịch.</w:t>
            </w:r>
          </w:p>
        </w:tc>
      </w:tr>
      <w:tr w:rsidR="008744A4" w:rsidRPr="00C55C2B" w14:paraId="60E190FA" w14:textId="77777777">
        <w:trPr>
          <w:cantSplit/>
          <w:jc w:val="center"/>
        </w:trPr>
        <w:tc>
          <w:tcPr>
            <w:tcW w:w="2160" w:type="dxa"/>
            <w:shd w:val="clear" w:color="auto" w:fill="F5F7FA"/>
            <w:tcMar>
              <w:top w:w="70" w:type="dxa"/>
              <w:left w:w="70" w:type="dxa"/>
              <w:bottom w:w="70" w:type="dxa"/>
              <w:right w:w="70" w:type="dxa"/>
            </w:tcMar>
            <w:vAlign w:val="center"/>
          </w:tcPr>
          <w:p w14:paraId="450340E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Db</w:t>
            </w:r>
          </w:p>
        </w:tc>
        <w:tc>
          <w:tcPr>
            <w:tcW w:w="7848" w:type="dxa"/>
            <w:shd w:val="clear" w:color="auto" w:fill="F5F7FA"/>
            <w:tcMar>
              <w:top w:w="70" w:type="dxa"/>
              <w:left w:w="70" w:type="dxa"/>
              <w:bottom w:w="70" w:type="dxa"/>
              <w:right w:w="70" w:type="dxa"/>
            </w:tcMar>
            <w:vAlign w:val="center"/>
          </w:tcPr>
          <w:p w14:paraId="28DDD28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Mở kết nối, tạo tham số, Query, Scalar, Execute; Exec dùng connection và transaction được truyền vào.</w:t>
            </w:r>
          </w:p>
        </w:tc>
      </w:tr>
      <w:tr w:rsidR="008744A4" w:rsidRPr="00C55C2B" w14:paraId="79D2B8CF" w14:textId="77777777">
        <w:trPr>
          <w:cantSplit/>
          <w:jc w:val="center"/>
        </w:trPr>
        <w:tc>
          <w:tcPr>
            <w:tcW w:w="2160" w:type="dxa"/>
            <w:shd w:val="clear" w:color="auto" w:fill="FFFFFF"/>
            <w:tcMar>
              <w:top w:w="70" w:type="dxa"/>
              <w:left w:w="70" w:type="dxa"/>
              <w:bottom w:w="70" w:type="dxa"/>
              <w:right w:w="70" w:type="dxa"/>
            </w:tcMar>
            <w:vAlign w:val="center"/>
          </w:tcPr>
          <w:p w14:paraId="4883B92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DbInit</w:t>
            </w:r>
          </w:p>
        </w:tc>
        <w:tc>
          <w:tcPr>
            <w:tcW w:w="7848" w:type="dxa"/>
            <w:shd w:val="clear" w:color="auto" w:fill="FFFFFF"/>
            <w:tcMar>
              <w:top w:w="70" w:type="dxa"/>
              <w:left w:w="70" w:type="dxa"/>
              <w:bottom w:w="70" w:type="dxa"/>
              <w:right w:w="70" w:type="dxa"/>
            </w:tcMar>
            <w:vAlign w:val="center"/>
          </w:tcPr>
          <w:p w14:paraId="00633AC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Kiểm tra database, tạo mới hoặc nâng cấp phần thanh toán khi khởi động.</w:t>
            </w:r>
          </w:p>
        </w:tc>
      </w:tr>
      <w:tr w:rsidR="008744A4" w:rsidRPr="00C55C2B" w14:paraId="41DC0AE8" w14:textId="77777777">
        <w:trPr>
          <w:cantSplit/>
          <w:jc w:val="center"/>
        </w:trPr>
        <w:tc>
          <w:tcPr>
            <w:tcW w:w="2160" w:type="dxa"/>
            <w:shd w:val="clear" w:color="auto" w:fill="F5F7FA"/>
            <w:tcMar>
              <w:top w:w="70" w:type="dxa"/>
              <w:left w:w="70" w:type="dxa"/>
              <w:bottom w:w="70" w:type="dxa"/>
              <w:right w:w="70" w:type="dxa"/>
            </w:tcMar>
            <w:vAlign w:val="center"/>
          </w:tcPr>
          <w:p w14:paraId="2408D93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FormHelper</w:t>
            </w:r>
          </w:p>
        </w:tc>
        <w:tc>
          <w:tcPr>
            <w:tcW w:w="7848" w:type="dxa"/>
            <w:shd w:val="clear" w:color="auto" w:fill="F5F7FA"/>
            <w:tcMar>
              <w:top w:w="70" w:type="dxa"/>
              <w:left w:w="70" w:type="dxa"/>
              <w:bottom w:w="70" w:type="dxa"/>
              <w:right w:w="70" w:type="dxa"/>
            </w:tcMar>
            <w:vAlign w:val="center"/>
          </w:tcPr>
          <w:p w14:paraId="02819FC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Nạp ComboBox, lấy mã lựa chọn/dòng lưới, đọc ảnh và hiển thị KetQuaXuLy.</w:t>
            </w:r>
          </w:p>
        </w:tc>
      </w:tr>
    </w:tbl>
    <w:p w14:paraId="6616BC07" w14:textId="6883BB5C" w:rsidR="008744A4" w:rsidRPr="00C55C2B" w:rsidRDefault="00D13EFD" w:rsidP="00C55C2B">
      <w:pPr>
        <w:pStyle w:val="Caption"/>
        <w:spacing w:after="0" w:line="360" w:lineRule="auto"/>
        <w:jc w:val="center"/>
        <w:rPr>
          <w:rFonts w:cs="Times New Roman"/>
          <w:sz w:val="26"/>
          <w:szCs w:val="26"/>
        </w:rPr>
      </w:pPr>
      <w:bookmarkStart w:id="82" w:name="Figure_P23"/>
      <w:r w:rsidRPr="00D13EFD">
        <w:rPr>
          <w:rFonts w:cs="Times New Roman"/>
          <w:sz w:val="26"/>
          <w:szCs w:val="26"/>
        </w:rPr>
        <w:lastRenderedPageBreak/>
        <w:drawing>
          <wp:inline distT="0" distB="0" distL="0" distR="0" wp14:anchorId="20B7B627" wp14:editId="17F4C413">
            <wp:extent cx="6400800" cy="395125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3951258"/>
                    </a:xfrm>
                    <a:prstGeom prst="rect">
                      <a:avLst/>
                    </a:prstGeom>
                    <a:noFill/>
                    <a:ln>
                      <a:noFill/>
                    </a:ln>
                  </pic:spPr>
                </pic:pic>
              </a:graphicData>
            </a:graphic>
          </wp:inline>
        </w:drawing>
      </w:r>
      <w:proofErr w:type="spellStart"/>
      <w:r w:rsidR="00000000" w:rsidRPr="00C55C2B">
        <w:rPr>
          <w:rFonts w:cs="Times New Roman"/>
          <w:sz w:val="26"/>
          <w:szCs w:val="26"/>
        </w:rPr>
        <w:t>Hình</w:t>
      </w:r>
      <w:proofErr w:type="spellEnd"/>
      <w:r w:rsidR="00000000" w:rsidRPr="00C55C2B">
        <w:rPr>
          <w:rFonts w:cs="Times New Roman"/>
          <w:sz w:val="26"/>
          <w:szCs w:val="26"/>
        </w:rPr>
        <w:t xml:space="preserve"> P23 Class Diagram thiết kế Form Service và Data</w:t>
      </w:r>
      <w:bookmarkEnd w:id="82"/>
    </w:p>
    <w:p w14:paraId="11385839" w14:textId="77777777" w:rsidR="008744A4" w:rsidRPr="00C55C2B" w:rsidRDefault="00000000" w:rsidP="00C55C2B">
      <w:pPr>
        <w:pStyle w:val="Heading3"/>
        <w:pageBreakBefore/>
        <w:spacing w:before="0" w:after="0" w:line="360" w:lineRule="auto"/>
        <w:rPr>
          <w:rFonts w:cs="Times New Roman"/>
          <w:sz w:val="26"/>
          <w:szCs w:val="26"/>
        </w:rPr>
      </w:pPr>
      <w:bookmarkStart w:id="83" w:name="Heading_332"/>
      <w:r w:rsidRPr="00C55C2B">
        <w:rPr>
          <w:rFonts w:cs="Times New Roman"/>
          <w:sz w:val="26"/>
          <w:szCs w:val="26"/>
        </w:rPr>
        <w:lastRenderedPageBreak/>
        <w:t>3.2.1 CLASS CHI TIẾT THUỘC TÍNH VÀ PHƯƠNG THỨC</w:t>
      </w:r>
      <w:bookmarkEnd w:id="83"/>
    </w:p>
    <w:p w14:paraId="399D49F7"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Class chi tiết thể hiện đủ ba ngăn: tên lớp, thuộc tính có kiểu và thao tác. 13 lớp dưới đây là lớp miền của mô hình phân tích thiết kế. Chương trình hiện trả dữ liệu bằng DataTable; cột thao tác ghi rõ phương thức Service hiện thực trách nhiệm tương ứng, không khẳng định đã có 13 lớp Entity trong mã 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960"/>
        <w:gridCol w:w="4176"/>
      </w:tblGrid>
      <w:tr w:rsidR="008744A4" w:rsidRPr="00C55C2B" w14:paraId="05B88D7D" w14:textId="77777777">
        <w:trPr>
          <w:cantSplit/>
          <w:tblHeader/>
          <w:jc w:val="center"/>
        </w:trPr>
        <w:tc>
          <w:tcPr>
            <w:tcW w:w="1872" w:type="dxa"/>
            <w:shd w:val="clear" w:color="auto" w:fill="E2E8F1"/>
            <w:tcMar>
              <w:top w:w="70" w:type="dxa"/>
              <w:left w:w="70" w:type="dxa"/>
              <w:bottom w:w="70" w:type="dxa"/>
              <w:right w:w="70" w:type="dxa"/>
            </w:tcMar>
            <w:vAlign w:val="center"/>
          </w:tcPr>
          <w:p w14:paraId="622B589A"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Lớp và ID</w:t>
            </w:r>
          </w:p>
        </w:tc>
        <w:tc>
          <w:tcPr>
            <w:tcW w:w="3960" w:type="dxa"/>
            <w:shd w:val="clear" w:color="auto" w:fill="E2E8F1"/>
            <w:tcMar>
              <w:top w:w="70" w:type="dxa"/>
              <w:left w:w="70" w:type="dxa"/>
              <w:bottom w:w="70" w:type="dxa"/>
              <w:right w:w="70" w:type="dxa"/>
            </w:tcMar>
            <w:vAlign w:val="center"/>
          </w:tcPr>
          <w:p w14:paraId="33F2FDEA"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Thuộc tính và kiểu UML</w:t>
            </w:r>
          </w:p>
        </w:tc>
        <w:tc>
          <w:tcPr>
            <w:tcW w:w="4176" w:type="dxa"/>
            <w:shd w:val="clear" w:color="auto" w:fill="E2E8F1"/>
            <w:tcMar>
              <w:top w:w="70" w:type="dxa"/>
              <w:left w:w="70" w:type="dxa"/>
              <w:bottom w:w="70" w:type="dxa"/>
              <w:right w:w="70" w:type="dxa"/>
            </w:tcMar>
            <w:vAlign w:val="center"/>
          </w:tcPr>
          <w:p w14:paraId="0C03B80D"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Thao tác và nơi hiện thực</w:t>
            </w:r>
          </w:p>
        </w:tc>
      </w:tr>
      <w:tr w:rsidR="008744A4" w:rsidRPr="00C55C2B" w14:paraId="76C57A9B" w14:textId="77777777">
        <w:trPr>
          <w:cantSplit/>
          <w:jc w:val="center"/>
        </w:trPr>
        <w:tc>
          <w:tcPr>
            <w:tcW w:w="1872" w:type="dxa"/>
            <w:shd w:val="clear" w:color="auto" w:fill="FFFFFF"/>
            <w:tcMar>
              <w:top w:w="70" w:type="dxa"/>
              <w:left w:w="70" w:type="dxa"/>
              <w:bottom w:w="70" w:type="dxa"/>
              <w:right w:w="70" w:type="dxa"/>
            </w:tcMar>
            <w:vAlign w:val="center"/>
          </w:tcPr>
          <w:p w14:paraId="1418A1D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Khoa</w:t>
            </w:r>
            <w:r w:rsidRPr="00C55C2B">
              <w:rPr>
                <w:rFonts w:cs="Times New Roman"/>
                <w:sz w:val="26"/>
                <w:szCs w:val="26"/>
              </w:rPr>
              <w:br/>
              <w:t>ID: MaKhoa</w:t>
            </w:r>
          </w:p>
        </w:tc>
        <w:tc>
          <w:tcPr>
            <w:tcW w:w="3960" w:type="dxa"/>
            <w:shd w:val="clear" w:color="auto" w:fill="FFFFFF"/>
            <w:tcMar>
              <w:top w:w="70" w:type="dxa"/>
              <w:left w:w="70" w:type="dxa"/>
              <w:bottom w:w="70" w:type="dxa"/>
              <w:right w:w="70" w:type="dxa"/>
            </w:tcMar>
            <w:vAlign w:val="center"/>
          </w:tcPr>
          <w:p w14:paraId="1004AB9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MaKhoa: String</w:t>
            </w:r>
            <w:r w:rsidRPr="00C55C2B">
              <w:rPr>
                <w:rFonts w:cs="Times New Roman"/>
                <w:sz w:val="26"/>
                <w:szCs w:val="26"/>
              </w:rPr>
              <w:br/>
              <w:t>- TenKhoa: String</w:t>
            </w:r>
          </w:p>
        </w:tc>
        <w:tc>
          <w:tcPr>
            <w:tcW w:w="4176" w:type="dxa"/>
            <w:shd w:val="clear" w:color="auto" w:fill="FFFFFF"/>
            <w:tcMar>
              <w:top w:w="70" w:type="dxa"/>
              <w:left w:w="70" w:type="dxa"/>
              <w:bottom w:w="70" w:type="dxa"/>
              <w:right w:w="70" w:type="dxa"/>
            </w:tcMar>
            <w:vAlign w:val="center"/>
          </w:tcPr>
          <w:p w14:paraId="1E3873F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DanhMucService.LayKhoa(); </w:t>
            </w:r>
            <w:proofErr w:type="gramStart"/>
            <w:r w:rsidRPr="00C55C2B">
              <w:rPr>
                <w:rFonts w:cs="Times New Roman"/>
                <w:sz w:val="26"/>
                <w:szCs w:val="26"/>
              </w:rPr>
              <w:t>ThemKhoa(</w:t>
            </w:r>
            <w:proofErr w:type="gramEnd"/>
            <w:r w:rsidRPr="00C55C2B">
              <w:rPr>
                <w:rFonts w:cs="Times New Roman"/>
                <w:sz w:val="26"/>
                <w:szCs w:val="26"/>
              </w:rPr>
              <w:t>ma, ten)</w:t>
            </w:r>
          </w:p>
        </w:tc>
      </w:tr>
      <w:tr w:rsidR="008744A4" w:rsidRPr="00C55C2B" w14:paraId="04DC1D0A" w14:textId="77777777">
        <w:trPr>
          <w:cantSplit/>
          <w:jc w:val="center"/>
        </w:trPr>
        <w:tc>
          <w:tcPr>
            <w:tcW w:w="1872" w:type="dxa"/>
            <w:shd w:val="clear" w:color="auto" w:fill="F5F7FA"/>
            <w:tcMar>
              <w:top w:w="70" w:type="dxa"/>
              <w:left w:w="70" w:type="dxa"/>
              <w:bottom w:w="70" w:type="dxa"/>
              <w:right w:w="70" w:type="dxa"/>
            </w:tcMar>
            <w:vAlign w:val="center"/>
          </w:tcPr>
          <w:p w14:paraId="10FD8F2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BacSi</w:t>
            </w:r>
            <w:r w:rsidRPr="00C55C2B">
              <w:rPr>
                <w:rFonts w:cs="Times New Roman"/>
                <w:sz w:val="26"/>
                <w:szCs w:val="26"/>
              </w:rPr>
              <w:br/>
              <w:t>ID: MaBS</w:t>
            </w:r>
          </w:p>
        </w:tc>
        <w:tc>
          <w:tcPr>
            <w:tcW w:w="3960" w:type="dxa"/>
            <w:shd w:val="clear" w:color="auto" w:fill="F5F7FA"/>
            <w:tcMar>
              <w:top w:w="70" w:type="dxa"/>
              <w:left w:w="70" w:type="dxa"/>
              <w:bottom w:w="70" w:type="dxa"/>
              <w:right w:w="70" w:type="dxa"/>
            </w:tcMar>
            <w:vAlign w:val="center"/>
          </w:tcPr>
          <w:p w14:paraId="6A68EAE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MaBS: String</w:t>
            </w:r>
            <w:r w:rsidRPr="00C55C2B">
              <w:rPr>
                <w:rFonts w:cs="Times New Roman"/>
                <w:sz w:val="26"/>
                <w:szCs w:val="26"/>
              </w:rPr>
              <w:br/>
              <w:t>- HoTen: String</w:t>
            </w:r>
            <w:r w:rsidRPr="00C55C2B">
              <w:rPr>
                <w:rFonts w:cs="Times New Roman"/>
                <w:sz w:val="26"/>
                <w:szCs w:val="26"/>
              </w:rPr>
              <w:br/>
              <w:t>- MaKhoa: String</w:t>
            </w:r>
            <w:r w:rsidRPr="00C55C2B">
              <w:rPr>
                <w:rFonts w:cs="Times New Roman"/>
                <w:sz w:val="26"/>
                <w:szCs w:val="26"/>
              </w:rPr>
              <w:br/>
              <w:t>- DienThoai: String?</w:t>
            </w:r>
            <w:r w:rsidRPr="00C55C2B">
              <w:rPr>
                <w:rFonts w:cs="Times New Roman"/>
                <w:sz w:val="26"/>
                <w:szCs w:val="26"/>
              </w:rPr>
              <w:br/>
              <w:t>- ChuyenMon: String?</w:t>
            </w:r>
          </w:p>
        </w:tc>
        <w:tc>
          <w:tcPr>
            <w:tcW w:w="4176" w:type="dxa"/>
            <w:shd w:val="clear" w:color="auto" w:fill="F5F7FA"/>
            <w:tcMar>
              <w:top w:w="70" w:type="dxa"/>
              <w:left w:w="70" w:type="dxa"/>
              <w:bottom w:w="70" w:type="dxa"/>
              <w:right w:w="70" w:type="dxa"/>
            </w:tcMar>
            <w:vAlign w:val="center"/>
          </w:tcPr>
          <w:p w14:paraId="5607D0A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DanhMucService.LayBacSi(); LayBacSiTheoKhoa(maKhoa); ThemBacSi(...)</w:t>
            </w:r>
          </w:p>
        </w:tc>
      </w:tr>
      <w:tr w:rsidR="008744A4" w:rsidRPr="00C55C2B" w14:paraId="72E745C5" w14:textId="77777777">
        <w:trPr>
          <w:cantSplit/>
          <w:jc w:val="center"/>
        </w:trPr>
        <w:tc>
          <w:tcPr>
            <w:tcW w:w="1872" w:type="dxa"/>
            <w:shd w:val="clear" w:color="auto" w:fill="FFFFFF"/>
            <w:tcMar>
              <w:top w:w="70" w:type="dxa"/>
              <w:left w:w="70" w:type="dxa"/>
              <w:bottom w:w="70" w:type="dxa"/>
              <w:right w:w="70" w:type="dxa"/>
            </w:tcMar>
            <w:vAlign w:val="center"/>
          </w:tcPr>
          <w:p w14:paraId="0B52CCF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Thuoc</w:t>
            </w:r>
            <w:r w:rsidRPr="00C55C2B">
              <w:rPr>
                <w:rFonts w:cs="Times New Roman"/>
                <w:sz w:val="26"/>
                <w:szCs w:val="26"/>
              </w:rPr>
              <w:br/>
              <w:t>ID: MaThuoc</w:t>
            </w:r>
          </w:p>
        </w:tc>
        <w:tc>
          <w:tcPr>
            <w:tcW w:w="3960" w:type="dxa"/>
            <w:shd w:val="clear" w:color="auto" w:fill="FFFFFF"/>
            <w:tcMar>
              <w:top w:w="70" w:type="dxa"/>
              <w:left w:w="70" w:type="dxa"/>
              <w:bottom w:w="70" w:type="dxa"/>
              <w:right w:w="70" w:type="dxa"/>
            </w:tcMar>
            <w:vAlign w:val="center"/>
          </w:tcPr>
          <w:p w14:paraId="028E12C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MaThuoc: String</w:t>
            </w:r>
            <w:r w:rsidRPr="00C55C2B">
              <w:rPr>
                <w:rFonts w:cs="Times New Roman"/>
                <w:sz w:val="26"/>
                <w:szCs w:val="26"/>
              </w:rPr>
              <w:br/>
              <w:t>- TenThuoc: String</w:t>
            </w:r>
            <w:r w:rsidRPr="00C55C2B">
              <w:rPr>
                <w:rFonts w:cs="Times New Roman"/>
                <w:sz w:val="26"/>
                <w:szCs w:val="26"/>
              </w:rPr>
              <w:br/>
              <w:t>- DonViTinh: String</w:t>
            </w:r>
            <w:r w:rsidRPr="00C55C2B">
              <w:rPr>
                <w:rFonts w:cs="Times New Roman"/>
                <w:sz w:val="26"/>
                <w:szCs w:val="26"/>
              </w:rPr>
              <w:br/>
              <w:t>- ChongChiDinh: String?</w:t>
            </w:r>
          </w:p>
        </w:tc>
        <w:tc>
          <w:tcPr>
            <w:tcW w:w="4176" w:type="dxa"/>
            <w:shd w:val="clear" w:color="auto" w:fill="FFFFFF"/>
            <w:tcMar>
              <w:top w:w="70" w:type="dxa"/>
              <w:left w:w="70" w:type="dxa"/>
              <w:bottom w:w="70" w:type="dxa"/>
              <w:right w:w="70" w:type="dxa"/>
            </w:tcMar>
            <w:vAlign w:val="center"/>
          </w:tcPr>
          <w:p w14:paraId="1F71FC4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DanhMucService.LayThuoc(); ThemThuoc(...)</w:t>
            </w:r>
          </w:p>
        </w:tc>
      </w:tr>
      <w:tr w:rsidR="008744A4" w:rsidRPr="00C55C2B" w14:paraId="3557D38B" w14:textId="77777777">
        <w:trPr>
          <w:cantSplit/>
          <w:jc w:val="center"/>
        </w:trPr>
        <w:tc>
          <w:tcPr>
            <w:tcW w:w="1872" w:type="dxa"/>
            <w:shd w:val="clear" w:color="auto" w:fill="F5F7FA"/>
            <w:tcMar>
              <w:top w:w="70" w:type="dxa"/>
              <w:left w:w="70" w:type="dxa"/>
              <w:bottom w:w="70" w:type="dxa"/>
              <w:right w:w="70" w:type="dxa"/>
            </w:tcMar>
            <w:vAlign w:val="center"/>
          </w:tcPr>
          <w:p w14:paraId="2D6C869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XetNghiem</w:t>
            </w:r>
            <w:r w:rsidRPr="00C55C2B">
              <w:rPr>
                <w:rFonts w:cs="Times New Roman"/>
                <w:sz w:val="26"/>
                <w:szCs w:val="26"/>
              </w:rPr>
              <w:br/>
              <w:t>ID: MaXN</w:t>
            </w:r>
          </w:p>
        </w:tc>
        <w:tc>
          <w:tcPr>
            <w:tcW w:w="3960" w:type="dxa"/>
            <w:shd w:val="clear" w:color="auto" w:fill="F5F7FA"/>
            <w:tcMar>
              <w:top w:w="70" w:type="dxa"/>
              <w:left w:w="70" w:type="dxa"/>
              <w:bottom w:w="70" w:type="dxa"/>
              <w:right w:w="70" w:type="dxa"/>
            </w:tcMar>
            <w:vAlign w:val="center"/>
          </w:tcPr>
          <w:p w14:paraId="3773F14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MaXN: String</w:t>
            </w:r>
            <w:r w:rsidRPr="00C55C2B">
              <w:rPr>
                <w:rFonts w:cs="Times New Roman"/>
                <w:sz w:val="26"/>
                <w:szCs w:val="26"/>
              </w:rPr>
              <w:br/>
              <w:t>- TenXN: String</w:t>
            </w:r>
            <w:r w:rsidRPr="00C55C2B">
              <w:rPr>
                <w:rFonts w:cs="Times New Roman"/>
                <w:sz w:val="26"/>
                <w:szCs w:val="26"/>
              </w:rPr>
              <w:br/>
              <w:t>- DonGia: Decimal</w:t>
            </w:r>
          </w:p>
        </w:tc>
        <w:tc>
          <w:tcPr>
            <w:tcW w:w="4176" w:type="dxa"/>
            <w:shd w:val="clear" w:color="auto" w:fill="F5F7FA"/>
            <w:tcMar>
              <w:top w:w="70" w:type="dxa"/>
              <w:left w:w="70" w:type="dxa"/>
              <w:bottom w:w="70" w:type="dxa"/>
              <w:right w:w="70" w:type="dxa"/>
            </w:tcMar>
            <w:vAlign w:val="center"/>
          </w:tcPr>
          <w:p w14:paraId="75FAE60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DanhMucService.LayXetNghiem(); ThemXetNghiem(...)</w:t>
            </w:r>
          </w:p>
        </w:tc>
      </w:tr>
      <w:tr w:rsidR="008744A4" w:rsidRPr="00C55C2B" w14:paraId="2F067F89" w14:textId="77777777">
        <w:trPr>
          <w:cantSplit/>
          <w:jc w:val="center"/>
        </w:trPr>
        <w:tc>
          <w:tcPr>
            <w:tcW w:w="1872" w:type="dxa"/>
            <w:shd w:val="clear" w:color="auto" w:fill="FFFFFF"/>
            <w:tcMar>
              <w:top w:w="70" w:type="dxa"/>
              <w:left w:w="70" w:type="dxa"/>
              <w:bottom w:w="70" w:type="dxa"/>
              <w:right w:w="70" w:type="dxa"/>
            </w:tcMar>
            <w:vAlign w:val="center"/>
          </w:tcPr>
          <w:p w14:paraId="055B411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BenhNhan</w:t>
            </w:r>
            <w:r w:rsidRPr="00C55C2B">
              <w:rPr>
                <w:rFonts w:cs="Times New Roman"/>
                <w:sz w:val="26"/>
                <w:szCs w:val="26"/>
              </w:rPr>
              <w:br/>
              <w:t>ID: MaBN</w:t>
            </w:r>
          </w:p>
        </w:tc>
        <w:tc>
          <w:tcPr>
            <w:tcW w:w="3960" w:type="dxa"/>
            <w:shd w:val="clear" w:color="auto" w:fill="FFFFFF"/>
            <w:tcMar>
              <w:top w:w="70" w:type="dxa"/>
              <w:left w:w="70" w:type="dxa"/>
              <w:bottom w:w="70" w:type="dxa"/>
              <w:right w:w="70" w:type="dxa"/>
            </w:tcMar>
            <w:vAlign w:val="center"/>
          </w:tcPr>
          <w:p w14:paraId="18DD78D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MaBN: String</w:t>
            </w:r>
            <w:r w:rsidRPr="00C55C2B">
              <w:rPr>
                <w:rFonts w:cs="Times New Roman"/>
                <w:sz w:val="26"/>
                <w:szCs w:val="26"/>
              </w:rPr>
              <w:br/>
              <w:t>- HoTen: String</w:t>
            </w:r>
            <w:r w:rsidRPr="00C55C2B">
              <w:rPr>
                <w:rFonts w:cs="Times New Roman"/>
                <w:sz w:val="26"/>
                <w:szCs w:val="26"/>
              </w:rPr>
              <w:br/>
              <w:t>- DiaChi: String</w:t>
            </w:r>
            <w:r w:rsidRPr="00C55C2B">
              <w:rPr>
                <w:rFonts w:cs="Times New Roman"/>
                <w:sz w:val="26"/>
                <w:szCs w:val="26"/>
              </w:rPr>
              <w:br/>
              <w:t>- NgaySinh: DateTime</w:t>
            </w:r>
            <w:r w:rsidRPr="00C55C2B">
              <w:rPr>
                <w:rFonts w:cs="Times New Roman"/>
                <w:sz w:val="26"/>
                <w:szCs w:val="26"/>
              </w:rPr>
              <w:br/>
              <w:t>- DienThoai: String</w:t>
            </w:r>
            <w:r w:rsidRPr="00C55C2B">
              <w:rPr>
                <w:rFonts w:cs="Times New Roman"/>
                <w:sz w:val="26"/>
                <w:szCs w:val="26"/>
              </w:rPr>
              <w:br/>
              <w:t xml:space="preserve">- Anh: </w:t>
            </w:r>
            <w:proofErr w:type="gramStart"/>
            <w:r w:rsidRPr="00C55C2B">
              <w:rPr>
                <w:rFonts w:cs="Times New Roman"/>
                <w:sz w:val="26"/>
                <w:szCs w:val="26"/>
              </w:rPr>
              <w:t>byte[</w:t>
            </w:r>
            <w:proofErr w:type="gramEnd"/>
            <w:r w:rsidRPr="00C55C2B">
              <w:rPr>
                <w:rFonts w:cs="Times New Roman"/>
                <w:sz w:val="26"/>
                <w:szCs w:val="26"/>
              </w:rPr>
              <w:t>]?</w:t>
            </w:r>
          </w:p>
        </w:tc>
        <w:tc>
          <w:tcPr>
            <w:tcW w:w="4176" w:type="dxa"/>
            <w:shd w:val="clear" w:color="auto" w:fill="FFFFFF"/>
            <w:tcMar>
              <w:top w:w="70" w:type="dxa"/>
              <w:left w:w="70" w:type="dxa"/>
              <w:bottom w:w="70" w:type="dxa"/>
              <w:right w:w="70" w:type="dxa"/>
            </w:tcMar>
            <w:vAlign w:val="center"/>
          </w:tcPr>
          <w:p w14:paraId="03715CE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HoSoService.DangKyMoi(...); Tim(tuKhoa); LayAnh(maBN)</w:t>
            </w:r>
          </w:p>
        </w:tc>
      </w:tr>
      <w:tr w:rsidR="008744A4" w:rsidRPr="00C55C2B" w14:paraId="403B5639" w14:textId="77777777">
        <w:trPr>
          <w:cantSplit/>
          <w:jc w:val="center"/>
        </w:trPr>
        <w:tc>
          <w:tcPr>
            <w:tcW w:w="1872" w:type="dxa"/>
            <w:shd w:val="clear" w:color="auto" w:fill="F5F7FA"/>
            <w:tcMar>
              <w:top w:w="70" w:type="dxa"/>
              <w:left w:w="70" w:type="dxa"/>
              <w:bottom w:w="70" w:type="dxa"/>
              <w:right w:w="70" w:type="dxa"/>
            </w:tcMar>
            <w:vAlign w:val="center"/>
          </w:tcPr>
          <w:p w14:paraId="27576E4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HoSoBenhAn</w:t>
            </w:r>
            <w:r w:rsidRPr="00C55C2B">
              <w:rPr>
                <w:rFonts w:cs="Times New Roman"/>
                <w:sz w:val="26"/>
                <w:szCs w:val="26"/>
              </w:rPr>
              <w:br/>
              <w:t>ID: MaHoSo</w:t>
            </w:r>
          </w:p>
        </w:tc>
        <w:tc>
          <w:tcPr>
            <w:tcW w:w="3960" w:type="dxa"/>
            <w:shd w:val="clear" w:color="auto" w:fill="F5F7FA"/>
            <w:tcMar>
              <w:top w:w="70" w:type="dxa"/>
              <w:left w:w="70" w:type="dxa"/>
              <w:bottom w:w="70" w:type="dxa"/>
              <w:right w:w="70" w:type="dxa"/>
            </w:tcMar>
            <w:vAlign w:val="center"/>
          </w:tcPr>
          <w:p w14:paraId="602E8CE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MaHoSo: String</w:t>
            </w:r>
            <w:r w:rsidRPr="00C55C2B">
              <w:rPr>
                <w:rFonts w:cs="Times New Roman"/>
                <w:sz w:val="26"/>
                <w:szCs w:val="26"/>
              </w:rPr>
              <w:br/>
              <w:t>- MaBN: String</w:t>
            </w:r>
            <w:r w:rsidRPr="00C55C2B">
              <w:rPr>
                <w:rFonts w:cs="Times New Roman"/>
                <w:sz w:val="26"/>
                <w:szCs w:val="26"/>
              </w:rPr>
              <w:br/>
              <w:t>- NgayCap: DateTime</w:t>
            </w:r>
            <w:r w:rsidRPr="00C55C2B">
              <w:rPr>
                <w:rFonts w:cs="Times New Roman"/>
                <w:sz w:val="26"/>
                <w:szCs w:val="26"/>
              </w:rPr>
              <w:br/>
              <w:t>- NgayHetHan: DateTime</w:t>
            </w:r>
          </w:p>
        </w:tc>
        <w:tc>
          <w:tcPr>
            <w:tcW w:w="4176" w:type="dxa"/>
            <w:shd w:val="clear" w:color="auto" w:fill="F5F7FA"/>
            <w:tcMar>
              <w:top w:w="70" w:type="dxa"/>
              <w:left w:w="70" w:type="dxa"/>
              <w:bottom w:w="70" w:type="dxa"/>
              <w:right w:w="70" w:type="dxa"/>
            </w:tcMar>
            <w:vAlign w:val="center"/>
          </w:tcPr>
          <w:p w14:paraId="74DF93F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HoSoService.DangKyMoi(...); </w:t>
            </w:r>
            <w:proofErr w:type="gramStart"/>
            <w:r w:rsidRPr="00C55C2B">
              <w:rPr>
                <w:rFonts w:cs="Times New Roman"/>
                <w:sz w:val="26"/>
                <w:szCs w:val="26"/>
              </w:rPr>
              <w:t>GiaHan(</w:t>
            </w:r>
            <w:proofErr w:type="gramEnd"/>
            <w:r w:rsidRPr="00C55C2B">
              <w:rPr>
                <w:rFonts w:cs="Times New Roman"/>
                <w:sz w:val="26"/>
                <w:szCs w:val="26"/>
              </w:rPr>
              <w:t>maHoSo, lePhi); LayHanHienThi(maHoSo)</w:t>
            </w:r>
          </w:p>
        </w:tc>
      </w:tr>
      <w:tr w:rsidR="008744A4" w:rsidRPr="00C55C2B" w14:paraId="06638787" w14:textId="77777777">
        <w:trPr>
          <w:cantSplit/>
          <w:jc w:val="center"/>
        </w:trPr>
        <w:tc>
          <w:tcPr>
            <w:tcW w:w="1872" w:type="dxa"/>
            <w:shd w:val="clear" w:color="auto" w:fill="FFFFFF"/>
            <w:tcMar>
              <w:top w:w="70" w:type="dxa"/>
              <w:left w:w="70" w:type="dxa"/>
              <w:bottom w:w="70" w:type="dxa"/>
              <w:right w:w="70" w:type="dxa"/>
            </w:tcMar>
            <w:vAlign w:val="center"/>
          </w:tcPr>
          <w:p w14:paraId="3F67A23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PhieuDangKy</w:t>
            </w:r>
            <w:r w:rsidRPr="00C55C2B">
              <w:rPr>
                <w:rFonts w:cs="Times New Roman"/>
                <w:sz w:val="26"/>
                <w:szCs w:val="26"/>
              </w:rPr>
              <w:br/>
              <w:t>ID: MaPDK</w:t>
            </w:r>
          </w:p>
        </w:tc>
        <w:tc>
          <w:tcPr>
            <w:tcW w:w="3960" w:type="dxa"/>
            <w:shd w:val="clear" w:color="auto" w:fill="FFFFFF"/>
            <w:tcMar>
              <w:top w:w="70" w:type="dxa"/>
              <w:left w:w="70" w:type="dxa"/>
              <w:bottom w:w="70" w:type="dxa"/>
              <w:right w:w="70" w:type="dxa"/>
            </w:tcMar>
            <w:vAlign w:val="center"/>
          </w:tcPr>
          <w:p w14:paraId="05C8270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MaPDK: Int32</w:t>
            </w:r>
            <w:r w:rsidRPr="00C55C2B">
              <w:rPr>
                <w:rFonts w:cs="Times New Roman"/>
                <w:sz w:val="26"/>
                <w:szCs w:val="26"/>
              </w:rPr>
              <w:br/>
              <w:t>- MaBN: String</w:t>
            </w:r>
            <w:r w:rsidRPr="00C55C2B">
              <w:rPr>
                <w:rFonts w:cs="Times New Roman"/>
                <w:sz w:val="26"/>
                <w:szCs w:val="26"/>
              </w:rPr>
              <w:br/>
              <w:t>- MaHoSo: String</w:t>
            </w:r>
            <w:r w:rsidRPr="00C55C2B">
              <w:rPr>
                <w:rFonts w:cs="Times New Roman"/>
                <w:sz w:val="26"/>
                <w:szCs w:val="26"/>
              </w:rPr>
              <w:br/>
              <w:t>- NgayDangKy: DateTime</w:t>
            </w:r>
            <w:r w:rsidRPr="00C55C2B">
              <w:rPr>
                <w:rFonts w:cs="Times New Roman"/>
                <w:sz w:val="26"/>
                <w:szCs w:val="26"/>
              </w:rPr>
              <w:br/>
              <w:t>- LePhi: Decimal</w:t>
            </w:r>
            <w:r w:rsidRPr="00C55C2B">
              <w:rPr>
                <w:rFonts w:cs="Times New Roman"/>
                <w:sz w:val="26"/>
                <w:szCs w:val="26"/>
              </w:rPr>
              <w:br/>
              <w:t>- TuNgay: DateTime</w:t>
            </w:r>
            <w:r w:rsidRPr="00C55C2B">
              <w:rPr>
                <w:rFonts w:cs="Times New Roman"/>
                <w:sz w:val="26"/>
                <w:szCs w:val="26"/>
              </w:rPr>
              <w:br/>
              <w:t>- DenNgay: DateTime</w:t>
            </w:r>
            <w:r w:rsidRPr="00C55C2B">
              <w:rPr>
                <w:rFonts w:cs="Times New Roman"/>
                <w:sz w:val="26"/>
                <w:szCs w:val="26"/>
              </w:rPr>
              <w:br/>
              <w:t>- LoaiDK: String</w:t>
            </w:r>
          </w:p>
        </w:tc>
        <w:tc>
          <w:tcPr>
            <w:tcW w:w="4176" w:type="dxa"/>
            <w:shd w:val="clear" w:color="auto" w:fill="FFFFFF"/>
            <w:tcMar>
              <w:top w:w="70" w:type="dxa"/>
              <w:left w:w="70" w:type="dxa"/>
              <w:bottom w:w="70" w:type="dxa"/>
              <w:right w:w="70" w:type="dxa"/>
            </w:tcMar>
            <w:vAlign w:val="center"/>
          </w:tcPr>
          <w:p w14:paraId="6A8EE13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HoSoService.DangKyMoi(...); GiaHan(...) ghi lịch sử lệ phí cùng giao dịch hồ sơ</w:t>
            </w:r>
          </w:p>
        </w:tc>
      </w:tr>
      <w:tr w:rsidR="008744A4" w:rsidRPr="00C55C2B" w14:paraId="0E5B0333" w14:textId="77777777">
        <w:trPr>
          <w:cantSplit/>
          <w:jc w:val="center"/>
        </w:trPr>
        <w:tc>
          <w:tcPr>
            <w:tcW w:w="1872" w:type="dxa"/>
            <w:shd w:val="clear" w:color="auto" w:fill="F5F7FA"/>
            <w:tcMar>
              <w:top w:w="70" w:type="dxa"/>
              <w:left w:w="70" w:type="dxa"/>
              <w:bottom w:w="70" w:type="dxa"/>
              <w:right w:w="70" w:type="dxa"/>
            </w:tcMar>
            <w:vAlign w:val="center"/>
          </w:tcPr>
          <w:p w14:paraId="3352F98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w:t>
            </w:r>
            <w:r w:rsidRPr="00C55C2B">
              <w:rPr>
                <w:rFonts w:cs="Times New Roman"/>
                <w:sz w:val="26"/>
                <w:szCs w:val="26"/>
              </w:rPr>
              <w:br/>
              <w:t>ID: MaPK</w:t>
            </w:r>
          </w:p>
        </w:tc>
        <w:tc>
          <w:tcPr>
            <w:tcW w:w="3960" w:type="dxa"/>
            <w:shd w:val="clear" w:color="auto" w:fill="F5F7FA"/>
            <w:tcMar>
              <w:top w:w="70" w:type="dxa"/>
              <w:left w:w="70" w:type="dxa"/>
              <w:bottom w:w="70" w:type="dxa"/>
              <w:right w:w="70" w:type="dxa"/>
            </w:tcMar>
            <w:vAlign w:val="center"/>
          </w:tcPr>
          <w:p w14:paraId="113B34F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MaPK: String</w:t>
            </w:r>
            <w:r w:rsidRPr="00C55C2B">
              <w:rPr>
                <w:rFonts w:cs="Times New Roman"/>
                <w:sz w:val="26"/>
                <w:szCs w:val="26"/>
              </w:rPr>
              <w:br/>
              <w:t>- MaHoSo: String</w:t>
            </w:r>
            <w:r w:rsidRPr="00C55C2B">
              <w:rPr>
                <w:rFonts w:cs="Times New Roman"/>
                <w:sz w:val="26"/>
                <w:szCs w:val="26"/>
              </w:rPr>
              <w:br/>
              <w:t>- NgayGioKham: DateTime</w:t>
            </w:r>
            <w:r w:rsidRPr="00C55C2B">
              <w:rPr>
                <w:rFonts w:cs="Times New Roman"/>
                <w:sz w:val="26"/>
                <w:szCs w:val="26"/>
              </w:rPr>
              <w:br/>
              <w:t>- MaBS: String</w:t>
            </w:r>
            <w:r w:rsidRPr="00C55C2B">
              <w:rPr>
                <w:rFonts w:cs="Times New Roman"/>
                <w:sz w:val="26"/>
                <w:szCs w:val="26"/>
              </w:rPr>
              <w:br/>
              <w:t>- MaKhoa: String</w:t>
            </w:r>
            <w:r w:rsidRPr="00C55C2B">
              <w:rPr>
                <w:rFonts w:cs="Times New Roman"/>
                <w:sz w:val="26"/>
                <w:szCs w:val="26"/>
              </w:rPr>
              <w:br/>
              <w:t>- LoaiKham: String</w:t>
            </w:r>
            <w:r w:rsidRPr="00C55C2B">
              <w:rPr>
                <w:rFonts w:cs="Times New Roman"/>
                <w:sz w:val="26"/>
                <w:szCs w:val="26"/>
              </w:rPr>
              <w:br/>
              <w:t>- TrieuChung: String</w:t>
            </w:r>
            <w:r w:rsidRPr="00C55C2B">
              <w:rPr>
                <w:rFonts w:cs="Times New Roman"/>
                <w:sz w:val="26"/>
                <w:szCs w:val="26"/>
              </w:rPr>
              <w:br/>
              <w:t>- NhietDo: Decimal?</w:t>
            </w:r>
            <w:r w:rsidRPr="00C55C2B">
              <w:rPr>
                <w:rFonts w:cs="Times New Roman"/>
                <w:sz w:val="26"/>
                <w:szCs w:val="26"/>
              </w:rPr>
              <w:br/>
              <w:t>- HuyetAp: String?</w:t>
            </w:r>
            <w:r w:rsidRPr="00C55C2B">
              <w:rPr>
                <w:rFonts w:cs="Times New Roman"/>
                <w:sz w:val="26"/>
                <w:szCs w:val="26"/>
              </w:rPr>
              <w:br/>
              <w:t>- KetLuan: String?</w:t>
            </w:r>
            <w:r w:rsidRPr="00C55C2B">
              <w:rPr>
                <w:rFonts w:cs="Times New Roman"/>
                <w:sz w:val="26"/>
                <w:szCs w:val="26"/>
              </w:rPr>
              <w:br/>
              <w:t>- VienPhi: Decimal</w:t>
            </w:r>
            <w:r w:rsidRPr="00C55C2B">
              <w:rPr>
                <w:rFonts w:cs="Times New Roman"/>
                <w:sz w:val="26"/>
                <w:szCs w:val="26"/>
              </w:rPr>
              <w:br/>
              <w:t>- DaThanhToan: Boolean</w:t>
            </w:r>
            <w:r w:rsidRPr="00C55C2B">
              <w:rPr>
                <w:rFonts w:cs="Times New Roman"/>
                <w:sz w:val="26"/>
                <w:szCs w:val="26"/>
              </w:rPr>
              <w:br/>
              <w:t>- MaTT: Int32?</w:t>
            </w:r>
          </w:p>
        </w:tc>
        <w:tc>
          <w:tcPr>
            <w:tcW w:w="4176" w:type="dxa"/>
            <w:shd w:val="clear" w:color="auto" w:fill="F5F7FA"/>
            <w:tcMar>
              <w:top w:w="70" w:type="dxa"/>
              <w:left w:w="70" w:type="dxa"/>
              <w:bottom w:w="70" w:type="dxa"/>
              <w:right w:w="70" w:type="dxa"/>
            </w:tcMar>
            <w:vAlign w:val="center"/>
          </w:tcPr>
          <w:p w14:paraId="276CA74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PhieuKhamService.GhiNhan(..., maTT); LayPhieuTheoHoSo(maHoSo)</w:t>
            </w:r>
          </w:p>
        </w:tc>
      </w:tr>
      <w:tr w:rsidR="008744A4" w:rsidRPr="00C55C2B" w14:paraId="3A3EB051" w14:textId="77777777">
        <w:trPr>
          <w:cantSplit/>
          <w:jc w:val="center"/>
        </w:trPr>
        <w:tc>
          <w:tcPr>
            <w:tcW w:w="1872" w:type="dxa"/>
            <w:shd w:val="clear" w:color="auto" w:fill="FFFFFF"/>
            <w:tcMar>
              <w:top w:w="70" w:type="dxa"/>
              <w:left w:w="70" w:type="dxa"/>
              <w:bottom w:w="70" w:type="dxa"/>
              <w:right w:w="70" w:type="dxa"/>
            </w:tcMar>
            <w:vAlign w:val="center"/>
          </w:tcPr>
          <w:p w14:paraId="5496874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PhieuKham_XetNghiem</w:t>
            </w:r>
            <w:r w:rsidRPr="00C55C2B">
              <w:rPr>
                <w:rFonts w:cs="Times New Roman"/>
                <w:sz w:val="26"/>
                <w:szCs w:val="26"/>
              </w:rPr>
              <w:br/>
              <w:t>ID: MaPK + MaXN</w:t>
            </w:r>
          </w:p>
        </w:tc>
        <w:tc>
          <w:tcPr>
            <w:tcW w:w="3960" w:type="dxa"/>
            <w:shd w:val="clear" w:color="auto" w:fill="FFFFFF"/>
            <w:tcMar>
              <w:top w:w="70" w:type="dxa"/>
              <w:left w:w="70" w:type="dxa"/>
              <w:bottom w:w="70" w:type="dxa"/>
              <w:right w:w="70" w:type="dxa"/>
            </w:tcMar>
            <w:vAlign w:val="center"/>
          </w:tcPr>
          <w:p w14:paraId="2DD0A12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MaPK: String</w:t>
            </w:r>
            <w:r w:rsidRPr="00C55C2B">
              <w:rPr>
                <w:rFonts w:cs="Times New Roman"/>
                <w:sz w:val="26"/>
                <w:szCs w:val="26"/>
              </w:rPr>
              <w:br/>
              <w:t>- MaXN: String</w:t>
            </w:r>
            <w:r w:rsidRPr="00C55C2B">
              <w:rPr>
                <w:rFonts w:cs="Times New Roman"/>
                <w:sz w:val="26"/>
                <w:szCs w:val="26"/>
              </w:rPr>
              <w:br/>
              <w:t>- KetQua: String?</w:t>
            </w:r>
          </w:p>
        </w:tc>
        <w:tc>
          <w:tcPr>
            <w:tcW w:w="4176" w:type="dxa"/>
            <w:shd w:val="clear" w:color="auto" w:fill="FFFFFF"/>
            <w:tcMar>
              <w:top w:w="70" w:type="dxa"/>
              <w:left w:w="70" w:type="dxa"/>
              <w:bottom w:w="70" w:type="dxa"/>
              <w:right w:w="70" w:type="dxa"/>
            </w:tcMar>
            <w:vAlign w:val="center"/>
          </w:tcPr>
          <w:p w14:paraId="37C2763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PhieuKhamService.ThemXetNghiem(maPK, maXN, ketQua); LayXetNghiem(maPK)</w:t>
            </w:r>
          </w:p>
        </w:tc>
      </w:tr>
      <w:tr w:rsidR="008744A4" w:rsidRPr="00C55C2B" w14:paraId="5FDF72A6" w14:textId="77777777">
        <w:trPr>
          <w:cantSplit/>
          <w:jc w:val="center"/>
        </w:trPr>
        <w:tc>
          <w:tcPr>
            <w:tcW w:w="1872" w:type="dxa"/>
            <w:shd w:val="clear" w:color="auto" w:fill="F5F7FA"/>
            <w:tcMar>
              <w:top w:w="70" w:type="dxa"/>
              <w:left w:w="70" w:type="dxa"/>
              <w:bottom w:w="70" w:type="dxa"/>
              <w:right w:w="70" w:type="dxa"/>
            </w:tcMar>
            <w:vAlign w:val="center"/>
          </w:tcPr>
          <w:p w14:paraId="11FEE91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ToaThuoc</w:t>
            </w:r>
            <w:r w:rsidRPr="00C55C2B">
              <w:rPr>
                <w:rFonts w:cs="Times New Roman"/>
                <w:sz w:val="26"/>
                <w:szCs w:val="26"/>
              </w:rPr>
              <w:br/>
              <w:t>ID: MaToa</w:t>
            </w:r>
          </w:p>
        </w:tc>
        <w:tc>
          <w:tcPr>
            <w:tcW w:w="3960" w:type="dxa"/>
            <w:shd w:val="clear" w:color="auto" w:fill="F5F7FA"/>
            <w:tcMar>
              <w:top w:w="70" w:type="dxa"/>
              <w:left w:w="70" w:type="dxa"/>
              <w:bottom w:w="70" w:type="dxa"/>
              <w:right w:w="70" w:type="dxa"/>
            </w:tcMar>
            <w:vAlign w:val="center"/>
          </w:tcPr>
          <w:p w14:paraId="7B40229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MaToa: String</w:t>
            </w:r>
            <w:r w:rsidRPr="00C55C2B">
              <w:rPr>
                <w:rFonts w:cs="Times New Roman"/>
                <w:sz w:val="26"/>
                <w:szCs w:val="26"/>
              </w:rPr>
              <w:br/>
              <w:t>- MaPK: String</w:t>
            </w:r>
            <w:r w:rsidRPr="00C55C2B">
              <w:rPr>
                <w:rFonts w:cs="Times New Roman"/>
                <w:sz w:val="26"/>
                <w:szCs w:val="26"/>
              </w:rPr>
              <w:br/>
              <w:t>- NgayLap: DateTime</w:t>
            </w:r>
            <w:r w:rsidRPr="00C55C2B">
              <w:rPr>
                <w:rFonts w:cs="Times New Roman"/>
                <w:sz w:val="26"/>
                <w:szCs w:val="26"/>
              </w:rPr>
              <w:br/>
              <w:t>- GhiChu: String?</w:t>
            </w:r>
          </w:p>
        </w:tc>
        <w:tc>
          <w:tcPr>
            <w:tcW w:w="4176" w:type="dxa"/>
            <w:shd w:val="clear" w:color="auto" w:fill="F5F7FA"/>
            <w:tcMar>
              <w:top w:w="70" w:type="dxa"/>
              <w:left w:w="70" w:type="dxa"/>
              <w:bottom w:w="70" w:type="dxa"/>
              <w:right w:w="70" w:type="dxa"/>
            </w:tcMar>
            <w:vAlign w:val="center"/>
          </w:tcPr>
          <w:p w14:paraId="667CE16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ToaThuocService.LapToa(...); </w:t>
            </w:r>
            <w:proofErr w:type="gramStart"/>
            <w:r w:rsidRPr="00C55C2B">
              <w:rPr>
                <w:rFonts w:cs="Times New Roman"/>
                <w:sz w:val="26"/>
                <w:szCs w:val="26"/>
              </w:rPr>
              <w:t>LayPhieuChuaCoToa(</w:t>
            </w:r>
            <w:proofErr w:type="gramEnd"/>
            <w:r w:rsidRPr="00C55C2B">
              <w:rPr>
                <w:rFonts w:cs="Times New Roman"/>
                <w:sz w:val="26"/>
                <w:szCs w:val="26"/>
              </w:rPr>
              <w:t>); LayToaTheoPhieu(maPK)</w:t>
            </w:r>
          </w:p>
        </w:tc>
      </w:tr>
      <w:tr w:rsidR="008744A4" w:rsidRPr="00C55C2B" w14:paraId="2044A3A9" w14:textId="77777777">
        <w:trPr>
          <w:cantSplit/>
          <w:jc w:val="center"/>
        </w:trPr>
        <w:tc>
          <w:tcPr>
            <w:tcW w:w="1872" w:type="dxa"/>
            <w:shd w:val="clear" w:color="auto" w:fill="FFFFFF"/>
            <w:tcMar>
              <w:top w:w="70" w:type="dxa"/>
              <w:left w:w="70" w:type="dxa"/>
              <w:bottom w:w="70" w:type="dxa"/>
              <w:right w:w="70" w:type="dxa"/>
            </w:tcMar>
            <w:vAlign w:val="center"/>
          </w:tcPr>
          <w:p w14:paraId="1A3E226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ChiTietToa</w:t>
            </w:r>
            <w:r w:rsidRPr="00C55C2B">
              <w:rPr>
                <w:rFonts w:cs="Times New Roman"/>
                <w:sz w:val="26"/>
                <w:szCs w:val="26"/>
              </w:rPr>
              <w:br/>
              <w:t>ID: MaToa + MaThuoc</w:t>
            </w:r>
          </w:p>
        </w:tc>
        <w:tc>
          <w:tcPr>
            <w:tcW w:w="3960" w:type="dxa"/>
            <w:shd w:val="clear" w:color="auto" w:fill="FFFFFF"/>
            <w:tcMar>
              <w:top w:w="70" w:type="dxa"/>
              <w:left w:w="70" w:type="dxa"/>
              <w:bottom w:w="70" w:type="dxa"/>
              <w:right w:w="70" w:type="dxa"/>
            </w:tcMar>
            <w:vAlign w:val="center"/>
          </w:tcPr>
          <w:p w14:paraId="5CBB541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MaToa: String</w:t>
            </w:r>
            <w:r w:rsidRPr="00C55C2B">
              <w:rPr>
                <w:rFonts w:cs="Times New Roman"/>
                <w:sz w:val="26"/>
                <w:szCs w:val="26"/>
              </w:rPr>
              <w:br/>
              <w:t>- MaThuoc: String</w:t>
            </w:r>
            <w:r w:rsidRPr="00C55C2B">
              <w:rPr>
                <w:rFonts w:cs="Times New Roman"/>
                <w:sz w:val="26"/>
                <w:szCs w:val="26"/>
              </w:rPr>
              <w:br/>
              <w:t>- SoLuong: Int32</w:t>
            </w:r>
            <w:r w:rsidRPr="00C55C2B">
              <w:rPr>
                <w:rFonts w:cs="Times New Roman"/>
                <w:sz w:val="26"/>
                <w:szCs w:val="26"/>
              </w:rPr>
              <w:br/>
              <w:t>- LieuDung: String</w:t>
            </w:r>
            <w:r w:rsidRPr="00C55C2B">
              <w:rPr>
                <w:rFonts w:cs="Times New Roman"/>
                <w:sz w:val="26"/>
                <w:szCs w:val="26"/>
              </w:rPr>
              <w:br/>
              <w:t>- PhanUngPhu: String?</w:t>
            </w:r>
          </w:p>
        </w:tc>
        <w:tc>
          <w:tcPr>
            <w:tcW w:w="4176" w:type="dxa"/>
            <w:shd w:val="clear" w:color="auto" w:fill="FFFFFF"/>
            <w:tcMar>
              <w:top w:w="70" w:type="dxa"/>
              <w:left w:w="70" w:type="dxa"/>
              <w:bottom w:w="70" w:type="dxa"/>
              <w:right w:w="70" w:type="dxa"/>
            </w:tcMar>
            <w:vAlign w:val="center"/>
          </w:tcPr>
          <w:p w14:paraId="1995BB7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ToaThuocService.LapToa(...) ghi các dòng; </w:t>
            </w:r>
            <w:proofErr w:type="gramStart"/>
            <w:r w:rsidRPr="00C55C2B">
              <w:rPr>
                <w:rFonts w:cs="Times New Roman"/>
                <w:sz w:val="26"/>
                <w:szCs w:val="26"/>
              </w:rPr>
              <w:t>GhiPhanUng(</w:t>
            </w:r>
            <w:proofErr w:type="gramEnd"/>
            <w:r w:rsidRPr="00C55C2B">
              <w:rPr>
                <w:rFonts w:cs="Times New Roman"/>
                <w:sz w:val="26"/>
                <w:szCs w:val="26"/>
              </w:rPr>
              <w:t>maToa, maThuoc, noiDung); LayDongToa()</w:t>
            </w:r>
          </w:p>
        </w:tc>
      </w:tr>
      <w:tr w:rsidR="008744A4" w:rsidRPr="00C55C2B" w14:paraId="6F480635" w14:textId="77777777">
        <w:trPr>
          <w:cantSplit/>
          <w:jc w:val="center"/>
        </w:trPr>
        <w:tc>
          <w:tcPr>
            <w:tcW w:w="1872" w:type="dxa"/>
            <w:shd w:val="clear" w:color="auto" w:fill="F5F7FA"/>
            <w:tcMar>
              <w:top w:w="70" w:type="dxa"/>
              <w:left w:w="70" w:type="dxa"/>
              <w:bottom w:w="70" w:type="dxa"/>
              <w:right w:w="70" w:type="dxa"/>
            </w:tcMar>
            <w:vAlign w:val="center"/>
          </w:tcPr>
          <w:p w14:paraId="04475A6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LichHen</w:t>
            </w:r>
            <w:r w:rsidRPr="00C55C2B">
              <w:rPr>
                <w:rFonts w:cs="Times New Roman"/>
                <w:sz w:val="26"/>
                <w:szCs w:val="26"/>
              </w:rPr>
              <w:br/>
              <w:t>ID: MaLH</w:t>
            </w:r>
          </w:p>
        </w:tc>
        <w:tc>
          <w:tcPr>
            <w:tcW w:w="3960" w:type="dxa"/>
            <w:shd w:val="clear" w:color="auto" w:fill="F5F7FA"/>
            <w:tcMar>
              <w:top w:w="70" w:type="dxa"/>
              <w:left w:w="70" w:type="dxa"/>
              <w:bottom w:w="70" w:type="dxa"/>
              <w:right w:w="70" w:type="dxa"/>
            </w:tcMar>
            <w:vAlign w:val="center"/>
          </w:tcPr>
          <w:p w14:paraId="4064946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MaLH: Int32</w:t>
            </w:r>
            <w:r w:rsidRPr="00C55C2B">
              <w:rPr>
                <w:rFonts w:cs="Times New Roman"/>
                <w:sz w:val="26"/>
                <w:szCs w:val="26"/>
              </w:rPr>
              <w:br/>
              <w:t>- MaHoSo: String</w:t>
            </w:r>
            <w:r w:rsidRPr="00C55C2B">
              <w:rPr>
                <w:rFonts w:cs="Times New Roman"/>
                <w:sz w:val="26"/>
                <w:szCs w:val="26"/>
              </w:rPr>
              <w:br/>
              <w:t>- NgayGioHen: DateTime</w:t>
            </w:r>
            <w:r w:rsidRPr="00C55C2B">
              <w:rPr>
                <w:rFonts w:cs="Times New Roman"/>
                <w:sz w:val="26"/>
                <w:szCs w:val="26"/>
              </w:rPr>
              <w:br/>
              <w:t>- TrangThai: String</w:t>
            </w:r>
            <w:r w:rsidRPr="00C55C2B">
              <w:rPr>
                <w:rFonts w:cs="Times New Roman"/>
                <w:sz w:val="26"/>
                <w:szCs w:val="26"/>
              </w:rPr>
              <w:br/>
              <w:t>- GhiChu: String?</w:t>
            </w:r>
          </w:p>
        </w:tc>
        <w:tc>
          <w:tcPr>
            <w:tcW w:w="4176" w:type="dxa"/>
            <w:shd w:val="clear" w:color="auto" w:fill="F5F7FA"/>
            <w:tcMar>
              <w:top w:w="70" w:type="dxa"/>
              <w:left w:w="70" w:type="dxa"/>
              <w:bottom w:w="70" w:type="dxa"/>
              <w:right w:w="70" w:type="dxa"/>
            </w:tcMar>
            <w:vAlign w:val="center"/>
          </w:tcPr>
          <w:p w14:paraId="6D9E5C4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LichHenService.Dat(...); Huy(maLH); Lay(maHoSo)</w:t>
            </w:r>
          </w:p>
        </w:tc>
      </w:tr>
      <w:tr w:rsidR="008744A4" w:rsidRPr="00C55C2B" w14:paraId="7E47277E" w14:textId="77777777">
        <w:trPr>
          <w:cantSplit/>
          <w:jc w:val="center"/>
        </w:trPr>
        <w:tc>
          <w:tcPr>
            <w:tcW w:w="1872" w:type="dxa"/>
            <w:shd w:val="clear" w:color="auto" w:fill="FFFFFF"/>
            <w:tcMar>
              <w:top w:w="70" w:type="dxa"/>
              <w:left w:w="70" w:type="dxa"/>
              <w:bottom w:w="70" w:type="dxa"/>
              <w:right w:w="70" w:type="dxa"/>
            </w:tcMar>
            <w:vAlign w:val="center"/>
          </w:tcPr>
          <w:p w14:paraId="3923126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ThanhToan</w:t>
            </w:r>
            <w:r w:rsidRPr="00C55C2B">
              <w:rPr>
                <w:rFonts w:cs="Times New Roman"/>
                <w:sz w:val="26"/>
                <w:szCs w:val="26"/>
              </w:rPr>
              <w:br/>
              <w:t>ID: MaTT</w:t>
            </w:r>
          </w:p>
        </w:tc>
        <w:tc>
          <w:tcPr>
            <w:tcW w:w="3960" w:type="dxa"/>
            <w:shd w:val="clear" w:color="auto" w:fill="FFFFFF"/>
            <w:tcMar>
              <w:top w:w="70" w:type="dxa"/>
              <w:left w:w="70" w:type="dxa"/>
              <w:bottom w:w="70" w:type="dxa"/>
              <w:right w:w="70" w:type="dxa"/>
            </w:tcMar>
            <w:vAlign w:val="center"/>
          </w:tcPr>
          <w:p w14:paraId="118673C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MaTT: Int32</w:t>
            </w:r>
            <w:r w:rsidRPr="00C55C2B">
              <w:rPr>
                <w:rFonts w:cs="Times New Roman"/>
                <w:sz w:val="26"/>
                <w:szCs w:val="26"/>
              </w:rPr>
              <w:br/>
              <w:t>- SoBienNhan: String</w:t>
            </w:r>
            <w:r w:rsidRPr="00C55C2B">
              <w:rPr>
                <w:rFonts w:cs="Times New Roman"/>
                <w:sz w:val="26"/>
                <w:szCs w:val="26"/>
              </w:rPr>
              <w:br/>
              <w:t>- MaHoSo: String</w:t>
            </w:r>
            <w:r w:rsidRPr="00C55C2B">
              <w:rPr>
                <w:rFonts w:cs="Times New Roman"/>
                <w:sz w:val="26"/>
                <w:szCs w:val="26"/>
              </w:rPr>
              <w:br/>
              <w:t>- NgayThanhToan: DateTime?</w:t>
            </w:r>
            <w:r w:rsidRPr="00C55C2B">
              <w:rPr>
                <w:rFonts w:cs="Times New Roman"/>
                <w:sz w:val="26"/>
                <w:szCs w:val="26"/>
              </w:rPr>
              <w:br/>
              <w:t>- NguoiThu: String?</w:t>
            </w:r>
            <w:r w:rsidRPr="00C55C2B">
              <w:rPr>
                <w:rFonts w:cs="Times New Roman"/>
                <w:sz w:val="26"/>
                <w:szCs w:val="26"/>
              </w:rPr>
              <w:br/>
              <w:t>- SoTien: Decimal</w:t>
            </w:r>
            <w:r w:rsidRPr="00C55C2B">
              <w:rPr>
                <w:rFonts w:cs="Times New Roman"/>
                <w:sz w:val="26"/>
                <w:szCs w:val="26"/>
              </w:rPr>
              <w:br/>
              <w:t>- HinhThuc: String</w:t>
            </w:r>
            <w:r w:rsidRPr="00C55C2B">
              <w:rPr>
                <w:rFonts w:cs="Times New Roman"/>
                <w:sz w:val="26"/>
                <w:szCs w:val="26"/>
              </w:rPr>
              <w:br/>
              <w:t>- GhiChu: String?</w:t>
            </w:r>
          </w:p>
        </w:tc>
        <w:tc>
          <w:tcPr>
            <w:tcW w:w="4176" w:type="dxa"/>
            <w:shd w:val="clear" w:color="auto" w:fill="FFFFFF"/>
            <w:tcMar>
              <w:top w:w="70" w:type="dxa"/>
              <w:left w:w="70" w:type="dxa"/>
              <w:bottom w:w="70" w:type="dxa"/>
              <w:right w:w="70" w:type="dxa"/>
            </w:tcMar>
            <w:vAlign w:val="center"/>
          </w:tcPr>
          <w:p w14:paraId="6E1387A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ThanhToanService.Thu(...); Lay(maHoSo); LayChuaDung(maHoSo); KiemTraDoiChieu(...)</w:t>
            </w:r>
          </w:p>
        </w:tc>
      </w:tr>
    </w:tbl>
    <w:p w14:paraId="0AC2FE4B" w14:textId="77777777" w:rsidR="008744A4" w:rsidRPr="00C55C2B" w:rsidRDefault="008744A4" w:rsidP="00C55C2B">
      <w:pPr>
        <w:spacing w:after="0" w:line="360" w:lineRule="auto"/>
        <w:jc w:val="both"/>
        <w:rPr>
          <w:rFonts w:cs="Times New Roman"/>
          <w:sz w:val="26"/>
          <w:szCs w:val="26"/>
        </w:rPr>
      </w:pPr>
    </w:p>
    <w:p w14:paraId="3A18DE77" w14:textId="671B481B" w:rsidR="00D13EFD" w:rsidRDefault="00000000" w:rsidP="00C55C2B">
      <w:pPr>
        <w:spacing w:after="0" w:line="360" w:lineRule="auto"/>
        <w:jc w:val="both"/>
        <w:rPr>
          <w:rFonts w:cs="Times New Roman"/>
          <w:sz w:val="26"/>
          <w:szCs w:val="26"/>
        </w:rPr>
      </w:pPr>
      <w:r w:rsidRPr="00C55C2B">
        <w:rPr>
          <w:rFonts w:cs="Times New Roman"/>
          <w:sz w:val="26"/>
          <w:szCs w:val="26"/>
        </w:rPr>
        <w:lastRenderedPageBreak/>
        <w:t xml:space="preserve">Khi </w:t>
      </w:r>
      <w:proofErr w:type="spellStart"/>
      <w:r w:rsidRPr="00C55C2B">
        <w:rPr>
          <w:rFonts w:cs="Times New Roman"/>
          <w:sz w:val="26"/>
          <w:szCs w:val="26"/>
        </w:rPr>
        <w:t>vẽ</w:t>
      </w:r>
      <w:proofErr w:type="spellEnd"/>
      <w:r w:rsidRPr="00C55C2B">
        <w:rPr>
          <w:rFonts w:cs="Times New Roman"/>
          <w:sz w:val="26"/>
          <w:szCs w:val="26"/>
        </w:rPr>
        <w:t xml:space="preserve">, </w:t>
      </w:r>
      <w:proofErr w:type="spellStart"/>
      <w:r w:rsidRPr="00C55C2B">
        <w:rPr>
          <w:rFonts w:cs="Times New Roman"/>
          <w:sz w:val="26"/>
          <w:szCs w:val="26"/>
        </w:rPr>
        <w:t>giữ</w:t>
      </w:r>
      <w:proofErr w:type="spellEnd"/>
      <w:r w:rsidRPr="00C55C2B">
        <w:rPr>
          <w:rFonts w:cs="Times New Roman"/>
          <w:sz w:val="26"/>
          <w:szCs w:val="26"/>
        </w:rPr>
        <w:t xml:space="preserve"> </w:t>
      </w:r>
      <w:proofErr w:type="spellStart"/>
      <w:r w:rsidRPr="00C55C2B">
        <w:rPr>
          <w:rFonts w:cs="Times New Roman"/>
          <w:sz w:val="26"/>
          <w:szCs w:val="26"/>
        </w:rPr>
        <w:t>các</w:t>
      </w:r>
      <w:proofErr w:type="spellEnd"/>
      <w:r w:rsidRPr="00C55C2B">
        <w:rPr>
          <w:rFonts w:cs="Times New Roman"/>
          <w:sz w:val="26"/>
          <w:szCs w:val="26"/>
        </w:rPr>
        <w:t xml:space="preserve"> bản số tại mục 2.2.2. Có thể ghi các thao tác miền như đăng ký, gia hạn, ghi phiếu, lập toa, thu tiền trong ngăn thứ ba và dùng dependency tới Service tương ứng. KiemTraDoiChieu là phương thức nội bộ; các chữ ký public chính xác ở mục 8.1. Các chuỗi tham số (...) ở bảng </w:t>
      </w:r>
      <w:proofErr w:type="spellStart"/>
      <w:r w:rsidRPr="00C55C2B">
        <w:rPr>
          <w:rFonts w:cs="Times New Roman"/>
          <w:sz w:val="26"/>
          <w:szCs w:val="26"/>
        </w:rPr>
        <w:t>này</w:t>
      </w:r>
      <w:proofErr w:type="spellEnd"/>
      <w:r w:rsidRPr="00C55C2B">
        <w:rPr>
          <w:rFonts w:cs="Times New Roman"/>
          <w:sz w:val="26"/>
          <w:szCs w:val="26"/>
        </w:rPr>
        <w:t xml:space="preserve"> </w:t>
      </w:r>
      <w:proofErr w:type="spellStart"/>
      <w:r w:rsidRPr="00C55C2B">
        <w:rPr>
          <w:rFonts w:cs="Times New Roman"/>
          <w:sz w:val="26"/>
          <w:szCs w:val="26"/>
        </w:rPr>
        <w:t>là</w:t>
      </w:r>
      <w:proofErr w:type="spellEnd"/>
      <w:r w:rsidRPr="00C55C2B">
        <w:rPr>
          <w:rFonts w:cs="Times New Roman"/>
          <w:sz w:val="26"/>
          <w:szCs w:val="26"/>
        </w:rPr>
        <w:t xml:space="preserve"> </w:t>
      </w:r>
      <w:proofErr w:type="spellStart"/>
      <w:r w:rsidRPr="00C55C2B">
        <w:rPr>
          <w:rFonts w:cs="Times New Roman"/>
          <w:sz w:val="26"/>
          <w:szCs w:val="26"/>
        </w:rPr>
        <w:t>cách</w:t>
      </w:r>
      <w:proofErr w:type="spellEnd"/>
      <w:r w:rsidRPr="00C55C2B">
        <w:rPr>
          <w:rFonts w:cs="Times New Roman"/>
          <w:sz w:val="26"/>
          <w:szCs w:val="26"/>
        </w:rPr>
        <w:t xml:space="preserve"> r</w:t>
      </w:r>
      <w:r w:rsidR="00D13EFD" w:rsidRPr="00D13EFD">
        <w:rPr>
          <w:rFonts w:cs="Times New Roman"/>
          <w:color w:val="auto"/>
          <w:sz w:val="24"/>
          <w:szCs w:val="24"/>
        </w:rPr>
        <w:t xml:space="preserve"> </w:t>
      </w:r>
      <w:proofErr w:type="spellStart"/>
      <w:r w:rsidRPr="00C55C2B">
        <w:rPr>
          <w:rFonts w:cs="Times New Roman"/>
          <w:sz w:val="26"/>
          <w:szCs w:val="26"/>
        </w:rPr>
        <w:t>út</w:t>
      </w:r>
      <w:proofErr w:type="spellEnd"/>
      <w:r w:rsidRPr="00C55C2B">
        <w:rPr>
          <w:rFonts w:cs="Times New Roman"/>
          <w:sz w:val="26"/>
          <w:szCs w:val="26"/>
        </w:rPr>
        <w:t xml:space="preserve"> </w:t>
      </w:r>
      <w:proofErr w:type="spellStart"/>
      <w:r w:rsidRPr="00C55C2B">
        <w:rPr>
          <w:rFonts w:cs="Times New Roman"/>
          <w:sz w:val="26"/>
          <w:szCs w:val="26"/>
        </w:rPr>
        <w:t>gọn</w:t>
      </w:r>
      <w:proofErr w:type="spellEnd"/>
      <w:r w:rsidRPr="00C55C2B">
        <w:rPr>
          <w:rFonts w:cs="Times New Roman"/>
          <w:sz w:val="26"/>
          <w:szCs w:val="26"/>
        </w:rPr>
        <w:t xml:space="preserve">, </w:t>
      </w:r>
      <w:proofErr w:type="spellStart"/>
      <w:r w:rsidRPr="00C55C2B">
        <w:rPr>
          <w:rFonts w:cs="Times New Roman"/>
          <w:sz w:val="26"/>
          <w:szCs w:val="26"/>
        </w:rPr>
        <w:t>không</w:t>
      </w:r>
      <w:proofErr w:type="spellEnd"/>
      <w:r w:rsidRPr="00C55C2B">
        <w:rPr>
          <w:rFonts w:cs="Times New Roman"/>
          <w:sz w:val="26"/>
          <w:szCs w:val="26"/>
        </w:rPr>
        <w:t xml:space="preserve"> </w:t>
      </w:r>
      <w:proofErr w:type="spellStart"/>
      <w:r w:rsidRPr="00C55C2B">
        <w:rPr>
          <w:rFonts w:cs="Times New Roman"/>
          <w:sz w:val="26"/>
          <w:szCs w:val="26"/>
        </w:rPr>
        <w:t>phải</w:t>
      </w:r>
      <w:proofErr w:type="spellEnd"/>
      <w:r w:rsidRPr="00C55C2B">
        <w:rPr>
          <w:rFonts w:cs="Times New Roman"/>
          <w:sz w:val="26"/>
          <w:szCs w:val="26"/>
        </w:rPr>
        <w:t xml:space="preserve"> mã C# </w:t>
      </w:r>
      <w:proofErr w:type="spellStart"/>
      <w:r w:rsidRPr="00C55C2B">
        <w:rPr>
          <w:rFonts w:cs="Times New Roman"/>
          <w:sz w:val="26"/>
          <w:szCs w:val="26"/>
        </w:rPr>
        <w:t>để</w:t>
      </w:r>
      <w:proofErr w:type="spellEnd"/>
      <w:r w:rsidRPr="00C55C2B">
        <w:rPr>
          <w:rFonts w:cs="Times New Roman"/>
          <w:sz w:val="26"/>
          <w:szCs w:val="26"/>
        </w:rPr>
        <w:t xml:space="preserve"> </w:t>
      </w:r>
      <w:proofErr w:type="spellStart"/>
      <w:r w:rsidRPr="00C55C2B">
        <w:rPr>
          <w:rFonts w:cs="Times New Roman"/>
          <w:sz w:val="26"/>
          <w:szCs w:val="26"/>
        </w:rPr>
        <w:t>sao</w:t>
      </w:r>
      <w:proofErr w:type="spellEnd"/>
      <w:r w:rsidRPr="00C55C2B">
        <w:rPr>
          <w:rFonts w:cs="Times New Roman"/>
          <w:sz w:val="26"/>
          <w:szCs w:val="26"/>
        </w:rPr>
        <w:t xml:space="preserve"> </w:t>
      </w:r>
      <w:proofErr w:type="spellStart"/>
      <w:r w:rsidRPr="00C55C2B">
        <w:rPr>
          <w:rFonts w:cs="Times New Roman"/>
          <w:sz w:val="26"/>
          <w:szCs w:val="26"/>
        </w:rPr>
        <w:t>chép</w:t>
      </w:r>
      <w:proofErr w:type="spellEnd"/>
      <w:r w:rsidRPr="00C55C2B">
        <w:rPr>
          <w:rFonts w:cs="Times New Roman"/>
          <w:sz w:val="26"/>
          <w:szCs w:val="26"/>
        </w:rPr>
        <w:t>.</w:t>
      </w:r>
    </w:p>
    <w:p w14:paraId="75A23DE9" w14:textId="5CB00A30" w:rsidR="008744A4" w:rsidRPr="00C55C2B" w:rsidRDefault="00D13EFD" w:rsidP="00C55C2B">
      <w:pPr>
        <w:spacing w:after="0" w:line="360" w:lineRule="auto"/>
        <w:jc w:val="both"/>
        <w:rPr>
          <w:rFonts w:cs="Times New Roman"/>
          <w:sz w:val="26"/>
          <w:szCs w:val="26"/>
        </w:rPr>
      </w:pPr>
      <w:r w:rsidRPr="00D13EFD">
        <w:rPr>
          <w:rFonts w:cs="Times New Roman"/>
          <w:sz w:val="26"/>
          <w:szCs w:val="26"/>
        </w:rPr>
        <w:t xml:space="preserve"> </w:t>
      </w:r>
    </w:p>
    <w:p w14:paraId="6C2E1C76" w14:textId="77777777" w:rsidR="008744A4" w:rsidRPr="00C55C2B" w:rsidRDefault="00000000" w:rsidP="00C55C2B">
      <w:pPr>
        <w:pStyle w:val="Heading3"/>
        <w:pageBreakBefore/>
        <w:spacing w:before="0" w:after="0" w:line="360" w:lineRule="auto"/>
        <w:rPr>
          <w:rFonts w:cs="Times New Roman"/>
          <w:sz w:val="26"/>
          <w:szCs w:val="26"/>
        </w:rPr>
      </w:pPr>
      <w:bookmarkStart w:id="84" w:name="Heading_336"/>
      <w:r w:rsidRPr="00C55C2B">
        <w:rPr>
          <w:rFonts w:cs="Times New Roman"/>
          <w:sz w:val="26"/>
          <w:szCs w:val="26"/>
        </w:rPr>
        <w:lastRenderedPageBreak/>
        <w:t>3.2.2 SƠ ĐỒ CLASS CHI TIẾT TOÀN HỆ THỐNG</w:t>
      </w:r>
      <w:bookmarkEnd w:id="84"/>
    </w:p>
    <w:p w14:paraId="4006CEC8"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Sơ đồ gồm đủ 13 lớp miền, thuộc tính, ID, thao tác và liên kết; phân nhóm hồ sơ, khám/xét nghiệm, toa/thuốc, lịch và thanh toán. Các lớp Service có thể đặt thành hàng riêng để phân biệt thao tác được hiện thực với dữ liệu lưu trong bảng.</w:t>
      </w:r>
    </w:p>
    <w:p w14:paraId="7E9174EA" w14:textId="0B8E8A7D" w:rsidR="00D13EFD" w:rsidRPr="00D13EFD" w:rsidRDefault="00D13EFD" w:rsidP="00D13EFD">
      <w:pPr>
        <w:pStyle w:val="Caption"/>
        <w:spacing w:line="360" w:lineRule="auto"/>
        <w:jc w:val="center"/>
        <w:rPr>
          <w:rFonts w:cs="Times New Roman"/>
          <w:i/>
          <w:color w:val="777777"/>
          <w:sz w:val="26"/>
          <w:szCs w:val="26"/>
        </w:rPr>
      </w:pPr>
      <w:bookmarkStart w:id="85" w:name="Figure_P24"/>
      <w:r w:rsidRPr="00D13EFD">
        <w:rPr>
          <w:rFonts w:cs="Times New Roman"/>
          <w:i/>
          <w:color w:val="777777"/>
          <w:sz w:val="26"/>
          <w:szCs w:val="26"/>
        </w:rPr>
        <w:lastRenderedPageBreak/>
        <w:drawing>
          <wp:inline distT="0" distB="0" distL="0" distR="0" wp14:anchorId="51B742FB" wp14:editId="086F568E">
            <wp:extent cx="5745480" cy="9196216"/>
            <wp:effectExtent l="0" t="0" r="762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5268" cy="9211882"/>
                    </a:xfrm>
                    <a:prstGeom prst="rect">
                      <a:avLst/>
                    </a:prstGeom>
                    <a:noFill/>
                    <a:ln>
                      <a:noFill/>
                    </a:ln>
                  </pic:spPr>
                </pic:pic>
              </a:graphicData>
            </a:graphic>
          </wp:inline>
        </w:drawing>
      </w:r>
    </w:p>
    <w:p w14:paraId="2AAE9B97"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lastRenderedPageBreak/>
        <w:t>Hình</w:t>
      </w:r>
      <w:proofErr w:type="spellEnd"/>
      <w:r w:rsidRPr="00C55C2B">
        <w:rPr>
          <w:rFonts w:cs="Times New Roman"/>
          <w:sz w:val="26"/>
          <w:szCs w:val="26"/>
        </w:rPr>
        <w:t xml:space="preserve"> P24 Class Diagram chi tiết 13 lớp với thuộc tính phương </w:t>
      </w:r>
      <w:proofErr w:type="spellStart"/>
      <w:r w:rsidRPr="00C55C2B">
        <w:rPr>
          <w:rFonts w:cs="Times New Roman"/>
          <w:sz w:val="26"/>
          <w:szCs w:val="26"/>
        </w:rPr>
        <w:t>thức</w:t>
      </w:r>
      <w:proofErr w:type="spellEnd"/>
      <w:r w:rsidRPr="00C55C2B">
        <w:rPr>
          <w:rFonts w:cs="Times New Roman"/>
          <w:sz w:val="26"/>
          <w:szCs w:val="26"/>
        </w:rPr>
        <w:t xml:space="preserve">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bản</w:t>
      </w:r>
      <w:proofErr w:type="spellEnd"/>
      <w:r w:rsidRPr="00C55C2B">
        <w:rPr>
          <w:rFonts w:cs="Times New Roman"/>
          <w:sz w:val="26"/>
          <w:szCs w:val="26"/>
        </w:rPr>
        <w:t xml:space="preserve"> </w:t>
      </w:r>
      <w:proofErr w:type="spellStart"/>
      <w:r w:rsidRPr="00C55C2B">
        <w:rPr>
          <w:rFonts w:cs="Times New Roman"/>
          <w:sz w:val="26"/>
          <w:szCs w:val="26"/>
        </w:rPr>
        <w:t>số</w:t>
      </w:r>
      <w:bookmarkEnd w:id="85"/>
      <w:proofErr w:type="spellEnd"/>
    </w:p>
    <w:p w14:paraId="0793BE16" w14:textId="77777777" w:rsidR="008744A4" w:rsidRPr="00C55C2B" w:rsidRDefault="00000000" w:rsidP="00C55C2B">
      <w:pPr>
        <w:pStyle w:val="Heading2"/>
        <w:pageBreakBefore/>
        <w:spacing w:before="0" w:after="0" w:line="360" w:lineRule="auto"/>
        <w:rPr>
          <w:rFonts w:cs="Times New Roman"/>
        </w:rPr>
      </w:pPr>
      <w:bookmarkStart w:id="86" w:name="Heading_341"/>
      <w:r w:rsidRPr="00C55C2B">
        <w:rPr>
          <w:rFonts w:cs="Times New Roman"/>
        </w:rPr>
        <w:lastRenderedPageBreak/>
        <w:t>3.3 THIẾT KẾ LỚP THEO CHỨC NĂNG</w:t>
      </w:r>
      <w:bookmarkEnd w:id="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2088"/>
        <w:gridCol w:w="2232"/>
        <w:gridCol w:w="2952"/>
      </w:tblGrid>
      <w:tr w:rsidR="008744A4" w:rsidRPr="00C55C2B" w14:paraId="5C5DE44B" w14:textId="77777777">
        <w:trPr>
          <w:cantSplit/>
          <w:tblHeader/>
          <w:jc w:val="center"/>
        </w:trPr>
        <w:tc>
          <w:tcPr>
            <w:tcW w:w="2736" w:type="dxa"/>
            <w:shd w:val="clear" w:color="auto" w:fill="E2E8F1"/>
            <w:tcMar>
              <w:top w:w="70" w:type="dxa"/>
              <w:left w:w="70" w:type="dxa"/>
              <w:bottom w:w="70" w:type="dxa"/>
              <w:right w:w="70" w:type="dxa"/>
            </w:tcMar>
            <w:vAlign w:val="center"/>
          </w:tcPr>
          <w:p w14:paraId="49EFF762"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Chức năng</w:t>
            </w:r>
          </w:p>
        </w:tc>
        <w:tc>
          <w:tcPr>
            <w:tcW w:w="2088" w:type="dxa"/>
            <w:shd w:val="clear" w:color="auto" w:fill="E2E8F1"/>
            <w:tcMar>
              <w:top w:w="70" w:type="dxa"/>
              <w:left w:w="70" w:type="dxa"/>
              <w:bottom w:w="70" w:type="dxa"/>
              <w:right w:w="70" w:type="dxa"/>
            </w:tcMar>
            <w:vAlign w:val="center"/>
          </w:tcPr>
          <w:p w14:paraId="15F23695"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Boundary</w:t>
            </w:r>
          </w:p>
        </w:tc>
        <w:tc>
          <w:tcPr>
            <w:tcW w:w="2232" w:type="dxa"/>
            <w:shd w:val="clear" w:color="auto" w:fill="E2E8F1"/>
            <w:tcMar>
              <w:top w:w="70" w:type="dxa"/>
              <w:left w:w="70" w:type="dxa"/>
              <w:bottom w:w="70" w:type="dxa"/>
              <w:right w:w="70" w:type="dxa"/>
            </w:tcMar>
            <w:vAlign w:val="center"/>
          </w:tcPr>
          <w:p w14:paraId="0824ACA7"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Control</w:t>
            </w:r>
          </w:p>
        </w:tc>
        <w:tc>
          <w:tcPr>
            <w:tcW w:w="2952" w:type="dxa"/>
            <w:shd w:val="clear" w:color="auto" w:fill="E2E8F1"/>
            <w:tcMar>
              <w:top w:w="70" w:type="dxa"/>
              <w:left w:w="70" w:type="dxa"/>
              <w:bottom w:w="70" w:type="dxa"/>
              <w:right w:w="70" w:type="dxa"/>
            </w:tcMar>
            <w:vAlign w:val="center"/>
          </w:tcPr>
          <w:p w14:paraId="020030D4"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Dữ liệu liên quan</w:t>
            </w:r>
          </w:p>
        </w:tc>
      </w:tr>
      <w:tr w:rsidR="008744A4" w:rsidRPr="00C55C2B" w14:paraId="78D52502" w14:textId="77777777">
        <w:trPr>
          <w:cantSplit/>
          <w:jc w:val="center"/>
        </w:trPr>
        <w:tc>
          <w:tcPr>
            <w:tcW w:w="2736" w:type="dxa"/>
            <w:shd w:val="clear" w:color="auto" w:fill="FFFFFF"/>
            <w:tcMar>
              <w:top w:w="70" w:type="dxa"/>
              <w:left w:w="70" w:type="dxa"/>
              <w:bottom w:w="70" w:type="dxa"/>
              <w:right w:w="70" w:type="dxa"/>
            </w:tcMar>
            <w:vAlign w:val="center"/>
          </w:tcPr>
          <w:p w14:paraId="190C02B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Đăng ký và cấp hồ sơ</w:t>
            </w:r>
          </w:p>
        </w:tc>
        <w:tc>
          <w:tcPr>
            <w:tcW w:w="2088" w:type="dxa"/>
            <w:shd w:val="clear" w:color="auto" w:fill="FFFFFF"/>
            <w:tcMar>
              <w:top w:w="70" w:type="dxa"/>
              <w:left w:w="70" w:type="dxa"/>
              <w:bottom w:w="70" w:type="dxa"/>
              <w:right w:w="70" w:type="dxa"/>
            </w:tcMar>
            <w:vAlign w:val="center"/>
          </w:tcPr>
          <w:p w14:paraId="7CD00AE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FrmDangKyHoSo</w:t>
            </w:r>
          </w:p>
        </w:tc>
        <w:tc>
          <w:tcPr>
            <w:tcW w:w="2232" w:type="dxa"/>
            <w:shd w:val="clear" w:color="auto" w:fill="FFFFFF"/>
            <w:tcMar>
              <w:top w:w="70" w:type="dxa"/>
              <w:left w:w="70" w:type="dxa"/>
              <w:bottom w:w="70" w:type="dxa"/>
              <w:right w:w="70" w:type="dxa"/>
            </w:tcMar>
            <w:vAlign w:val="center"/>
          </w:tcPr>
          <w:p w14:paraId="5440230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HoSoService</w:t>
            </w:r>
          </w:p>
        </w:tc>
        <w:tc>
          <w:tcPr>
            <w:tcW w:w="2952" w:type="dxa"/>
            <w:shd w:val="clear" w:color="auto" w:fill="FFFFFF"/>
            <w:tcMar>
              <w:top w:w="70" w:type="dxa"/>
              <w:left w:w="70" w:type="dxa"/>
              <w:bottom w:w="70" w:type="dxa"/>
              <w:right w:w="70" w:type="dxa"/>
            </w:tcMar>
            <w:vAlign w:val="center"/>
          </w:tcPr>
          <w:p w14:paraId="3B8BAF6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BenhNhan, HoSoBenhAn, PhieuDangKy</w:t>
            </w:r>
          </w:p>
        </w:tc>
      </w:tr>
      <w:tr w:rsidR="008744A4" w:rsidRPr="00C55C2B" w14:paraId="22346C77" w14:textId="77777777">
        <w:trPr>
          <w:cantSplit/>
          <w:jc w:val="center"/>
        </w:trPr>
        <w:tc>
          <w:tcPr>
            <w:tcW w:w="2736" w:type="dxa"/>
            <w:shd w:val="clear" w:color="auto" w:fill="F5F7FA"/>
            <w:tcMar>
              <w:top w:w="70" w:type="dxa"/>
              <w:left w:w="70" w:type="dxa"/>
              <w:bottom w:w="70" w:type="dxa"/>
              <w:right w:w="70" w:type="dxa"/>
            </w:tcMar>
            <w:vAlign w:val="center"/>
          </w:tcPr>
          <w:p w14:paraId="23F9C41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Gia hạn lệ phí năm</w:t>
            </w:r>
          </w:p>
        </w:tc>
        <w:tc>
          <w:tcPr>
            <w:tcW w:w="2088" w:type="dxa"/>
            <w:shd w:val="clear" w:color="auto" w:fill="F5F7FA"/>
            <w:tcMar>
              <w:top w:w="70" w:type="dxa"/>
              <w:left w:w="70" w:type="dxa"/>
              <w:bottom w:w="70" w:type="dxa"/>
              <w:right w:w="70" w:type="dxa"/>
            </w:tcMar>
            <w:vAlign w:val="center"/>
          </w:tcPr>
          <w:p w14:paraId="3FE3DA9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FrmDangKyHoSo</w:t>
            </w:r>
          </w:p>
        </w:tc>
        <w:tc>
          <w:tcPr>
            <w:tcW w:w="2232" w:type="dxa"/>
            <w:shd w:val="clear" w:color="auto" w:fill="F5F7FA"/>
            <w:tcMar>
              <w:top w:w="70" w:type="dxa"/>
              <w:left w:w="70" w:type="dxa"/>
              <w:bottom w:w="70" w:type="dxa"/>
              <w:right w:w="70" w:type="dxa"/>
            </w:tcMar>
            <w:vAlign w:val="center"/>
          </w:tcPr>
          <w:p w14:paraId="23462DA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HoSoService</w:t>
            </w:r>
          </w:p>
        </w:tc>
        <w:tc>
          <w:tcPr>
            <w:tcW w:w="2952" w:type="dxa"/>
            <w:shd w:val="clear" w:color="auto" w:fill="F5F7FA"/>
            <w:tcMar>
              <w:top w:w="70" w:type="dxa"/>
              <w:left w:w="70" w:type="dxa"/>
              <w:bottom w:w="70" w:type="dxa"/>
              <w:right w:w="70" w:type="dxa"/>
            </w:tcMar>
            <w:vAlign w:val="center"/>
          </w:tcPr>
          <w:p w14:paraId="5651FBC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HoSoBenhAn, PhieuDangKy</w:t>
            </w:r>
          </w:p>
        </w:tc>
      </w:tr>
      <w:tr w:rsidR="008744A4" w:rsidRPr="00C55C2B" w14:paraId="3653C6D2" w14:textId="77777777">
        <w:trPr>
          <w:cantSplit/>
          <w:jc w:val="center"/>
        </w:trPr>
        <w:tc>
          <w:tcPr>
            <w:tcW w:w="2736" w:type="dxa"/>
            <w:shd w:val="clear" w:color="auto" w:fill="FFFFFF"/>
            <w:tcMar>
              <w:top w:w="70" w:type="dxa"/>
              <w:left w:w="70" w:type="dxa"/>
              <w:bottom w:w="70" w:type="dxa"/>
              <w:right w:w="70" w:type="dxa"/>
            </w:tcMar>
            <w:vAlign w:val="center"/>
          </w:tcPr>
          <w:p w14:paraId="5031D80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Tra cứu hồ sơ và lịch sử</w:t>
            </w:r>
          </w:p>
        </w:tc>
        <w:tc>
          <w:tcPr>
            <w:tcW w:w="2088" w:type="dxa"/>
            <w:shd w:val="clear" w:color="auto" w:fill="FFFFFF"/>
            <w:tcMar>
              <w:top w:w="70" w:type="dxa"/>
              <w:left w:w="70" w:type="dxa"/>
              <w:bottom w:w="70" w:type="dxa"/>
              <w:right w:w="70" w:type="dxa"/>
            </w:tcMar>
            <w:vAlign w:val="center"/>
          </w:tcPr>
          <w:p w14:paraId="2339C41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FrmTraCuuHoSo</w:t>
            </w:r>
          </w:p>
        </w:tc>
        <w:tc>
          <w:tcPr>
            <w:tcW w:w="2232" w:type="dxa"/>
            <w:shd w:val="clear" w:color="auto" w:fill="FFFFFF"/>
            <w:tcMar>
              <w:top w:w="70" w:type="dxa"/>
              <w:left w:w="70" w:type="dxa"/>
              <w:bottom w:w="70" w:type="dxa"/>
              <w:right w:w="70" w:type="dxa"/>
            </w:tcMar>
            <w:vAlign w:val="center"/>
          </w:tcPr>
          <w:p w14:paraId="7A2357C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HoSoService</w:t>
            </w:r>
          </w:p>
        </w:tc>
        <w:tc>
          <w:tcPr>
            <w:tcW w:w="2952" w:type="dxa"/>
            <w:shd w:val="clear" w:color="auto" w:fill="FFFFFF"/>
            <w:tcMar>
              <w:top w:w="70" w:type="dxa"/>
              <w:left w:w="70" w:type="dxa"/>
              <w:bottom w:w="70" w:type="dxa"/>
              <w:right w:w="70" w:type="dxa"/>
            </w:tcMar>
            <w:vAlign w:val="center"/>
          </w:tcPr>
          <w:p w14:paraId="38EB4F7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Hồ sơ, phiếu, xét nghiệm, toa, ThanhToan</w:t>
            </w:r>
          </w:p>
        </w:tc>
      </w:tr>
      <w:tr w:rsidR="008744A4" w:rsidRPr="00C55C2B" w14:paraId="600E7186" w14:textId="77777777">
        <w:trPr>
          <w:cantSplit/>
          <w:jc w:val="center"/>
        </w:trPr>
        <w:tc>
          <w:tcPr>
            <w:tcW w:w="2736" w:type="dxa"/>
            <w:shd w:val="clear" w:color="auto" w:fill="F5F7FA"/>
            <w:tcMar>
              <w:top w:w="70" w:type="dxa"/>
              <w:left w:w="70" w:type="dxa"/>
              <w:bottom w:w="70" w:type="dxa"/>
              <w:right w:w="70" w:type="dxa"/>
            </w:tcMar>
            <w:vAlign w:val="center"/>
          </w:tcPr>
          <w:p w14:paraId="46FF2A2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nhận phiếu khám điều trị</w:t>
            </w:r>
          </w:p>
        </w:tc>
        <w:tc>
          <w:tcPr>
            <w:tcW w:w="2088" w:type="dxa"/>
            <w:shd w:val="clear" w:color="auto" w:fill="F5F7FA"/>
            <w:tcMar>
              <w:top w:w="70" w:type="dxa"/>
              <w:left w:w="70" w:type="dxa"/>
              <w:bottom w:w="70" w:type="dxa"/>
              <w:right w:w="70" w:type="dxa"/>
            </w:tcMar>
            <w:vAlign w:val="center"/>
          </w:tcPr>
          <w:p w14:paraId="4601C98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FrmPhieuKham</w:t>
            </w:r>
          </w:p>
        </w:tc>
        <w:tc>
          <w:tcPr>
            <w:tcW w:w="2232" w:type="dxa"/>
            <w:shd w:val="clear" w:color="auto" w:fill="F5F7FA"/>
            <w:tcMar>
              <w:top w:w="70" w:type="dxa"/>
              <w:left w:w="70" w:type="dxa"/>
              <w:bottom w:w="70" w:type="dxa"/>
              <w:right w:w="70" w:type="dxa"/>
            </w:tcMar>
            <w:vAlign w:val="center"/>
          </w:tcPr>
          <w:p w14:paraId="4D9E11D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PhieuKhamService</w:t>
            </w:r>
          </w:p>
        </w:tc>
        <w:tc>
          <w:tcPr>
            <w:tcW w:w="2952" w:type="dxa"/>
            <w:shd w:val="clear" w:color="auto" w:fill="F5F7FA"/>
            <w:tcMar>
              <w:top w:w="70" w:type="dxa"/>
              <w:left w:w="70" w:type="dxa"/>
              <w:bottom w:w="70" w:type="dxa"/>
              <w:right w:w="70" w:type="dxa"/>
            </w:tcMar>
            <w:vAlign w:val="center"/>
          </w:tcPr>
          <w:p w14:paraId="441E78D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 ThanhToan</w:t>
            </w:r>
          </w:p>
        </w:tc>
      </w:tr>
      <w:tr w:rsidR="008744A4" w:rsidRPr="00C55C2B" w14:paraId="0F6E357F" w14:textId="77777777">
        <w:trPr>
          <w:cantSplit/>
          <w:jc w:val="center"/>
        </w:trPr>
        <w:tc>
          <w:tcPr>
            <w:tcW w:w="2736" w:type="dxa"/>
            <w:shd w:val="clear" w:color="auto" w:fill="FFFFFF"/>
            <w:tcMar>
              <w:top w:w="70" w:type="dxa"/>
              <w:left w:w="70" w:type="dxa"/>
              <w:bottom w:w="70" w:type="dxa"/>
              <w:right w:w="70" w:type="dxa"/>
            </w:tcMar>
            <w:vAlign w:val="center"/>
          </w:tcPr>
          <w:p w14:paraId="2525FBF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nhận xét nghiệm cho phiếu</w:t>
            </w:r>
          </w:p>
        </w:tc>
        <w:tc>
          <w:tcPr>
            <w:tcW w:w="2088" w:type="dxa"/>
            <w:shd w:val="clear" w:color="auto" w:fill="FFFFFF"/>
            <w:tcMar>
              <w:top w:w="70" w:type="dxa"/>
              <w:left w:w="70" w:type="dxa"/>
              <w:bottom w:w="70" w:type="dxa"/>
              <w:right w:w="70" w:type="dxa"/>
            </w:tcMar>
            <w:vAlign w:val="center"/>
          </w:tcPr>
          <w:p w14:paraId="3D402E3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FrmPhieuKham</w:t>
            </w:r>
          </w:p>
        </w:tc>
        <w:tc>
          <w:tcPr>
            <w:tcW w:w="2232" w:type="dxa"/>
            <w:shd w:val="clear" w:color="auto" w:fill="FFFFFF"/>
            <w:tcMar>
              <w:top w:w="70" w:type="dxa"/>
              <w:left w:w="70" w:type="dxa"/>
              <w:bottom w:w="70" w:type="dxa"/>
              <w:right w:w="70" w:type="dxa"/>
            </w:tcMar>
            <w:vAlign w:val="center"/>
          </w:tcPr>
          <w:p w14:paraId="6239B4A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PhieuKhamService</w:t>
            </w:r>
          </w:p>
        </w:tc>
        <w:tc>
          <w:tcPr>
            <w:tcW w:w="2952" w:type="dxa"/>
            <w:shd w:val="clear" w:color="auto" w:fill="FFFFFF"/>
            <w:tcMar>
              <w:top w:w="70" w:type="dxa"/>
              <w:left w:w="70" w:type="dxa"/>
              <w:bottom w:w="70" w:type="dxa"/>
              <w:right w:w="70" w:type="dxa"/>
            </w:tcMar>
            <w:vAlign w:val="center"/>
          </w:tcPr>
          <w:p w14:paraId="5AD3EE6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PhieuKham_XetNghiem</w:t>
            </w:r>
          </w:p>
        </w:tc>
      </w:tr>
      <w:tr w:rsidR="008744A4" w:rsidRPr="00C55C2B" w14:paraId="459EE78B" w14:textId="77777777">
        <w:trPr>
          <w:cantSplit/>
          <w:jc w:val="center"/>
        </w:trPr>
        <w:tc>
          <w:tcPr>
            <w:tcW w:w="2736" w:type="dxa"/>
            <w:shd w:val="clear" w:color="auto" w:fill="F5F7FA"/>
            <w:tcMar>
              <w:top w:w="70" w:type="dxa"/>
              <w:left w:w="70" w:type="dxa"/>
              <w:bottom w:w="70" w:type="dxa"/>
              <w:right w:w="70" w:type="dxa"/>
            </w:tcMar>
            <w:vAlign w:val="center"/>
          </w:tcPr>
          <w:p w14:paraId="12070C9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Lập toa thuốc</w:t>
            </w:r>
          </w:p>
        </w:tc>
        <w:tc>
          <w:tcPr>
            <w:tcW w:w="2088" w:type="dxa"/>
            <w:shd w:val="clear" w:color="auto" w:fill="F5F7FA"/>
            <w:tcMar>
              <w:top w:w="70" w:type="dxa"/>
              <w:left w:w="70" w:type="dxa"/>
              <w:bottom w:w="70" w:type="dxa"/>
              <w:right w:w="70" w:type="dxa"/>
            </w:tcMar>
            <w:vAlign w:val="center"/>
          </w:tcPr>
          <w:p w14:paraId="337A292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FrmToaThuoc</w:t>
            </w:r>
          </w:p>
        </w:tc>
        <w:tc>
          <w:tcPr>
            <w:tcW w:w="2232" w:type="dxa"/>
            <w:shd w:val="clear" w:color="auto" w:fill="F5F7FA"/>
            <w:tcMar>
              <w:top w:w="70" w:type="dxa"/>
              <w:left w:w="70" w:type="dxa"/>
              <w:bottom w:w="70" w:type="dxa"/>
              <w:right w:w="70" w:type="dxa"/>
            </w:tcMar>
            <w:vAlign w:val="center"/>
          </w:tcPr>
          <w:p w14:paraId="7089E7D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ToaThuocService</w:t>
            </w:r>
          </w:p>
        </w:tc>
        <w:tc>
          <w:tcPr>
            <w:tcW w:w="2952" w:type="dxa"/>
            <w:shd w:val="clear" w:color="auto" w:fill="F5F7FA"/>
            <w:tcMar>
              <w:top w:w="70" w:type="dxa"/>
              <w:left w:w="70" w:type="dxa"/>
              <w:bottom w:w="70" w:type="dxa"/>
              <w:right w:w="70" w:type="dxa"/>
            </w:tcMar>
            <w:vAlign w:val="center"/>
          </w:tcPr>
          <w:p w14:paraId="75908DD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ToaThuoc, ChiTietToa</w:t>
            </w:r>
          </w:p>
        </w:tc>
      </w:tr>
      <w:tr w:rsidR="008744A4" w:rsidRPr="00C55C2B" w14:paraId="0BEC20E1" w14:textId="77777777">
        <w:trPr>
          <w:cantSplit/>
          <w:jc w:val="center"/>
        </w:trPr>
        <w:tc>
          <w:tcPr>
            <w:tcW w:w="2736" w:type="dxa"/>
            <w:shd w:val="clear" w:color="auto" w:fill="FFFFFF"/>
            <w:tcMar>
              <w:top w:w="70" w:type="dxa"/>
              <w:left w:w="70" w:type="dxa"/>
              <w:bottom w:w="70" w:type="dxa"/>
              <w:right w:w="70" w:type="dxa"/>
            </w:tcMar>
            <w:vAlign w:val="center"/>
          </w:tcPr>
          <w:p w14:paraId="7C25A95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phản ứng phụ của thuốc</w:t>
            </w:r>
          </w:p>
        </w:tc>
        <w:tc>
          <w:tcPr>
            <w:tcW w:w="2088" w:type="dxa"/>
            <w:shd w:val="clear" w:color="auto" w:fill="FFFFFF"/>
            <w:tcMar>
              <w:top w:w="70" w:type="dxa"/>
              <w:left w:w="70" w:type="dxa"/>
              <w:bottom w:w="70" w:type="dxa"/>
              <w:right w:w="70" w:type="dxa"/>
            </w:tcMar>
            <w:vAlign w:val="center"/>
          </w:tcPr>
          <w:p w14:paraId="4BDF6E3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FrmToaThuoc</w:t>
            </w:r>
          </w:p>
        </w:tc>
        <w:tc>
          <w:tcPr>
            <w:tcW w:w="2232" w:type="dxa"/>
            <w:shd w:val="clear" w:color="auto" w:fill="FFFFFF"/>
            <w:tcMar>
              <w:top w:w="70" w:type="dxa"/>
              <w:left w:w="70" w:type="dxa"/>
              <w:bottom w:w="70" w:type="dxa"/>
              <w:right w:w="70" w:type="dxa"/>
            </w:tcMar>
            <w:vAlign w:val="center"/>
          </w:tcPr>
          <w:p w14:paraId="5594F40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ToaThuocService</w:t>
            </w:r>
          </w:p>
        </w:tc>
        <w:tc>
          <w:tcPr>
            <w:tcW w:w="2952" w:type="dxa"/>
            <w:shd w:val="clear" w:color="auto" w:fill="FFFFFF"/>
            <w:tcMar>
              <w:top w:w="70" w:type="dxa"/>
              <w:left w:w="70" w:type="dxa"/>
              <w:bottom w:w="70" w:type="dxa"/>
              <w:right w:w="70" w:type="dxa"/>
            </w:tcMar>
            <w:vAlign w:val="center"/>
          </w:tcPr>
          <w:p w14:paraId="4E6175A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ChiTietToa</w:t>
            </w:r>
          </w:p>
        </w:tc>
      </w:tr>
      <w:tr w:rsidR="008744A4" w:rsidRPr="00C55C2B" w14:paraId="44BD7B2B" w14:textId="77777777">
        <w:trPr>
          <w:cantSplit/>
          <w:jc w:val="center"/>
        </w:trPr>
        <w:tc>
          <w:tcPr>
            <w:tcW w:w="2736" w:type="dxa"/>
            <w:shd w:val="clear" w:color="auto" w:fill="F5F7FA"/>
            <w:tcMar>
              <w:top w:w="70" w:type="dxa"/>
              <w:left w:w="70" w:type="dxa"/>
              <w:bottom w:w="70" w:type="dxa"/>
              <w:right w:w="70" w:type="dxa"/>
            </w:tcMar>
            <w:vAlign w:val="center"/>
          </w:tcPr>
          <w:p w14:paraId="7CB5FF9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Đặt lịch khám định kỳ</w:t>
            </w:r>
          </w:p>
        </w:tc>
        <w:tc>
          <w:tcPr>
            <w:tcW w:w="2088" w:type="dxa"/>
            <w:shd w:val="clear" w:color="auto" w:fill="F5F7FA"/>
            <w:tcMar>
              <w:top w:w="70" w:type="dxa"/>
              <w:left w:w="70" w:type="dxa"/>
              <w:bottom w:w="70" w:type="dxa"/>
              <w:right w:w="70" w:type="dxa"/>
            </w:tcMar>
            <w:vAlign w:val="center"/>
          </w:tcPr>
          <w:p w14:paraId="6D1B82B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FrmLichHen</w:t>
            </w:r>
          </w:p>
        </w:tc>
        <w:tc>
          <w:tcPr>
            <w:tcW w:w="2232" w:type="dxa"/>
            <w:shd w:val="clear" w:color="auto" w:fill="F5F7FA"/>
            <w:tcMar>
              <w:top w:w="70" w:type="dxa"/>
              <w:left w:w="70" w:type="dxa"/>
              <w:bottom w:w="70" w:type="dxa"/>
              <w:right w:w="70" w:type="dxa"/>
            </w:tcMar>
            <w:vAlign w:val="center"/>
          </w:tcPr>
          <w:p w14:paraId="5371D91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LichHenService</w:t>
            </w:r>
          </w:p>
        </w:tc>
        <w:tc>
          <w:tcPr>
            <w:tcW w:w="2952" w:type="dxa"/>
            <w:shd w:val="clear" w:color="auto" w:fill="F5F7FA"/>
            <w:tcMar>
              <w:top w:w="70" w:type="dxa"/>
              <w:left w:w="70" w:type="dxa"/>
              <w:bottom w:w="70" w:type="dxa"/>
              <w:right w:w="70" w:type="dxa"/>
            </w:tcMar>
            <w:vAlign w:val="center"/>
          </w:tcPr>
          <w:p w14:paraId="51A1BC3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LichHen</w:t>
            </w:r>
          </w:p>
        </w:tc>
      </w:tr>
      <w:tr w:rsidR="008744A4" w:rsidRPr="00C55C2B" w14:paraId="5D59F5CA" w14:textId="77777777">
        <w:trPr>
          <w:cantSplit/>
          <w:jc w:val="center"/>
        </w:trPr>
        <w:tc>
          <w:tcPr>
            <w:tcW w:w="2736" w:type="dxa"/>
            <w:shd w:val="clear" w:color="auto" w:fill="FFFFFF"/>
            <w:tcMar>
              <w:top w:w="70" w:type="dxa"/>
              <w:left w:w="70" w:type="dxa"/>
              <w:bottom w:w="70" w:type="dxa"/>
              <w:right w:w="70" w:type="dxa"/>
            </w:tcMar>
            <w:vAlign w:val="center"/>
          </w:tcPr>
          <w:p w14:paraId="342AF28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Hủy lịch hẹn</w:t>
            </w:r>
          </w:p>
        </w:tc>
        <w:tc>
          <w:tcPr>
            <w:tcW w:w="2088" w:type="dxa"/>
            <w:shd w:val="clear" w:color="auto" w:fill="FFFFFF"/>
            <w:tcMar>
              <w:top w:w="70" w:type="dxa"/>
              <w:left w:w="70" w:type="dxa"/>
              <w:bottom w:w="70" w:type="dxa"/>
              <w:right w:w="70" w:type="dxa"/>
            </w:tcMar>
            <w:vAlign w:val="center"/>
          </w:tcPr>
          <w:p w14:paraId="6EA6A03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FrmLichHen</w:t>
            </w:r>
          </w:p>
        </w:tc>
        <w:tc>
          <w:tcPr>
            <w:tcW w:w="2232" w:type="dxa"/>
            <w:shd w:val="clear" w:color="auto" w:fill="FFFFFF"/>
            <w:tcMar>
              <w:top w:w="70" w:type="dxa"/>
              <w:left w:w="70" w:type="dxa"/>
              <w:bottom w:w="70" w:type="dxa"/>
              <w:right w:w="70" w:type="dxa"/>
            </w:tcMar>
            <w:vAlign w:val="center"/>
          </w:tcPr>
          <w:p w14:paraId="095E791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LichHenService</w:t>
            </w:r>
          </w:p>
        </w:tc>
        <w:tc>
          <w:tcPr>
            <w:tcW w:w="2952" w:type="dxa"/>
            <w:shd w:val="clear" w:color="auto" w:fill="FFFFFF"/>
            <w:tcMar>
              <w:top w:w="70" w:type="dxa"/>
              <w:left w:w="70" w:type="dxa"/>
              <w:bottom w:w="70" w:type="dxa"/>
              <w:right w:w="70" w:type="dxa"/>
            </w:tcMar>
            <w:vAlign w:val="center"/>
          </w:tcPr>
          <w:p w14:paraId="08591A7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LichHen</w:t>
            </w:r>
          </w:p>
        </w:tc>
      </w:tr>
      <w:tr w:rsidR="008744A4" w:rsidRPr="00C55C2B" w14:paraId="2F74C635" w14:textId="77777777">
        <w:trPr>
          <w:cantSplit/>
          <w:jc w:val="center"/>
        </w:trPr>
        <w:tc>
          <w:tcPr>
            <w:tcW w:w="2736" w:type="dxa"/>
            <w:shd w:val="clear" w:color="auto" w:fill="F5F7FA"/>
            <w:tcMar>
              <w:top w:w="70" w:type="dxa"/>
              <w:left w:w="70" w:type="dxa"/>
              <w:bottom w:w="70" w:type="dxa"/>
              <w:right w:w="70" w:type="dxa"/>
            </w:tcMar>
            <w:vAlign w:val="center"/>
          </w:tcPr>
          <w:p w14:paraId="5F37320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nhận khám định kỳ miễn phí</w:t>
            </w:r>
          </w:p>
        </w:tc>
        <w:tc>
          <w:tcPr>
            <w:tcW w:w="2088" w:type="dxa"/>
            <w:shd w:val="clear" w:color="auto" w:fill="F5F7FA"/>
            <w:tcMar>
              <w:top w:w="70" w:type="dxa"/>
              <w:left w:w="70" w:type="dxa"/>
              <w:bottom w:w="70" w:type="dxa"/>
              <w:right w:w="70" w:type="dxa"/>
            </w:tcMar>
            <w:vAlign w:val="center"/>
          </w:tcPr>
          <w:p w14:paraId="63881D9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FrmPhieuKham</w:t>
            </w:r>
          </w:p>
        </w:tc>
        <w:tc>
          <w:tcPr>
            <w:tcW w:w="2232" w:type="dxa"/>
            <w:shd w:val="clear" w:color="auto" w:fill="F5F7FA"/>
            <w:tcMar>
              <w:top w:w="70" w:type="dxa"/>
              <w:left w:w="70" w:type="dxa"/>
              <w:bottom w:w="70" w:type="dxa"/>
              <w:right w:w="70" w:type="dxa"/>
            </w:tcMar>
            <w:vAlign w:val="center"/>
          </w:tcPr>
          <w:p w14:paraId="77E4609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PhieuKhamService</w:t>
            </w:r>
          </w:p>
        </w:tc>
        <w:tc>
          <w:tcPr>
            <w:tcW w:w="2952" w:type="dxa"/>
            <w:shd w:val="clear" w:color="auto" w:fill="F5F7FA"/>
            <w:tcMar>
              <w:top w:w="70" w:type="dxa"/>
              <w:left w:w="70" w:type="dxa"/>
              <w:bottom w:w="70" w:type="dxa"/>
              <w:right w:w="70" w:type="dxa"/>
            </w:tcMar>
            <w:vAlign w:val="center"/>
          </w:tcPr>
          <w:p w14:paraId="0F5AF4F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 ThanhToan, LichHen</w:t>
            </w:r>
          </w:p>
        </w:tc>
      </w:tr>
      <w:tr w:rsidR="008744A4" w:rsidRPr="00C55C2B" w14:paraId="0C828779" w14:textId="77777777">
        <w:trPr>
          <w:cantSplit/>
          <w:jc w:val="center"/>
        </w:trPr>
        <w:tc>
          <w:tcPr>
            <w:tcW w:w="2736" w:type="dxa"/>
            <w:shd w:val="clear" w:color="auto" w:fill="FFFFFF"/>
            <w:tcMar>
              <w:top w:w="70" w:type="dxa"/>
              <w:left w:w="70" w:type="dxa"/>
              <w:bottom w:w="70" w:type="dxa"/>
              <w:right w:w="70" w:type="dxa"/>
            </w:tcMar>
            <w:vAlign w:val="center"/>
          </w:tcPr>
          <w:p w14:paraId="2DE4994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Quản lý danh mục</w:t>
            </w:r>
          </w:p>
        </w:tc>
        <w:tc>
          <w:tcPr>
            <w:tcW w:w="2088" w:type="dxa"/>
            <w:shd w:val="clear" w:color="auto" w:fill="FFFFFF"/>
            <w:tcMar>
              <w:top w:w="70" w:type="dxa"/>
              <w:left w:w="70" w:type="dxa"/>
              <w:bottom w:w="70" w:type="dxa"/>
              <w:right w:w="70" w:type="dxa"/>
            </w:tcMar>
            <w:vAlign w:val="center"/>
          </w:tcPr>
          <w:p w14:paraId="35D7F65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FrmDanhMuc</w:t>
            </w:r>
          </w:p>
        </w:tc>
        <w:tc>
          <w:tcPr>
            <w:tcW w:w="2232" w:type="dxa"/>
            <w:shd w:val="clear" w:color="auto" w:fill="FFFFFF"/>
            <w:tcMar>
              <w:top w:w="70" w:type="dxa"/>
              <w:left w:w="70" w:type="dxa"/>
              <w:bottom w:w="70" w:type="dxa"/>
              <w:right w:w="70" w:type="dxa"/>
            </w:tcMar>
            <w:vAlign w:val="center"/>
          </w:tcPr>
          <w:p w14:paraId="3912CD3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DanhMucService</w:t>
            </w:r>
          </w:p>
        </w:tc>
        <w:tc>
          <w:tcPr>
            <w:tcW w:w="2952" w:type="dxa"/>
            <w:shd w:val="clear" w:color="auto" w:fill="FFFFFF"/>
            <w:tcMar>
              <w:top w:w="70" w:type="dxa"/>
              <w:left w:w="70" w:type="dxa"/>
              <w:bottom w:w="70" w:type="dxa"/>
              <w:right w:w="70" w:type="dxa"/>
            </w:tcMar>
            <w:vAlign w:val="center"/>
          </w:tcPr>
          <w:p w14:paraId="215672E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Khoa, BacSi, Thuoc, XetNghiem</w:t>
            </w:r>
          </w:p>
        </w:tc>
      </w:tr>
      <w:tr w:rsidR="008744A4" w:rsidRPr="00C55C2B" w14:paraId="7AD75F4A" w14:textId="77777777">
        <w:trPr>
          <w:cantSplit/>
          <w:jc w:val="center"/>
        </w:trPr>
        <w:tc>
          <w:tcPr>
            <w:tcW w:w="2736" w:type="dxa"/>
            <w:shd w:val="clear" w:color="auto" w:fill="F5F7FA"/>
            <w:tcMar>
              <w:top w:w="70" w:type="dxa"/>
              <w:left w:w="70" w:type="dxa"/>
              <w:bottom w:w="70" w:type="dxa"/>
              <w:right w:w="70" w:type="dxa"/>
            </w:tcMar>
            <w:vAlign w:val="center"/>
          </w:tcPr>
          <w:p w14:paraId="0693DCF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Xem thống kê</w:t>
            </w:r>
          </w:p>
        </w:tc>
        <w:tc>
          <w:tcPr>
            <w:tcW w:w="2088" w:type="dxa"/>
            <w:shd w:val="clear" w:color="auto" w:fill="F5F7FA"/>
            <w:tcMar>
              <w:top w:w="70" w:type="dxa"/>
              <w:left w:w="70" w:type="dxa"/>
              <w:bottom w:w="70" w:type="dxa"/>
              <w:right w:w="70" w:type="dxa"/>
            </w:tcMar>
            <w:vAlign w:val="center"/>
          </w:tcPr>
          <w:p w14:paraId="719199F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FrmThongKe</w:t>
            </w:r>
          </w:p>
        </w:tc>
        <w:tc>
          <w:tcPr>
            <w:tcW w:w="2232" w:type="dxa"/>
            <w:shd w:val="clear" w:color="auto" w:fill="F5F7FA"/>
            <w:tcMar>
              <w:top w:w="70" w:type="dxa"/>
              <w:left w:w="70" w:type="dxa"/>
              <w:bottom w:w="70" w:type="dxa"/>
              <w:right w:w="70" w:type="dxa"/>
            </w:tcMar>
            <w:vAlign w:val="center"/>
          </w:tcPr>
          <w:p w14:paraId="79CBB00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ThongKeService</w:t>
            </w:r>
          </w:p>
        </w:tc>
        <w:tc>
          <w:tcPr>
            <w:tcW w:w="2952" w:type="dxa"/>
            <w:shd w:val="clear" w:color="auto" w:fill="F5F7FA"/>
            <w:tcMar>
              <w:top w:w="70" w:type="dxa"/>
              <w:left w:w="70" w:type="dxa"/>
              <w:bottom w:w="70" w:type="dxa"/>
              <w:right w:w="70" w:type="dxa"/>
            </w:tcMar>
            <w:vAlign w:val="center"/>
          </w:tcPr>
          <w:p w14:paraId="162DEC8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Dữ liệu tổng hợp</w:t>
            </w:r>
          </w:p>
        </w:tc>
      </w:tr>
      <w:tr w:rsidR="008744A4" w:rsidRPr="00C55C2B" w14:paraId="392EB879" w14:textId="77777777">
        <w:trPr>
          <w:cantSplit/>
          <w:jc w:val="center"/>
        </w:trPr>
        <w:tc>
          <w:tcPr>
            <w:tcW w:w="2736" w:type="dxa"/>
            <w:shd w:val="clear" w:color="auto" w:fill="FFFFFF"/>
            <w:tcMar>
              <w:top w:w="70" w:type="dxa"/>
              <w:left w:w="70" w:type="dxa"/>
              <w:bottom w:w="70" w:type="dxa"/>
              <w:right w:w="70" w:type="dxa"/>
            </w:tcMar>
            <w:vAlign w:val="center"/>
          </w:tcPr>
          <w:p w14:paraId="336F83D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nhận thanh toán viện phí</w:t>
            </w:r>
          </w:p>
        </w:tc>
        <w:tc>
          <w:tcPr>
            <w:tcW w:w="2088" w:type="dxa"/>
            <w:shd w:val="clear" w:color="auto" w:fill="FFFFFF"/>
            <w:tcMar>
              <w:top w:w="70" w:type="dxa"/>
              <w:left w:w="70" w:type="dxa"/>
              <w:bottom w:w="70" w:type="dxa"/>
              <w:right w:w="70" w:type="dxa"/>
            </w:tcMar>
            <w:vAlign w:val="center"/>
          </w:tcPr>
          <w:p w14:paraId="5821563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FrmThanhToan</w:t>
            </w:r>
          </w:p>
        </w:tc>
        <w:tc>
          <w:tcPr>
            <w:tcW w:w="2232" w:type="dxa"/>
            <w:shd w:val="clear" w:color="auto" w:fill="FFFFFF"/>
            <w:tcMar>
              <w:top w:w="70" w:type="dxa"/>
              <w:left w:w="70" w:type="dxa"/>
              <w:bottom w:w="70" w:type="dxa"/>
              <w:right w:w="70" w:type="dxa"/>
            </w:tcMar>
            <w:vAlign w:val="center"/>
          </w:tcPr>
          <w:p w14:paraId="11F5AC5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ThanhToanService</w:t>
            </w:r>
          </w:p>
        </w:tc>
        <w:tc>
          <w:tcPr>
            <w:tcW w:w="2952" w:type="dxa"/>
            <w:shd w:val="clear" w:color="auto" w:fill="FFFFFF"/>
            <w:tcMar>
              <w:top w:w="70" w:type="dxa"/>
              <w:left w:w="70" w:type="dxa"/>
              <w:bottom w:w="70" w:type="dxa"/>
              <w:right w:w="70" w:type="dxa"/>
            </w:tcMar>
            <w:vAlign w:val="center"/>
          </w:tcPr>
          <w:p w14:paraId="18E2359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ThanhToan, HoSoBenhAn</w:t>
            </w:r>
          </w:p>
        </w:tc>
      </w:tr>
    </w:tbl>
    <w:p w14:paraId="5067D2E5" w14:textId="77777777" w:rsidR="008744A4" w:rsidRPr="00C55C2B" w:rsidRDefault="008744A4" w:rsidP="00C55C2B">
      <w:pPr>
        <w:spacing w:after="0" w:line="360" w:lineRule="auto"/>
        <w:jc w:val="both"/>
        <w:rPr>
          <w:rFonts w:cs="Times New Roman"/>
          <w:sz w:val="26"/>
          <w:szCs w:val="26"/>
        </w:rPr>
      </w:pPr>
    </w:p>
    <w:p w14:paraId="3A128C55" w14:textId="77777777" w:rsidR="008744A4" w:rsidRPr="00C55C2B" w:rsidRDefault="00000000" w:rsidP="00C55C2B">
      <w:pPr>
        <w:keepNext/>
        <w:spacing w:after="0" w:line="360" w:lineRule="auto"/>
        <w:jc w:val="center"/>
        <w:rPr>
          <w:rFonts w:cs="Times New Roman"/>
          <w:sz w:val="26"/>
          <w:szCs w:val="26"/>
        </w:rPr>
      </w:pPr>
      <w:r w:rsidRPr="00C55C2B">
        <w:rPr>
          <w:rFonts w:cs="Times New Roman"/>
          <w:i/>
          <w:color w:val="777777"/>
          <w:sz w:val="26"/>
          <w:szCs w:val="26"/>
        </w:rPr>
        <w:lastRenderedPageBreak/>
        <w:t>[Chèn hình P25 tại đây]</w:t>
      </w:r>
    </w:p>
    <w:p w14:paraId="749E7D5B" w14:textId="77777777" w:rsidR="008744A4" w:rsidRPr="00C55C2B" w:rsidRDefault="00000000" w:rsidP="00C55C2B">
      <w:pPr>
        <w:keepNext/>
        <w:spacing w:after="0" w:line="360" w:lineRule="auto"/>
        <w:jc w:val="both"/>
        <w:rPr>
          <w:rFonts w:cs="Times New Roman"/>
          <w:sz w:val="26"/>
          <w:szCs w:val="26"/>
        </w:rPr>
      </w:pPr>
      <w:r w:rsidRPr="00C55C2B">
        <w:rPr>
          <w:rFonts w:cs="Times New Roman"/>
          <w:sz w:val="26"/>
          <w:szCs w:val="26"/>
        </w:rPr>
        <w:t xml:space="preserve"> </w:t>
      </w:r>
    </w:p>
    <w:p w14:paraId="7F3BFC26" w14:textId="77777777" w:rsidR="008744A4" w:rsidRPr="00C55C2B" w:rsidRDefault="00000000" w:rsidP="00C55C2B">
      <w:pPr>
        <w:pStyle w:val="Caption"/>
        <w:spacing w:after="0" w:line="360" w:lineRule="auto"/>
        <w:jc w:val="center"/>
        <w:rPr>
          <w:rFonts w:cs="Times New Roman"/>
          <w:sz w:val="26"/>
          <w:szCs w:val="26"/>
        </w:rPr>
      </w:pPr>
      <w:bookmarkStart w:id="87" w:name="Figure_P25"/>
      <w:r w:rsidRPr="00C55C2B">
        <w:rPr>
          <w:rFonts w:cs="Times New Roman"/>
          <w:sz w:val="26"/>
          <w:szCs w:val="26"/>
        </w:rPr>
        <w:t>Hình P25 Class Diagram thiết kế chi tiết nhóm khám toa và thanh toán</w:t>
      </w:r>
      <w:bookmarkEnd w:id="87"/>
    </w:p>
    <w:p w14:paraId="3B4533D1" w14:textId="77777777" w:rsidR="008744A4" w:rsidRPr="00C55C2B" w:rsidRDefault="00000000" w:rsidP="00C55C2B">
      <w:pPr>
        <w:pStyle w:val="Heading2"/>
        <w:pageBreakBefore/>
        <w:spacing w:before="0" w:after="0" w:line="360" w:lineRule="auto"/>
        <w:rPr>
          <w:rFonts w:cs="Times New Roman"/>
        </w:rPr>
      </w:pPr>
      <w:bookmarkStart w:id="88" w:name="Heading_346"/>
      <w:r w:rsidRPr="00C55C2B">
        <w:rPr>
          <w:rFonts w:cs="Times New Roman"/>
        </w:rPr>
        <w:lastRenderedPageBreak/>
        <w:t>3.4 ACTIVITY DIAGRAM TỪ ĐĂNG KÝ ĐẾN LẬP TOA</w:t>
      </w:r>
      <w:bookmarkEnd w:id="88"/>
    </w:p>
    <w:p w14:paraId="68E1B60F"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Chia swimlane Bệnh nhân, Tiếp nhận/CSKH, Bác sĩ, Thu ngân và Hệ thống. Phần bác sĩ khám, chỉ định và kê toa thể hiện hoạt động nghiệp vụ; phần hệ thống là thao tác ghi dữ liệu trong chương trình. Hai trật tự cần phân biệt: điều trị diễn ra tại bệnh viện trước, dữ liệu được nhập sau thủ tục hoàn tất theo mô tả đề bài.</w:t>
      </w:r>
    </w:p>
    <w:p w14:paraId="36125530" w14:textId="77777777" w:rsidR="008744A4" w:rsidRPr="00C55C2B" w:rsidRDefault="00000000" w:rsidP="00C55C2B">
      <w:pPr>
        <w:pStyle w:val="ListBullet"/>
        <w:spacing w:after="0" w:line="360" w:lineRule="auto"/>
        <w:rPr>
          <w:rFonts w:cs="Times New Roman"/>
          <w:sz w:val="26"/>
          <w:szCs w:val="26"/>
        </w:rPr>
      </w:pPr>
      <w:r w:rsidRPr="00C55C2B">
        <w:rPr>
          <w:rFonts w:cs="Times New Roman"/>
          <w:sz w:val="26"/>
          <w:szCs w:val="26"/>
        </w:rPr>
        <w:t>Bắt đầu → có hồ sơ? Nếu chưa: nhận thông tin, thu lệ phí năm và cấp hồ sơ. Nếu có: tìm hồ sơ và xem lịch sử.</w:t>
      </w:r>
    </w:p>
    <w:p w14:paraId="785ACFF3" w14:textId="77777777" w:rsidR="008744A4" w:rsidRPr="00C55C2B" w:rsidRDefault="00000000" w:rsidP="00C55C2B">
      <w:pPr>
        <w:pStyle w:val="ListBullet"/>
        <w:spacing w:after="0" w:line="360" w:lineRule="auto"/>
        <w:rPr>
          <w:rFonts w:cs="Times New Roman"/>
          <w:sz w:val="26"/>
          <w:szCs w:val="26"/>
        </w:rPr>
      </w:pPr>
      <w:r w:rsidRPr="00C55C2B">
        <w:rPr>
          <w:rFonts w:cs="Times New Roman"/>
          <w:sz w:val="26"/>
          <w:szCs w:val="26"/>
        </w:rPr>
        <w:t>Bác sĩ khám, quyết định xét nghiệm và thuốc nếu cần; thực hiện điều trị và thủ tục xuất viện.</w:t>
      </w:r>
    </w:p>
    <w:p w14:paraId="4EE8A259" w14:textId="77777777" w:rsidR="008744A4" w:rsidRPr="00C55C2B" w:rsidRDefault="00000000" w:rsidP="00C55C2B">
      <w:pPr>
        <w:pStyle w:val="ListBullet"/>
        <w:spacing w:after="0" w:line="360" w:lineRule="auto"/>
        <w:rPr>
          <w:rFonts w:cs="Times New Roman"/>
          <w:sz w:val="26"/>
          <w:szCs w:val="26"/>
        </w:rPr>
      </w:pPr>
      <w:r w:rsidRPr="00C55C2B">
        <w:rPr>
          <w:rFonts w:cs="Times New Roman"/>
          <w:sz w:val="26"/>
          <w:szCs w:val="26"/>
        </w:rPr>
        <w:t>Điều trị: thu viện phí → có biên nhận hợp lệ → ghi phiếu gắn MaTT. Nếu kiểm tra thất bại, sửa dữ liệu hoặc chọn đúng biên nhận rồi thử lại.</w:t>
      </w:r>
    </w:p>
    <w:p w14:paraId="4DA920F3" w14:textId="77777777" w:rsidR="008744A4" w:rsidRPr="00C55C2B" w:rsidRDefault="00000000" w:rsidP="00C55C2B">
      <w:pPr>
        <w:pStyle w:val="ListBullet"/>
        <w:spacing w:after="0" w:line="360" w:lineRule="auto"/>
        <w:rPr>
          <w:rFonts w:cs="Times New Roman"/>
          <w:sz w:val="26"/>
          <w:szCs w:val="26"/>
        </w:rPr>
      </w:pPr>
      <w:r w:rsidRPr="00C55C2B">
        <w:rPr>
          <w:rFonts w:cs="Times New Roman"/>
          <w:sz w:val="26"/>
          <w:szCs w:val="26"/>
        </w:rPr>
        <w:t>Định kỳ: kiểm tra quyền trong quý → tạo bản ghi miễn phí và phiếu trong một giao dịch; không đi qua thu viện phí.</w:t>
      </w:r>
    </w:p>
    <w:p w14:paraId="6C61E457" w14:textId="77777777" w:rsidR="008744A4" w:rsidRPr="00C55C2B" w:rsidRDefault="00000000" w:rsidP="00C55C2B">
      <w:pPr>
        <w:pStyle w:val="ListBullet"/>
        <w:spacing w:after="0" w:line="360" w:lineRule="auto"/>
        <w:rPr>
          <w:rFonts w:cs="Times New Roman"/>
          <w:sz w:val="26"/>
          <w:szCs w:val="26"/>
        </w:rPr>
      </w:pPr>
      <w:r w:rsidRPr="00C55C2B">
        <w:rPr>
          <w:rFonts w:cs="Times New Roman"/>
          <w:sz w:val="26"/>
          <w:szCs w:val="26"/>
        </w:rPr>
        <w:t>Thêm xét nghiệm vào phiếu đã lưu khi có chỉ định; lập toa nếu cần, kiểm tra và lưu tất cả dòng cùng đầu toa → kết thúc.</w:t>
      </w:r>
    </w:p>
    <w:p w14:paraId="01EB13EC" w14:textId="74946673" w:rsidR="00D13EFD" w:rsidRPr="00D13EFD" w:rsidRDefault="00D13EFD" w:rsidP="00D13EFD">
      <w:pPr>
        <w:pStyle w:val="ListBullet"/>
      </w:pPr>
      <w:bookmarkStart w:id="89" w:name="Figure_P26"/>
      <w:r w:rsidRPr="00D13EFD">
        <w:rPr>
          <w:noProof/>
        </w:rPr>
        <w:lastRenderedPageBreak/>
        <w:drawing>
          <wp:inline distT="0" distB="0" distL="0" distR="0" wp14:anchorId="57E832A0" wp14:editId="5A955A93">
            <wp:extent cx="5989320" cy="722241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91174" cy="7224650"/>
                    </a:xfrm>
                    <a:prstGeom prst="rect">
                      <a:avLst/>
                    </a:prstGeom>
                    <a:noFill/>
                    <a:ln>
                      <a:noFill/>
                    </a:ln>
                  </pic:spPr>
                </pic:pic>
              </a:graphicData>
            </a:graphic>
          </wp:inline>
        </w:drawing>
      </w:r>
    </w:p>
    <w:p w14:paraId="64EFF0AA"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P26 Activity Diagram đăng ký khám thanh toán và lập toa</w:t>
      </w:r>
      <w:bookmarkEnd w:id="89"/>
    </w:p>
    <w:p w14:paraId="63F0A430" w14:textId="77777777" w:rsidR="008744A4" w:rsidRPr="00C55C2B" w:rsidRDefault="00000000" w:rsidP="00C55C2B">
      <w:pPr>
        <w:pStyle w:val="Heading3"/>
        <w:pageBreakBefore/>
        <w:spacing w:before="0" w:after="0" w:line="360" w:lineRule="auto"/>
        <w:rPr>
          <w:rFonts w:cs="Times New Roman"/>
          <w:sz w:val="26"/>
          <w:szCs w:val="26"/>
        </w:rPr>
      </w:pPr>
      <w:bookmarkStart w:id="90" w:name="Heading_356"/>
      <w:r w:rsidRPr="00C55C2B">
        <w:rPr>
          <w:rFonts w:cs="Times New Roman"/>
          <w:sz w:val="26"/>
          <w:szCs w:val="26"/>
        </w:rPr>
        <w:lastRenderedPageBreak/>
        <w:t>3.4.1 ACTIVITY ĐĂNG KÝ VÀ GIA HẠN HỒ SƠ</w:t>
      </w:r>
      <w:bookmarkEnd w:id="90"/>
    </w:p>
    <w:p w14:paraId="21D7BE00"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Chọn đăng ký mới hay gia hạn → nhập thông tin và lệ phí → kiểm tra hợp lệ → ghi giao dịch tương ứng → thành công tải hồ sơ; dữ liệu sai quay lại sửa, lỗi ghi rollback. Đăng ký tạo ba bảng; gia hạn cập nhật hạn và thêm kỳ lệ phí.</w:t>
      </w:r>
    </w:p>
    <w:p w14:paraId="6CA0C370"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Vẽ nút bắt đầu/kết thúc, hành động, decision với điều kiện trên nhánh và vòng lặp khi có; dùng swimlane nhân viên, Form/Service và CSDL để phân biệt trách nhiệm. Nhánh báo lỗi quay về ô nhập hoặc kết thúc theo thao tác người dùng.</w:t>
      </w:r>
    </w:p>
    <w:p w14:paraId="70F84175" w14:textId="4969C8FA" w:rsidR="00D13EFD" w:rsidRPr="00D13EFD" w:rsidRDefault="00D13EFD" w:rsidP="00D13EFD">
      <w:pPr>
        <w:pStyle w:val="Caption"/>
        <w:spacing w:line="360" w:lineRule="auto"/>
        <w:jc w:val="center"/>
        <w:rPr>
          <w:rFonts w:cs="Times New Roman"/>
          <w:i/>
          <w:color w:val="777777"/>
          <w:sz w:val="26"/>
          <w:szCs w:val="26"/>
        </w:rPr>
      </w:pPr>
      <w:bookmarkStart w:id="91" w:name="Figure_P27"/>
      <w:r w:rsidRPr="00D13EFD">
        <w:rPr>
          <w:rFonts w:cs="Times New Roman"/>
          <w:i/>
          <w:color w:val="777777"/>
          <w:sz w:val="26"/>
          <w:szCs w:val="26"/>
        </w:rPr>
        <w:drawing>
          <wp:inline distT="0" distB="0" distL="0" distR="0" wp14:anchorId="31966047" wp14:editId="013385F7">
            <wp:extent cx="6039805" cy="61188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49161" cy="6128339"/>
                    </a:xfrm>
                    <a:prstGeom prst="rect">
                      <a:avLst/>
                    </a:prstGeom>
                    <a:noFill/>
                    <a:ln>
                      <a:noFill/>
                    </a:ln>
                  </pic:spPr>
                </pic:pic>
              </a:graphicData>
            </a:graphic>
          </wp:inline>
        </w:drawing>
      </w:r>
    </w:p>
    <w:p w14:paraId="546EB5E5"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P27 Activity Diagram đăng ký và </w:t>
      </w:r>
      <w:proofErr w:type="spellStart"/>
      <w:r w:rsidRPr="00C55C2B">
        <w:rPr>
          <w:rFonts w:cs="Times New Roman"/>
          <w:sz w:val="26"/>
          <w:szCs w:val="26"/>
        </w:rPr>
        <w:t>gia</w:t>
      </w:r>
      <w:proofErr w:type="spellEnd"/>
      <w:r w:rsidRPr="00C55C2B">
        <w:rPr>
          <w:rFonts w:cs="Times New Roman"/>
          <w:sz w:val="26"/>
          <w:szCs w:val="26"/>
        </w:rPr>
        <w:t xml:space="preserve"> </w:t>
      </w:r>
      <w:proofErr w:type="spellStart"/>
      <w:r w:rsidRPr="00C55C2B">
        <w:rPr>
          <w:rFonts w:cs="Times New Roman"/>
          <w:sz w:val="26"/>
          <w:szCs w:val="26"/>
        </w:rPr>
        <w:t>hạn</w:t>
      </w:r>
      <w:proofErr w:type="spellEnd"/>
      <w:r w:rsidRPr="00C55C2B">
        <w:rPr>
          <w:rFonts w:cs="Times New Roman"/>
          <w:sz w:val="26"/>
          <w:szCs w:val="26"/>
        </w:rPr>
        <w:t xml:space="preserve"> </w:t>
      </w:r>
      <w:proofErr w:type="spellStart"/>
      <w:r w:rsidRPr="00C55C2B">
        <w:rPr>
          <w:rFonts w:cs="Times New Roman"/>
          <w:sz w:val="26"/>
          <w:szCs w:val="26"/>
        </w:rPr>
        <w:t>hồ</w:t>
      </w:r>
      <w:proofErr w:type="spellEnd"/>
      <w:r w:rsidRPr="00C55C2B">
        <w:rPr>
          <w:rFonts w:cs="Times New Roman"/>
          <w:sz w:val="26"/>
          <w:szCs w:val="26"/>
        </w:rPr>
        <w:t xml:space="preserve"> </w:t>
      </w:r>
      <w:proofErr w:type="spellStart"/>
      <w:r w:rsidRPr="00C55C2B">
        <w:rPr>
          <w:rFonts w:cs="Times New Roman"/>
          <w:sz w:val="26"/>
          <w:szCs w:val="26"/>
        </w:rPr>
        <w:t>sơ</w:t>
      </w:r>
      <w:bookmarkEnd w:id="91"/>
      <w:proofErr w:type="spellEnd"/>
    </w:p>
    <w:p w14:paraId="3644FF23" w14:textId="77777777" w:rsidR="008744A4" w:rsidRPr="00C55C2B" w:rsidRDefault="00000000" w:rsidP="00C55C2B">
      <w:pPr>
        <w:pStyle w:val="Heading3"/>
        <w:pageBreakBefore/>
        <w:spacing w:before="0" w:after="0" w:line="360" w:lineRule="auto"/>
        <w:rPr>
          <w:rFonts w:cs="Times New Roman"/>
          <w:sz w:val="26"/>
          <w:szCs w:val="26"/>
        </w:rPr>
      </w:pPr>
      <w:bookmarkStart w:id="92" w:name="Heading_362"/>
      <w:r w:rsidRPr="00C55C2B">
        <w:rPr>
          <w:rFonts w:cs="Times New Roman"/>
          <w:sz w:val="26"/>
          <w:szCs w:val="26"/>
        </w:rPr>
        <w:lastRenderedPageBreak/>
        <w:t>3.4.2 ACTIVITY TRA CỨU BỆNH ÁN</w:t>
      </w:r>
      <w:bookmarkEnd w:id="92"/>
    </w:p>
    <w:p w14:paraId="0FFCBF9A"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Nhập từ khóa → tìm hồ sơ → có kết quả? Không: đổi từ khóa hoặc kết thúc; Có: chọn hồ sơ → xem nhân thân/ảnh và danh sách phiếu → chọn phiếu → xem xét nghiệm, toa và phản ứng phụ → kết thúc. Không có dữ liệu chi tiết thì hiển thị rỗng.</w:t>
      </w:r>
    </w:p>
    <w:p w14:paraId="6E4F4146"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Vẽ nút bắt đầu/kết thúc, hành động, decision với điều kiện trên nhánh và vòng lặp khi có; dùng swimlane nhân viên, Form/Service và CSDL để phân biệt trách nhiệm. Nhánh báo lỗi quay về ô nhập hoặc kết thúc theo thao tác người dùng.</w:t>
      </w:r>
    </w:p>
    <w:p w14:paraId="4CA6DA6F" w14:textId="3A27BC92" w:rsidR="00D13EFD" w:rsidRPr="00D13EFD" w:rsidRDefault="00D13EFD" w:rsidP="00D13EFD">
      <w:pPr>
        <w:pStyle w:val="Caption"/>
        <w:spacing w:line="360" w:lineRule="auto"/>
        <w:jc w:val="center"/>
        <w:rPr>
          <w:rFonts w:cs="Times New Roman"/>
          <w:i/>
          <w:color w:val="777777"/>
          <w:sz w:val="26"/>
          <w:szCs w:val="26"/>
        </w:rPr>
      </w:pPr>
      <w:bookmarkStart w:id="93" w:name="Figure_P28"/>
      <w:r w:rsidRPr="00D13EFD">
        <w:rPr>
          <w:rFonts w:cs="Times New Roman"/>
          <w:i/>
          <w:color w:val="777777"/>
          <w:sz w:val="26"/>
          <w:szCs w:val="26"/>
        </w:rPr>
        <w:drawing>
          <wp:inline distT="0" distB="0" distL="0" distR="0" wp14:anchorId="519E9AD6" wp14:editId="2F2C11A2">
            <wp:extent cx="6175193" cy="62560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86829" cy="6267808"/>
                    </a:xfrm>
                    <a:prstGeom prst="rect">
                      <a:avLst/>
                    </a:prstGeom>
                    <a:noFill/>
                    <a:ln>
                      <a:noFill/>
                    </a:ln>
                  </pic:spPr>
                </pic:pic>
              </a:graphicData>
            </a:graphic>
          </wp:inline>
        </w:drawing>
      </w:r>
    </w:p>
    <w:p w14:paraId="4BCFDD80"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P28 Activity Diagram </w:t>
      </w:r>
      <w:proofErr w:type="spellStart"/>
      <w:r w:rsidRPr="00C55C2B">
        <w:rPr>
          <w:rFonts w:cs="Times New Roman"/>
          <w:sz w:val="26"/>
          <w:szCs w:val="26"/>
        </w:rPr>
        <w:t>tra</w:t>
      </w:r>
      <w:proofErr w:type="spellEnd"/>
      <w:r w:rsidRPr="00C55C2B">
        <w:rPr>
          <w:rFonts w:cs="Times New Roman"/>
          <w:sz w:val="26"/>
          <w:szCs w:val="26"/>
        </w:rPr>
        <w:t xml:space="preserve"> </w:t>
      </w:r>
      <w:proofErr w:type="spellStart"/>
      <w:r w:rsidRPr="00C55C2B">
        <w:rPr>
          <w:rFonts w:cs="Times New Roman"/>
          <w:sz w:val="26"/>
          <w:szCs w:val="26"/>
        </w:rPr>
        <w:t>cứu</w:t>
      </w:r>
      <w:proofErr w:type="spellEnd"/>
      <w:r w:rsidRPr="00C55C2B">
        <w:rPr>
          <w:rFonts w:cs="Times New Roman"/>
          <w:sz w:val="26"/>
          <w:szCs w:val="26"/>
        </w:rPr>
        <w:t xml:space="preserve"> </w:t>
      </w:r>
      <w:proofErr w:type="spellStart"/>
      <w:r w:rsidRPr="00C55C2B">
        <w:rPr>
          <w:rFonts w:cs="Times New Roman"/>
          <w:sz w:val="26"/>
          <w:szCs w:val="26"/>
        </w:rPr>
        <w:t>bệnh</w:t>
      </w:r>
      <w:proofErr w:type="spellEnd"/>
      <w:r w:rsidRPr="00C55C2B">
        <w:rPr>
          <w:rFonts w:cs="Times New Roman"/>
          <w:sz w:val="26"/>
          <w:szCs w:val="26"/>
        </w:rPr>
        <w:t xml:space="preserve"> </w:t>
      </w:r>
      <w:proofErr w:type="spellStart"/>
      <w:r w:rsidRPr="00C55C2B">
        <w:rPr>
          <w:rFonts w:cs="Times New Roman"/>
          <w:sz w:val="26"/>
          <w:szCs w:val="26"/>
        </w:rPr>
        <w:t>án</w:t>
      </w:r>
      <w:bookmarkEnd w:id="93"/>
      <w:proofErr w:type="spellEnd"/>
    </w:p>
    <w:p w14:paraId="0071462E" w14:textId="77777777" w:rsidR="008744A4" w:rsidRPr="00C55C2B" w:rsidRDefault="00000000" w:rsidP="00C55C2B">
      <w:pPr>
        <w:pStyle w:val="Heading3"/>
        <w:pageBreakBefore/>
        <w:spacing w:before="0" w:after="0" w:line="360" w:lineRule="auto"/>
        <w:rPr>
          <w:rFonts w:cs="Times New Roman"/>
          <w:sz w:val="26"/>
          <w:szCs w:val="26"/>
        </w:rPr>
      </w:pPr>
      <w:bookmarkStart w:id="94" w:name="Heading_368"/>
      <w:r w:rsidRPr="00C55C2B">
        <w:rPr>
          <w:rFonts w:cs="Times New Roman"/>
          <w:sz w:val="26"/>
          <w:szCs w:val="26"/>
        </w:rPr>
        <w:lastRenderedPageBreak/>
        <w:t>3.4.3 ACTIVITY GHI KHÁM VÀ XÉT NGHIỆM</w:t>
      </w:r>
      <w:bookmarkEnd w:id="94"/>
    </w:p>
    <w:p w14:paraId="149DFB8D"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Chọn loại khám → Điều trị: chọn biên nhận đã thu và xác nhận xuất viện; Định kỳ: kiểm tra hạn/quý, viện phí 0 → kiểm tra dữ liệu → ghi phiếu và MaTT trong transaction → nếu có xét nghiệm thì thêm từng loại vào phiếu đã lưu → kết thúc. Lỗi ghi phiếu rollback; thêm xét nghiệm là bước độc lập sau đó.</w:t>
      </w:r>
    </w:p>
    <w:p w14:paraId="0BC8037A"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Vẽ nút bắt đầu/kết thúc, hành động, decision với điều kiện trên nhánh và vòng lặp khi có; dùng swimlane nhân viên, Form/Service và CSDL để phân biệt trách nhiệm. Nhánh báo lỗi quay về ô nhập hoặc kết thúc theo thao tác người dùng.</w:t>
      </w:r>
    </w:p>
    <w:p w14:paraId="03BF5E98" w14:textId="509FDCCA" w:rsidR="00D13EFD" w:rsidRPr="00D13EFD" w:rsidRDefault="00D13EFD" w:rsidP="00D13EFD">
      <w:pPr>
        <w:pStyle w:val="Caption"/>
        <w:spacing w:line="360" w:lineRule="auto"/>
        <w:jc w:val="center"/>
        <w:rPr>
          <w:rFonts w:cs="Times New Roman"/>
          <w:i/>
          <w:color w:val="777777"/>
          <w:sz w:val="26"/>
          <w:szCs w:val="26"/>
        </w:rPr>
      </w:pPr>
      <w:bookmarkStart w:id="95" w:name="Figure_P29"/>
      <w:r w:rsidRPr="00D13EFD">
        <w:rPr>
          <w:rFonts w:cs="Times New Roman"/>
          <w:i/>
          <w:color w:val="777777"/>
          <w:sz w:val="26"/>
          <w:szCs w:val="26"/>
        </w:rPr>
        <w:drawing>
          <wp:inline distT="0" distB="0" distL="0" distR="0" wp14:anchorId="4FFEF9BB" wp14:editId="4FD4E418">
            <wp:extent cx="6393318" cy="6477000"/>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99311" cy="6483072"/>
                    </a:xfrm>
                    <a:prstGeom prst="rect">
                      <a:avLst/>
                    </a:prstGeom>
                    <a:noFill/>
                    <a:ln>
                      <a:noFill/>
                    </a:ln>
                  </pic:spPr>
                </pic:pic>
              </a:graphicData>
            </a:graphic>
          </wp:inline>
        </w:drawing>
      </w:r>
    </w:p>
    <w:p w14:paraId="59D5B3B4"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lastRenderedPageBreak/>
        <w:t>Hình</w:t>
      </w:r>
      <w:proofErr w:type="spellEnd"/>
      <w:r w:rsidRPr="00C55C2B">
        <w:rPr>
          <w:rFonts w:cs="Times New Roman"/>
          <w:sz w:val="26"/>
          <w:szCs w:val="26"/>
        </w:rPr>
        <w:t xml:space="preserve"> P29 Activity Diagram ghi </w:t>
      </w:r>
      <w:proofErr w:type="spellStart"/>
      <w:r w:rsidRPr="00C55C2B">
        <w:rPr>
          <w:rFonts w:cs="Times New Roman"/>
          <w:sz w:val="26"/>
          <w:szCs w:val="26"/>
        </w:rPr>
        <w:t>khám</w:t>
      </w:r>
      <w:proofErr w:type="spellEnd"/>
      <w:r w:rsidRPr="00C55C2B">
        <w:rPr>
          <w:rFonts w:cs="Times New Roman"/>
          <w:sz w:val="26"/>
          <w:szCs w:val="26"/>
        </w:rPr>
        <w:t xml:space="preserve">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xét</w:t>
      </w:r>
      <w:proofErr w:type="spellEnd"/>
      <w:r w:rsidRPr="00C55C2B">
        <w:rPr>
          <w:rFonts w:cs="Times New Roman"/>
          <w:sz w:val="26"/>
          <w:szCs w:val="26"/>
        </w:rPr>
        <w:t xml:space="preserve"> </w:t>
      </w:r>
      <w:proofErr w:type="spellStart"/>
      <w:r w:rsidRPr="00C55C2B">
        <w:rPr>
          <w:rFonts w:cs="Times New Roman"/>
          <w:sz w:val="26"/>
          <w:szCs w:val="26"/>
        </w:rPr>
        <w:t>nghiệm</w:t>
      </w:r>
      <w:bookmarkEnd w:id="95"/>
      <w:proofErr w:type="spellEnd"/>
    </w:p>
    <w:p w14:paraId="765BE9E3" w14:textId="77777777" w:rsidR="008744A4" w:rsidRPr="00C55C2B" w:rsidRDefault="00000000" w:rsidP="00C55C2B">
      <w:pPr>
        <w:pStyle w:val="Heading3"/>
        <w:pageBreakBefore/>
        <w:spacing w:before="0" w:after="0" w:line="360" w:lineRule="auto"/>
        <w:rPr>
          <w:rFonts w:cs="Times New Roman"/>
          <w:sz w:val="26"/>
          <w:szCs w:val="26"/>
        </w:rPr>
      </w:pPr>
      <w:bookmarkStart w:id="96" w:name="Heading_374"/>
      <w:r w:rsidRPr="00C55C2B">
        <w:rPr>
          <w:rFonts w:cs="Times New Roman"/>
          <w:sz w:val="26"/>
          <w:szCs w:val="26"/>
        </w:rPr>
        <w:lastRenderedPageBreak/>
        <w:t>3.4.4 ACTIVITY LẬP TOA VÀ THEO DÕI PHẢN ỨNG PHỤ</w:t>
      </w:r>
      <w:bookmarkEnd w:id="96"/>
    </w:p>
    <w:p w14:paraId="3F28A014"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Chọn phiếu chưa có toa → nhập đầu toa → lặp thêm thuốc, số lượng và liều; có thể xóa dòng đang soạn → kiểm tra → lưu đầu toa và mọi dòng cùng giao dịch → sau này chọn dòng đã lưu và cập nhật phản ứng phụ nếu có → kết thúc.</w:t>
      </w:r>
    </w:p>
    <w:p w14:paraId="1491E76D"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Vẽ nút bắt đầu/kết thúc, hành động, decision với điều kiện trên nhánh và vòng lặp khi có; dùng swimlane nhân viên, Form/Service và CSDL để phân biệt trách nhiệm. Nhánh báo lỗi quay về ô nhập hoặc kết thúc theo thao tác người dùng.</w:t>
      </w:r>
    </w:p>
    <w:p w14:paraId="1ED28BB0" w14:textId="7AD3BCC6" w:rsidR="00D13EFD" w:rsidRPr="00D13EFD" w:rsidRDefault="00D13EFD" w:rsidP="00D13EFD">
      <w:pPr>
        <w:pStyle w:val="Caption"/>
        <w:spacing w:line="360" w:lineRule="auto"/>
        <w:jc w:val="center"/>
        <w:rPr>
          <w:rFonts w:cs="Times New Roman"/>
          <w:i/>
          <w:color w:val="777777"/>
          <w:sz w:val="26"/>
          <w:szCs w:val="26"/>
        </w:rPr>
      </w:pPr>
      <w:bookmarkStart w:id="97" w:name="Figure_P30"/>
      <w:r w:rsidRPr="00D13EFD">
        <w:rPr>
          <w:rFonts w:cs="Times New Roman"/>
          <w:i/>
          <w:color w:val="777777"/>
          <w:sz w:val="26"/>
          <w:szCs w:val="26"/>
        </w:rPr>
        <w:lastRenderedPageBreak/>
        <w:drawing>
          <wp:inline distT="0" distB="0" distL="0" distR="0" wp14:anchorId="5F60C781" wp14:editId="3DB8CBDF">
            <wp:extent cx="6582883" cy="8237220"/>
            <wp:effectExtent l="0" t="0" r="889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94398" cy="8251629"/>
                    </a:xfrm>
                    <a:prstGeom prst="rect">
                      <a:avLst/>
                    </a:prstGeom>
                    <a:noFill/>
                    <a:ln>
                      <a:noFill/>
                    </a:ln>
                  </pic:spPr>
                </pic:pic>
              </a:graphicData>
            </a:graphic>
          </wp:inline>
        </w:drawing>
      </w:r>
    </w:p>
    <w:p w14:paraId="528B4146"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P30 Activity Diagram lập toa và theo </w:t>
      </w:r>
      <w:proofErr w:type="spellStart"/>
      <w:r w:rsidRPr="00C55C2B">
        <w:rPr>
          <w:rFonts w:cs="Times New Roman"/>
          <w:sz w:val="26"/>
          <w:szCs w:val="26"/>
        </w:rPr>
        <w:t>dõi</w:t>
      </w:r>
      <w:proofErr w:type="spellEnd"/>
      <w:r w:rsidRPr="00C55C2B">
        <w:rPr>
          <w:rFonts w:cs="Times New Roman"/>
          <w:sz w:val="26"/>
          <w:szCs w:val="26"/>
        </w:rPr>
        <w:t xml:space="preserve"> </w:t>
      </w:r>
      <w:proofErr w:type="spellStart"/>
      <w:r w:rsidRPr="00C55C2B">
        <w:rPr>
          <w:rFonts w:cs="Times New Roman"/>
          <w:sz w:val="26"/>
          <w:szCs w:val="26"/>
        </w:rPr>
        <w:t>phản</w:t>
      </w:r>
      <w:proofErr w:type="spellEnd"/>
      <w:r w:rsidRPr="00C55C2B">
        <w:rPr>
          <w:rFonts w:cs="Times New Roman"/>
          <w:sz w:val="26"/>
          <w:szCs w:val="26"/>
        </w:rPr>
        <w:t xml:space="preserve"> </w:t>
      </w:r>
      <w:proofErr w:type="spellStart"/>
      <w:r w:rsidRPr="00C55C2B">
        <w:rPr>
          <w:rFonts w:cs="Times New Roman"/>
          <w:sz w:val="26"/>
          <w:szCs w:val="26"/>
        </w:rPr>
        <w:t>ứng</w:t>
      </w:r>
      <w:proofErr w:type="spellEnd"/>
      <w:r w:rsidRPr="00C55C2B">
        <w:rPr>
          <w:rFonts w:cs="Times New Roman"/>
          <w:sz w:val="26"/>
          <w:szCs w:val="26"/>
        </w:rPr>
        <w:t xml:space="preserve"> </w:t>
      </w:r>
      <w:proofErr w:type="spellStart"/>
      <w:r w:rsidRPr="00C55C2B">
        <w:rPr>
          <w:rFonts w:cs="Times New Roman"/>
          <w:sz w:val="26"/>
          <w:szCs w:val="26"/>
        </w:rPr>
        <w:t>phụ</w:t>
      </w:r>
      <w:bookmarkEnd w:id="97"/>
      <w:proofErr w:type="spellEnd"/>
    </w:p>
    <w:p w14:paraId="4353FFA8" w14:textId="77777777" w:rsidR="008744A4" w:rsidRPr="00C55C2B" w:rsidRDefault="00000000" w:rsidP="00C55C2B">
      <w:pPr>
        <w:pStyle w:val="Heading3"/>
        <w:pageBreakBefore/>
        <w:spacing w:before="0" w:after="0" w:line="360" w:lineRule="auto"/>
        <w:rPr>
          <w:rFonts w:cs="Times New Roman"/>
          <w:sz w:val="26"/>
          <w:szCs w:val="26"/>
        </w:rPr>
      </w:pPr>
      <w:bookmarkStart w:id="98" w:name="Heading_380"/>
      <w:r w:rsidRPr="00C55C2B">
        <w:rPr>
          <w:rFonts w:cs="Times New Roman"/>
          <w:sz w:val="26"/>
          <w:szCs w:val="26"/>
        </w:rPr>
        <w:lastRenderedPageBreak/>
        <w:t>3.4.5 ACTIVITY ĐẶT VÀ HỦY LỊCH ĐỊNH KỲ</w:t>
      </w:r>
      <w:bookmarkEnd w:id="98"/>
    </w:p>
    <w:p w14:paraId="0883B916"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Chọn hồ sơ → nhập ngày giờ → kiểm tra tương lai, ngày làm việc, giờ, hạn và quý → thêm DAHEN → nếu yêu cầu hủy, kiểm tra DAHEN rồi đổi HUY; nếu ghi khám định kỳ cùng quý, GhiNhan đổi lịch DAHEN đầu tiên thành DAKHAM. Không tự chuyển mọi lịch thành đã khám theo thời gian.</w:t>
      </w:r>
    </w:p>
    <w:p w14:paraId="4060276E"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Vẽ nút bắt đầu/kết thúc, hành động, decision với điều kiện trên nhánh và vòng lặp khi có; dùng swimlane nhân viên, Form/Service và CSDL để phân biệt trách nhiệm. Nhánh báo lỗi quay về ô nhập hoặc kết thúc theo thao tác người dùng.</w:t>
      </w:r>
    </w:p>
    <w:p w14:paraId="09C3D64B" w14:textId="35F7941B" w:rsidR="00D13EFD" w:rsidRPr="00D13EFD" w:rsidRDefault="00D13EFD" w:rsidP="00D13EFD">
      <w:pPr>
        <w:pStyle w:val="Caption"/>
        <w:spacing w:line="360" w:lineRule="auto"/>
        <w:jc w:val="center"/>
        <w:rPr>
          <w:rFonts w:cs="Times New Roman"/>
          <w:i/>
          <w:color w:val="777777"/>
          <w:sz w:val="26"/>
          <w:szCs w:val="26"/>
        </w:rPr>
      </w:pPr>
      <w:bookmarkStart w:id="99" w:name="Figure_P31"/>
      <w:r w:rsidRPr="00D13EFD">
        <w:rPr>
          <w:rFonts w:cs="Times New Roman"/>
          <w:i/>
          <w:color w:val="777777"/>
          <w:sz w:val="26"/>
          <w:szCs w:val="26"/>
        </w:rPr>
        <w:lastRenderedPageBreak/>
        <w:drawing>
          <wp:inline distT="0" distB="0" distL="0" distR="0" wp14:anchorId="24DE9340" wp14:editId="248AB59E">
            <wp:extent cx="6656571" cy="67437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68845" cy="6756135"/>
                    </a:xfrm>
                    <a:prstGeom prst="rect">
                      <a:avLst/>
                    </a:prstGeom>
                    <a:noFill/>
                    <a:ln>
                      <a:noFill/>
                    </a:ln>
                  </pic:spPr>
                </pic:pic>
              </a:graphicData>
            </a:graphic>
          </wp:inline>
        </w:drawing>
      </w:r>
    </w:p>
    <w:p w14:paraId="62157EA9"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P31 Activity Diagram đặt và </w:t>
      </w:r>
      <w:proofErr w:type="spellStart"/>
      <w:r w:rsidRPr="00C55C2B">
        <w:rPr>
          <w:rFonts w:cs="Times New Roman"/>
          <w:sz w:val="26"/>
          <w:szCs w:val="26"/>
        </w:rPr>
        <w:t>hủy</w:t>
      </w:r>
      <w:proofErr w:type="spellEnd"/>
      <w:r w:rsidRPr="00C55C2B">
        <w:rPr>
          <w:rFonts w:cs="Times New Roman"/>
          <w:sz w:val="26"/>
          <w:szCs w:val="26"/>
        </w:rPr>
        <w:t xml:space="preserve"> </w:t>
      </w:r>
      <w:proofErr w:type="spellStart"/>
      <w:r w:rsidRPr="00C55C2B">
        <w:rPr>
          <w:rFonts w:cs="Times New Roman"/>
          <w:sz w:val="26"/>
          <w:szCs w:val="26"/>
        </w:rPr>
        <w:t>lịch</w:t>
      </w:r>
      <w:proofErr w:type="spellEnd"/>
      <w:r w:rsidRPr="00C55C2B">
        <w:rPr>
          <w:rFonts w:cs="Times New Roman"/>
          <w:sz w:val="26"/>
          <w:szCs w:val="26"/>
        </w:rPr>
        <w:t xml:space="preserve"> </w:t>
      </w:r>
      <w:proofErr w:type="spellStart"/>
      <w:r w:rsidRPr="00C55C2B">
        <w:rPr>
          <w:rFonts w:cs="Times New Roman"/>
          <w:sz w:val="26"/>
          <w:szCs w:val="26"/>
        </w:rPr>
        <w:t>định</w:t>
      </w:r>
      <w:proofErr w:type="spellEnd"/>
      <w:r w:rsidRPr="00C55C2B">
        <w:rPr>
          <w:rFonts w:cs="Times New Roman"/>
          <w:sz w:val="26"/>
          <w:szCs w:val="26"/>
        </w:rPr>
        <w:t xml:space="preserve"> </w:t>
      </w:r>
      <w:proofErr w:type="spellStart"/>
      <w:r w:rsidRPr="00C55C2B">
        <w:rPr>
          <w:rFonts w:cs="Times New Roman"/>
          <w:sz w:val="26"/>
          <w:szCs w:val="26"/>
        </w:rPr>
        <w:t>kỳ</w:t>
      </w:r>
      <w:bookmarkEnd w:id="99"/>
      <w:proofErr w:type="spellEnd"/>
    </w:p>
    <w:p w14:paraId="6DA90A9C" w14:textId="77777777" w:rsidR="008744A4" w:rsidRPr="00C55C2B" w:rsidRDefault="00000000" w:rsidP="00C55C2B">
      <w:pPr>
        <w:pStyle w:val="Heading3"/>
        <w:pageBreakBefore/>
        <w:spacing w:before="0" w:after="0" w:line="360" w:lineRule="auto"/>
        <w:rPr>
          <w:rFonts w:cs="Times New Roman"/>
          <w:sz w:val="26"/>
          <w:szCs w:val="26"/>
        </w:rPr>
      </w:pPr>
      <w:bookmarkStart w:id="100" w:name="Heading_386"/>
      <w:r w:rsidRPr="00C55C2B">
        <w:rPr>
          <w:rFonts w:cs="Times New Roman"/>
          <w:sz w:val="26"/>
          <w:szCs w:val="26"/>
        </w:rPr>
        <w:lastRenderedPageBreak/>
        <w:t>3.4.6 ACTIVITY THU VIỆN PHÍ VÀ SỬ DỤNG BIÊN NHẬN</w:t>
      </w:r>
      <w:bookmarkEnd w:id="100"/>
    </w:p>
    <w:p w14:paraId="0908EE1F"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Chọn hồ sơ → nhập biên nhận, tiền, người thu và hình thức → kiểm tra → xác nhận đã thu? Không: dừng; Có: lưu ThanhToan → trở về phiếu điều trị, tải và chọn biên nhận → đối chiếu dưới khóa → ghi phiếu/gắn MaTT → kết thúc. Lưu phiếu lỗi vẫn giữ biên nhận thường chưa gắn; định kỳ đi nhánh miễn phí riêng.</w:t>
      </w:r>
    </w:p>
    <w:p w14:paraId="36A3E105"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Vẽ nút bắt đầu/kết thúc, hành động, decision với điều kiện trên nhánh và vòng lặp khi có; dùng swimlane nhân viên, Form/Service và CSDL để phân biệt trách nhiệm. Nhánh báo lỗi quay về ô nhập hoặc kết thúc theo thao tác người dùng.</w:t>
      </w:r>
    </w:p>
    <w:p w14:paraId="621F7B35" w14:textId="1BBBC69D" w:rsidR="00D13EFD" w:rsidRPr="00D13EFD" w:rsidRDefault="00D13EFD" w:rsidP="00D13EFD">
      <w:pPr>
        <w:pStyle w:val="Caption"/>
        <w:spacing w:line="360" w:lineRule="auto"/>
        <w:jc w:val="center"/>
        <w:rPr>
          <w:rFonts w:cs="Times New Roman"/>
          <w:i/>
          <w:color w:val="777777"/>
          <w:sz w:val="26"/>
          <w:szCs w:val="26"/>
        </w:rPr>
      </w:pPr>
      <w:bookmarkStart w:id="101" w:name="Figure_P32"/>
      <w:r w:rsidRPr="00D13EFD">
        <w:rPr>
          <w:rFonts w:cs="Times New Roman"/>
          <w:i/>
          <w:color w:val="777777"/>
          <w:sz w:val="26"/>
          <w:szCs w:val="26"/>
        </w:rPr>
        <w:lastRenderedPageBreak/>
        <w:drawing>
          <wp:inline distT="0" distB="0" distL="0" distR="0" wp14:anchorId="76D846C2" wp14:editId="24F3E5E7">
            <wp:extent cx="6718323" cy="7879080"/>
            <wp:effectExtent l="0" t="0" r="635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730066" cy="7892852"/>
                    </a:xfrm>
                    <a:prstGeom prst="rect">
                      <a:avLst/>
                    </a:prstGeom>
                    <a:noFill/>
                    <a:ln>
                      <a:noFill/>
                    </a:ln>
                  </pic:spPr>
                </pic:pic>
              </a:graphicData>
            </a:graphic>
          </wp:inline>
        </w:drawing>
      </w:r>
    </w:p>
    <w:p w14:paraId="47675EC4"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P32 Activity Diagram thu viện phí và </w:t>
      </w:r>
      <w:proofErr w:type="spellStart"/>
      <w:r w:rsidRPr="00C55C2B">
        <w:rPr>
          <w:rFonts w:cs="Times New Roman"/>
          <w:sz w:val="26"/>
          <w:szCs w:val="26"/>
        </w:rPr>
        <w:t>sử</w:t>
      </w:r>
      <w:proofErr w:type="spellEnd"/>
      <w:r w:rsidRPr="00C55C2B">
        <w:rPr>
          <w:rFonts w:cs="Times New Roman"/>
          <w:sz w:val="26"/>
          <w:szCs w:val="26"/>
        </w:rPr>
        <w:t xml:space="preserve"> </w:t>
      </w:r>
      <w:proofErr w:type="spellStart"/>
      <w:r w:rsidRPr="00C55C2B">
        <w:rPr>
          <w:rFonts w:cs="Times New Roman"/>
          <w:sz w:val="26"/>
          <w:szCs w:val="26"/>
        </w:rPr>
        <w:t>dụng</w:t>
      </w:r>
      <w:proofErr w:type="spellEnd"/>
      <w:r w:rsidRPr="00C55C2B">
        <w:rPr>
          <w:rFonts w:cs="Times New Roman"/>
          <w:sz w:val="26"/>
          <w:szCs w:val="26"/>
        </w:rPr>
        <w:t xml:space="preserve"> </w:t>
      </w:r>
      <w:proofErr w:type="spellStart"/>
      <w:r w:rsidRPr="00C55C2B">
        <w:rPr>
          <w:rFonts w:cs="Times New Roman"/>
          <w:sz w:val="26"/>
          <w:szCs w:val="26"/>
        </w:rPr>
        <w:t>biên</w:t>
      </w:r>
      <w:proofErr w:type="spellEnd"/>
      <w:r w:rsidRPr="00C55C2B">
        <w:rPr>
          <w:rFonts w:cs="Times New Roman"/>
          <w:sz w:val="26"/>
          <w:szCs w:val="26"/>
        </w:rPr>
        <w:t xml:space="preserve"> </w:t>
      </w:r>
      <w:proofErr w:type="spellStart"/>
      <w:r w:rsidRPr="00C55C2B">
        <w:rPr>
          <w:rFonts w:cs="Times New Roman"/>
          <w:sz w:val="26"/>
          <w:szCs w:val="26"/>
        </w:rPr>
        <w:t>nhận</w:t>
      </w:r>
      <w:bookmarkEnd w:id="101"/>
      <w:proofErr w:type="spellEnd"/>
    </w:p>
    <w:p w14:paraId="63AB6808" w14:textId="77777777" w:rsidR="008744A4" w:rsidRPr="00C55C2B" w:rsidRDefault="00000000" w:rsidP="00C55C2B">
      <w:pPr>
        <w:pStyle w:val="Heading3"/>
        <w:pageBreakBefore/>
        <w:spacing w:before="0" w:after="0" w:line="360" w:lineRule="auto"/>
        <w:rPr>
          <w:rFonts w:cs="Times New Roman"/>
          <w:sz w:val="26"/>
          <w:szCs w:val="26"/>
        </w:rPr>
      </w:pPr>
      <w:bookmarkStart w:id="102" w:name="Heading_392"/>
      <w:r w:rsidRPr="00C55C2B">
        <w:rPr>
          <w:rFonts w:cs="Times New Roman"/>
          <w:sz w:val="26"/>
          <w:szCs w:val="26"/>
        </w:rPr>
        <w:lastRenderedPageBreak/>
        <w:t>3.4.7 ACTIVITY DANH MỤC VÀ THỐNG KÊ</w:t>
      </w:r>
      <w:bookmarkEnd w:id="102"/>
    </w:p>
    <w:p w14:paraId="41C2EB26"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Chọn chức năng → Danh mục: chọn tab, nhập và kiểm tra, thêm dòng, tải danh sách; Thống kê: chọn loại báo cáo, nhập điều kiện nếu có, kiểm tra và truy vấn, hiển thị lưới. Phân biệt nhánh ghi danh mục với nhánh chỉ đọc báo cáo; không bổ sung sửa/xóa hoặc xuất tệp ngoài phiên bản hiện tại.</w:t>
      </w:r>
    </w:p>
    <w:p w14:paraId="6DC3EE63" w14:textId="1A02F836" w:rsidR="008744A4" w:rsidRPr="00C55C2B" w:rsidRDefault="00000000" w:rsidP="00C55C2B">
      <w:pPr>
        <w:spacing w:after="0" w:line="360" w:lineRule="auto"/>
        <w:jc w:val="both"/>
        <w:rPr>
          <w:rFonts w:cs="Times New Roman"/>
          <w:sz w:val="26"/>
          <w:szCs w:val="26"/>
        </w:rPr>
      </w:pPr>
      <w:proofErr w:type="spellStart"/>
      <w:r w:rsidRPr="00C55C2B">
        <w:rPr>
          <w:rFonts w:cs="Times New Roman"/>
          <w:sz w:val="26"/>
          <w:szCs w:val="26"/>
        </w:rPr>
        <w:t>Vẽ</w:t>
      </w:r>
      <w:proofErr w:type="spellEnd"/>
      <w:r w:rsidRPr="00C55C2B">
        <w:rPr>
          <w:rFonts w:cs="Times New Roman"/>
          <w:sz w:val="26"/>
          <w:szCs w:val="26"/>
        </w:rPr>
        <w:t xml:space="preserve"> </w:t>
      </w:r>
      <w:proofErr w:type="spellStart"/>
      <w:r w:rsidRPr="00C55C2B">
        <w:rPr>
          <w:rFonts w:cs="Times New Roman"/>
          <w:sz w:val="26"/>
          <w:szCs w:val="26"/>
        </w:rPr>
        <w:t>nút</w:t>
      </w:r>
      <w:proofErr w:type="spellEnd"/>
      <w:r w:rsidRPr="00C55C2B">
        <w:rPr>
          <w:rFonts w:cs="Times New Roman"/>
          <w:sz w:val="26"/>
          <w:szCs w:val="26"/>
        </w:rPr>
        <w:t xml:space="preserve"> </w:t>
      </w:r>
      <w:proofErr w:type="spellStart"/>
      <w:r w:rsidRPr="00C55C2B">
        <w:rPr>
          <w:rFonts w:cs="Times New Roman"/>
          <w:sz w:val="26"/>
          <w:szCs w:val="26"/>
        </w:rPr>
        <w:t>bắt</w:t>
      </w:r>
      <w:proofErr w:type="spellEnd"/>
      <w:r w:rsidRPr="00C55C2B">
        <w:rPr>
          <w:rFonts w:cs="Times New Roman"/>
          <w:sz w:val="26"/>
          <w:szCs w:val="26"/>
        </w:rPr>
        <w:t xml:space="preserve"> </w:t>
      </w:r>
      <w:proofErr w:type="spellStart"/>
      <w:r w:rsidRPr="00C55C2B">
        <w:rPr>
          <w:rFonts w:cs="Times New Roman"/>
          <w:sz w:val="26"/>
          <w:szCs w:val="26"/>
        </w:rPr>
        <w:t>đầu</w:t>
      </w:r>
      <w:proofErr w:type="spellEnd"/>
      <w:r w:rsidRPr="00C55C2B">
        <w:rPr>
          <w:rFonts w:cs="Times New Roman"/>
          <w:sz w:val="26"/>
          <w:szCs w:val="26"/>
        </w:rPr>
        <w:t>/</w:t>
      </w:r>
      <w:proofErr w:type="spellStart"/>
      <w:r w:rsidRPr="00C55C2B">
        <w:rPr>
          <w:rFonts w:cs="Times New Roman"/>
          <w:sz w:val="26"/>
          <w:szCs w:val="26"/>
        </w:rPr>
        <w:t>kết</w:t>
      </w:r>
      <w:proofErr w:type="spellEnd"/>
      <w:r w:rsidRPr="00C55C2B">
        <w:rPr>
          <w:rFonts w:cs="Times New Roman"/>
          <w:sz w:val="26"/>
          <w:szCs w:val="26"/>
        </w:rPr>
        <w:t xml:space="preserve"> thúc, hành động, decision với điều kiện trên nhánh và vòng lặp khi có; dùng swimlane nhân viên, Form/Service và CSDL để phân biệt trách nhiệm. Nhánh báo lỗi quay về ô nhập hoặc kết thúc </w:t>
      </w:r>
      <w:proofErr w:type="spellStart"/>
      <w:r w:rsidRPr="00C55C2B">
        <w:rPr>
          <w:rFonts w:cs="Times New Roman"/>
          <w:sz w:val="26"/>
          <w:szCs w:val="26"/>
        </w:rPr>
        <w:t>theo</w:t>
      </w:r>
      <w:proofErr w:type="spellEnd"/>
      <w:r w:rsidRPr="00C55C2B">
        <w:rPr>
          <w:rFonts w:cs="Times New Roman"/>
          <w:sz w:val="26"/>
          <w:szCs w:val="26"/>
        </w:rPr>
        <w:t xml:space="preserve"> </w:t>
      </w:r>
      <w:proofErr w:type="spellStart"/>
      <w:r w:rsidRPr="00C55C2B">
        <w:rPr>
          <w:rFonts w:cs="Times New Roman"/>
          <w:sz w:val="26"/>
          <w:szCs w:val="26"/>
        </w:rPr>
        <w:t>thao</w:t>
      </w:r>
      <w:proofErr w:type="spellEnd"/>
      <w:r w:rsidRPr="00C55C2B">
        <w:rPr>
          <w:rFonts w:cs="Times New Roman"/>
          <w:sz w:val="26"/>
          <w:szCs w:val="26"/>
        </w:rPr>
        <w:t xml:space="preserve"> </w:t>
      </w:r>
      <w:proofErr w:type="spellStart"/>
      <w:r w:rsidRPr="00C55C2B">
        <w:rPr>
          <w:rFonts w:cs="Times New Roman"/>
          <w:sz w:val="26"/>
          <w:szCs w:val="26"/>
        </w:rPr>
        <w:t>tác</w:t>
      </w:r>
      <w:proofErr w:type="spellEnd"/>
      <w:r w:rsidRPr="00C55C2B">
        <w:rPr>
          <w:rFonts w:cs="Times New Roman"/>
          <w:sz w:val="26"/>
          <w:szCs w:val="26"/>
        </w:rPr>
        <w:t xml:space="preserve"> </w:t>
      </w:r>
      <w:proofErr w:type="spellStart"/>
      <w:r w:rsidRPr="00C55C2B">
        <w:rPr>
          <w:rFonts w:cs="Times New Roman"/>
          <w:sz w:val="26"/>
          <w:szCs w:val="26"/>
        </w:rPr>
        <w:t>người</w:t>
      </w:r>
      <w:proofErr w:type="spellEnd"/>
      <w:r w:rsidRPr="00C55C2B">
        <w:rPr>
          <w:rFonts w:cs="Times New Roman"/>
          <w:sz w:val="26"/>
          <w:szCs w:val="26"/>
        </w:rPr>
        <w:t xml:space="preserve"> </w:t>
      </w:r>
      <w:proofErr w:type="spellStart"/>
      <w:r w:rsidRPr="00C55C2B">
        <w:rPr>
          <w:rFonts w:cs="Times New Roman"/>
          <w:sz w:val="26"/>
          <w:szCs w:val="26"/>
        </w:rPr>
        <w:t>dùng</w:t>
      </w:r>
      <w:proofErr w:type="spellEnd"/>
      <w:r w:rsidRPr="00C55C2B">
        <w:rPr>
          <w:rFonts w:cs="Times New Roman"/>
          <w:sz w:val="26"/>
          <w:szCs w:val="26"/>
        </w:rPr>
        <w:t>.</w:t>
      </w:r>
    </w:p>
    <w:p w14:paraId="63A35911" w14:textId="2999809D" w:rsidR="00D13EFD" w:rsidRPr="00D13EFD" w:rsidRDefault="00D13EFD" w:rsidP="00D13EFD">
      <w:pPr>
        <w:pStyle w:val="Caption"/>
        <w:spacing w:line="360" w:lineRule="auto"/>
        <w:jc w:val="center"/>
        <w:rPr>
          <w:rFonts w:cs="Times New Roman"/>
          <w:i/>
          <w:color w:val="777777"/>
          <w:sz w:val="26"/>
          <w:szCs w:val="26"/>
        </w:rPr>
      </w:pPr>
      <w:bookmarkStart w:id="103" w:name="Figure_P33"/>
      <w:r w:rsidRPr="00D13EFD">
        <w:rPr>
          <w:rFonts w:cs="Times New Roman"/>
          <w:i/>
          <w:color w:val="777777"/>
          <w:sz w:val="26"/>
          <w:szCs w:val="26"/>
        </w:rPr>
        <w:drawing>
          <wp:inline distT="0" distB="0" distL="0" distR="0" wp14:anchorId="607E2D79" wp14:editId="76C2A780">
            <wp:extent cx="6683549" cy="6263640"/>
            <wp:effectExtent l="0" t="0" r="3175"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93936" cy="6273375"/>
                    </a:xfrm>
                    <a:prstGeom prst="rect">
                      <a:avLst/>
                    </a:prstGeom>
                    <a:noFill/>
                    <a:ln>
                      <a:noFill/>
                    </a:ln>
                  </pic:spPr>
                </pic:pic>
              </a:graphicData>
            </a:graphic>
          </wp:inline>
        </w:drawing>
      </w:r>
    </w:p>
    <w:p w14:paraId="513862F6" w14:textId="1A02F836"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lastRenderedPageBreak/>
        <w:t>Hình</w:t>
      </w:r>
      <w:proofErr w:type="spellEnd"/>
      <w:r w:rsidRPr="00C55C2B">
        <w:rPr>
          <w:rFonts w:cs="Times New Roman"/>
          <w:sz w:val="26"/>
          <w:szCs w:val="26"/>
        </w:rPr>
        <w:t xml:space="preserve"> P33 Activity Diagram </w:t>
      </w:r>
      <w:proofErr w:type="spellStart"/>
      <w:r w:rsidRPr="00C55C2B">
        <w:rPr>
          <w:rFonts w:cs="Times New Roman"/>
          <w:sz w:val="26"/>
          <w:szCs w:val="26"/>
        </w:rPr>
        <w:t>danh</w:t>
      </w:r>
      <w:proofErr w:type="spellEnd"/>
      <w:r w:rsidRPr="00C55C2B">
        <w:rPr>
          <w:rFonts w:cs="Times New Roman"/>
          <w:sz w:val="26"/>
          <w:szCs w:val="26"/>
        </w:rPr>
        <w:t xml:space="preserve"> mục và thống kê</w:t>
      </w:r>
      <w:bookmarkEnd w:id="103"/>
    </w:p>
    <w:p w14:paraId="7B395300" w14:textId="77777777" w:rsidR="008744A4" w:rsidRPr="00C55C2B" w:rsidRDefault="00000000" w:rsidP="00C55C2B">
      <w:pPr>
        <w:pStyle w:val="Heading1"/>
        <w:pageBreakBefore/>
        <w:spacing w:before="0" w:after="0" w:line="360" w:lineRule="auto"/>
        <w:rPr>
          <w:rFonts w:cs="Times New Roman"/>
          <w:sz w:val="26"/>
          <w:szCs w:val="26"/>
        </w:rPr>
      </w:pPr>
      <w:bookmarkStart w:id="104" w:name="Heading_398"/>
      <w:r w:rsidRPr="00C55C2B">
        <w:rPr>
          <w:rFonts w:cs="Times New Roman"/>
          <w:sz w:val="26"/>
          <w:szCs w:val="26"/>
        </w:rPr>
        <w:lastRenderedPageBreak/>
        <w:t>4 THIẾT KẾ CƠ SỞ DỮ LIỆU</w:t>
      </w:r>
      <w:bookmarkEnd w:id="104"/>
    </w:p>
    <w:p w14:paraId="61322CD2" w14:textId="77777777" w:rsidR="008744A4" w:rsidRPr="00C55C2B" w:rsidRDefault="00000000" w:rsidP="00C55C2B">
      <w:pPr>
        <w:pStyle w:val="Heading2"/>
        <w:spacing w:before="0" w:after="0" w:line="360" w:lineRule="auto"/>
        <w:rPr>
          <w:rFonts w:cs="Times New Roman"/>
        </w:rPr>
      </w:pPr>
      <w:bookmarkStart w:id="105" w:name="Heading_399"/>
      <w:r w:rsidRPr="00C55C2B">
        <w:rPr>
          <w:rFonts w:cs="Times New Roman"/>
        </w:rPr>
        <w:t>4.1 ERD</w:t>
      </w:r>
      <w:bookmarkEnd w:id="105"/>
    </w:p>
    <w:p w14:paraId="5CEE5E03"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CSDL QuanLyBenhAn gồm 13 bảng và 15 khóa ngoại. Khi vẽ ERD, dùng tên đúng như SQL, đánh dấu PK/FK và khóa ghép, thể hiện hai ràng buộc UNIQUE và UNIQUE có lọc trên PhieuKham.MaTT. Bảng ThanhToan nằm giữa hồ sơ và phiếu khám; không nối vào PhieuDangKy như một khoản lệ phí năm.</w:t>
      </w:r>
    </w:p>
    <w:p w14:paraId="17D9EA28" w14:textId="3E8B529B" w:rsidR="00D13EFD" w:rsidRPr="00D13EFD" w:rsidRDefault="00D13EFD" w:rsidP="00D13EFD">
      <w:pPr>
        <w:pStyle w:val="Caption"/>
        <w:spacing w:line="360" w:lineRule="auto"/>
        <w:jc w:val="center"/>
        <w:rPr>
          <w:rFonts w:cs="Times New Roman"/>
          <w:i/>
          <w:color w:val="777777"/>
          <w:sz w:val="26"/>
          <w:szCs w:val="26"/>
        </w:rPr>
      </w:pPr>
      <w:bookmarkStart w:id="106" w:name="Figure_P34"/>
      <w:r w:rsidRPr="00D13EFD">
        <w:rPr>
          <w:rFonts w:cs="Times New Roman"/>
          <w:i/>
          <w:color w:val="777777"/>
          <w:sz w:val="26"/>
          <w:szCs w:val="26"/>
        </w:rPr>
        <w:drawing>
          <wp:inline distT="0" distB="0" distL="0" distR="0" wp14:anchorId="746D1560" wp14:editId="6137ECFE">
            <wp:extent cx="6030981" cy="6659880"/>
            <wp:effectExtent l="0" t="0" r="8255"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36375" cy="6665837"/>
                    </a:xfrm>
                    <a:prstGeom prst="rect">
                      <a:avLst/>
                    </a:prstGeom>
                    <a:noFill/>
                    <a:ln>
                      <a:noFill/>
                    </a:ln>
                  </pic:spPr>
                </pic:pic>
              </a:graphicData>
            </a:graphic>
          </wp:inline>
        </w:drawing>
      </w:r>
    </w:p>
    <w:p w14:paraId="0043F53C"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P34 ERD CSDL QuanLyBenhAn gồm 13 </w:t>
      </w:r>
      <w:proofErr w:type="spellStart"/>
      <w:r w:rsidRPr="00C55C2B">
        <w:rPr>
          <w:rFonts w:cs="Times New Roman"/>
          <w:sz w:val="26"/>
          <w:szCs w:val="26"/>
        </w:rPr>
        <w:t>bảng</w:t>
      </w:r>
      <w:proofErr w:type="spellEnd"/>
      <w:r w:rsidRPr="00C55C2B">
        <w:rPr>
          <w:rFonts w:cs="Times New Roman"/>
          <w:sz w:val="26"/>
          <w:szCs w:val="26"/>
        </w:rPr>
        <w:t xml:space="preserve"> </w:t>
      </w:r>
      <w:proofErr w:type="spellStart"/>
      <w:r w:rsidRPr="00C55C2B">
        <w:rPr>
          <w:rFonts w:cs="Times New Roman"/>
          <w:sz w:val="26"/>
          <w:szCs w:val="26"/>
        </w:rPr>
        <w:t>có</w:t>
      </w:r>
      <w:proofErr w:type="spellEnd"/>
      <w:r w:rsidRPr="00C55C2B">
        <w:rPr>
          <w:rFonts w:cs="Times New Roman"/>
          <w:sz w:val="26"/>
          <w:szCs w:val="26"/>
        </w:rPr>
        <w:t xml:space="preserve"> </w:t>
      </w:r>
      <w:proofErr w:type="spellStart"/>
      <w:r w:rsidRPr="00C55C2B">
        <w:rPr>
          <w:rFonts w:cs="Times New Roman"/>
          <w:sz w:val="26"/>
          <w:szCs w:val="26"/>
        </w:rPr>
        <w:t>thanh</w:t>
      </w:r>
      <w:proofErr w:type="spellEnd"/>
      <w:r w:rsidRPr="00C55C2B">
        <w:rPr>
          <w:rFonts w:cs="Times New Roman"/>
          <w:sz w:val="26"/>
          <w:szCs w:val="26"/>
        </w:rPr>
        <w:t xml:space="preserve"> </w:t>
      </w:r>
      <w:proofErr w:type="spellStart"/>
      <w:r w:rsidRPr="00C55C2B">
        <w:rPr>
          <w:rFonts w:cs="Times New Roman"/>
          <w:sz w:val="26"/>
          <w:szCs w:val="26"/>
        </w:rPr>
        <w:t>toán</w:t>
      </w:r>
      <w:bookmarkEnd w:id="106"/>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728"/>
        <w:gridCol w:w="5832"/>
      </w:tblGrid>
      <w:tr w:rsidR="008744A4" w:rsidRPr="00C55C2B" w14:paraId="083BDFFC" w14:textId="77777777">
        <w:trPr>
          <w:cantSplit/>
          <w:tblHeader/>
          <w:jc w:val="center"/>
        </w:trPr>
        <w:tc>
          <w:tcPr>
            <w:tcW w:w="2448" w:type="dxa"/>
            <w:shd w:val="clear" w:color="auto" w:fill="E2E8F1"/>
            <w:tcMar>
              <w:top w:w="70" w:type="dxa"/>
              <w:left w:w="70" w:type="dxa"/>
              <w:bottom w:w="70" w:type="dxa"/>
              <w:right w:w="70" w:type="dxa"/>
            </w:tcMar>
            <w:vAlign w:val="center"/>
          </w:tcPr>
          <w:p w14:paraId="4A23B8DE"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lastRenderedPageBreak/>
              <w:t>Bảng</w:t>
            </w:r>
          </w:p>
        </w:tc>
        <w:tc>
          <w:tcPr>
            <w:tcW w:w="1728" w:type="dxa"/>
            <w:shd w:val="clear" w:color="auto" w:fill="E2E8F1"/>
            <w:tcMar>
              <w:top w:w="70" w:type="dxa"/>
              <w:left w:w="70" w:type="dxa"/>
              <w:bottom w:w="70" w:type="dxa"/>
              <w:right w:w="70" w:type="dxa"/>
            </w:tcMar>
            <w:vAlign w:val="center"/>
          </w:tcPr>
          <w:p w14:paraId="5777EDB9"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Khóa chính</w:t>
            </w:r>
          </w:p>
        </w:tc>
        <w:tc>
          <w:tcPr>
            <w:tcW w:w="5832" w:type="dxa"/>
            <w:shd w:val="clear" w:color="auto" w:fill="E2E8F1"/>
            <w:tcMar>
              <w:top w:w="70" w:type="dxa"/>
              <w:left w:w="70" w:type="dxa"/>
              <w:bottom w:w="70" w:type="dxa"/>
              <w:right w:w="70" w:type="dxa"/>
            </w:tcMar>
            <w:vAlign w:val="center"/>
          </w:tcPr>
          <w:p w14:paraId="2EE7A89A"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Vai trò</w:t>
            </w:r>
          </w:p>
        </w:tc>
      </w:tr>
      <w:tr w:rsidR="008744A4" w:rsidRPr="00C55C2B" w14:paraId="65FCC628" w14:textId="77777777">
        <w:trPr>
          <w:cantSplit/>
          <w:jc w:val="center"/>
        </w:trPr>
        <w:tc>
          <w:tcPr>
            <w:tcW w:w="2448" w:type="dxa"/>
            <w:shd w:val="clear" w:color="auto" w:fill="FFFFFF"/>
            <w:tcMar>
              <w:top w:w="70" w:type="dxa"/>
              <w:left w:w="70" w:type="dxa"/>
              <w:bottom w:w="70" w:type="dxa"/>
              <w:right w:w="70" w:type="dxa"/>
            </w:tcMar>
            <w:vAlign w:val="center"/>
          </w:tcPr>
          <w:p w14:paraId="7C0C775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Khoa</w:t>
            </w:r>
          </w:p>
        </w:tc>
        <w:tc>
          <w:tcPr>
            <w:tcW w:w="1728" w:type="dxa"/>
            <w:shd w:val="clear" w:color="auto" w:fill="FFFFFF"/>
            <w:tcMar>
              <w:top w:w="70" w:type="dxa"/>
              <w:left w:w="70" w:type="dxa"/>
              <w:bottom w:w="70" w:type="dxa"/>
              <w:right w:w="70" w:type="dxa"/>
            </w:tcMar>
            <w:vAlign w:val="center"/>
          </w:tcPr>
          <w:p w14:paraId="054A8E8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MaKhoa</w:t>
            </w:r>
          </w:p>
        </w:tc>
        <w:tc>
          <w:tcPr>
            <w:tcW w:w="5832" w:type="dxa"/>
            <w:shd w:val="clear" w:color="auto" w:fill="FFFFFF"/>
            <w:tcMar>
              <w:top w:w="70" w:type="dxa"/>
              <w:left w:w="70" w:type="dxa"/>
              <w:bottom w:w="70" w:type="dxa"/>
              <w:right w:w="70" w:type="dxa"/>
            </w:tcMar>
            <w:vAlign w:val="center"/>
          </w:tcPr>
          <w:p w14:paraId="1849E5A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Cung cấp khoa cho danh mục và phiếu khám.</w:t>
            </w:r>
          </w:p>
        </w:tc>
      </w:tr>
      <w:tr w:rsidR="008744A4" w:rsidRPr="00C55C2B" w14:paraId="5C363E7A" w14:textId="77777777">
        <w:trPr>
          <w:cantSplit/>
          <w:jc w:val="center"/>
        </w:trPr>
        <w:tc>
          <w:tcPr>
            <w:tcW w:w="2448" w:type="dxa"/>
            <w:shd w:val="clear" w:color="auto" w:fill="F5F7FA"/>
            <w:tcMar>
              <w:top w:w="70" w:type="dxa"/>
              <w:left w:w="70" w:type="dxa"/>
              <w:bottom w:w="70" w:type="dxa"/>
              <w:right w:w="70" w:type="dxa"/>
            </w:tcMar>
            <w:vAlign w:val="center"/>
          </w:tcPr>
          <w:p w14:paraId="2D4AE21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BacSi</w:t>
            </w:r>
          </w:p>
        </w:tc>
        <w:tc>
          <w:tcPr>
            <w:tcW w:w="1728" w:type="dxa"/>
            <w:shd w:val="clear" w:color="auto" w:fill="F5F7FA"/>
            <w:tcMar>
              <w:top w:w="70" w:type="dxa"/>
              <w:left w:w="70" w:type="dxa"/>
              <w:bottom w:w="70" w:type="dxa"/>
              <w:right w:w="70" w:type="dxa"/>
            </w:tcMar>
            <w:vAlign w:val="center"/>
          </w:tcPr>
          <w:p w14:paraId="2CD08C5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MaBS</w:t>
            </w:r>
          </w:p>
        </w:tc>
        <w:tc>
          <w:tcPr>
            <w:tcW w:w="5832" w:type="dxa"/>
            <w:shd w:val="clear" w:color="auto" w:fill="F5F7FA"/>
            <w:tcMar>
              <w:top w:w="70" w:type="dxa"/>
              <w:left w:w="70" w:type="dxa"/>
              <w:bottom w:w="70" w:type="dxa"/>
              <w:right w:w="70" w:type="dxa"/>
            </w:tcMar>
            <w:vAlign w:val="center"/>
          </w:tcPr>
          <w:p w14:paraId="57A47C0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Bác sĩ thuộc khoa, được ghi trên phiếu khám.</w:t>
            </w:r>
          </w:p>
        </w:tc>
      </w:tr>
      <w:tr w:rsidR="008744A4" w:rsidRPr="00C55C2B" w14:paraId="0771B1C0" w14:textId="77777777">
        <w:trPr>
          <w:cantSplit/>
          <w:jc w:val="center"/>
        </w:trPr>
        <w:tc>
          <w:tcPr>
            <w:tcW w:w="2448" w:type="dxa"/>
            <w:shd w:val="clear" w:color="auto" w:fill="FFFFFF"/>
            <w:tcMar>
              <w:top w:w="70" w:type="dxa"/>
              <w:left w:w="70" w:type="dxa"/>
              <w:bottom w:w="70" w:type="dxa"/>
              <w:right w:w="70" w:type="dxa"/>
            </w:tcMar>
            <w:vAlign w:val="center"/>
          </w:tcPr>
          <w:p w14:paraId="2807C1C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Thuoc</w:t>
            </w:r>
          </w:p>
        </w:tc>
        <w:tc>
          <w:tcPr>
            <w:tcW w:w="1728" w:type="dxa"/>
            <w:shd w:val="clear" w:color="auto" w:fill="FFFFFF"/>
            <w:tcMar>
              <w:top w:w="70" w:type="dxa"/>
              <w:left w:w="70" w:type="dxa"/>
              <w:bottom w:w="70" w:type="dxa"/>
              <w:right w:w="70" w:type="dxa"/>
            </w:tcMar>
            <w:vAlign w:val="center"/>
          </w:tcPr>
          <w:p w14:paraId="4CA2125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MaThuoc</w:t>
            </w:r>
          </w:p>
        </w:tc>
        <w:tc>
          <w:tcPr>
            <w:tcW w:w="5832" w:type="dxa"/>
            <w:shd w:val="clear" w:color="auto" w:fill="FFFFFF"/>
            <w:tcMar>
              <w:top w:w="70" w:type="dxa"/>
              <w:left w:w="70" w:type="dxa"/>
              <w:bottom w:w="70" w:type="dxa"/>
              <w:right w:w="70" w:type="dxa"/>
            </w:tcMar>
            <w:vAlign w:val="center"/>
          </w:tcPr>
          <w:p w14:paraId="00A650A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Thuốc được tham chiếu trong chi tiết toa.</w:t>
            </w:r>
          </w:p>
        </w:tc>
      </w:tr>
      <w:tr w:rsidR="008744A4" w:rsidRPr="00C55C2B" w14:paraId="0B1F21CE" w14:textId="77777777">
        <w:trPr>
          <w:cantSplit/>
          <w:jc w:val="center"/>
        </w:trPr>
        <w:tc>
          <w:tcPr>
            <w:tcW w:w="2448" w:type="dxa"/>
            <w:shd w:val="clear" w:color="auto" w:fill="F5F7FA"/>
            <w:tcMar>
              <w:top w:w="70" w:type="dxa"/>
              <w:left w:w="70" w:type="dxa"/>
              <w:bottom w:w="70" w:type="dxa"/>
              <w:right w:w="70" w:type="dxa"/>
            </w:tcMar>
            <w:vAlign w:val="center"/>
          </w:tcPr>
          <w:p w14:paraId="2FBCCF5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XetNghiem</w:t>
            </w:r>
          </w:p>
        </w:tc>
        <w:tc>
          <w:tcPr>
            <w:tcW w:w="1728" w:type="dxa"/>
            <w:shd w:val="clear" w:color="auto" w:fill="F5F7FA"/>
            <w:tcMar>
              <w:top w:w="70" w:type="dxa"/>
              <w:left w:w="70" w:type="dxa"/>
              <w:bottom w:w="70" w:type="dxa"/>
              <w:right w:w="70" w:type="dxa"/>
            </w:tcMar>
            <w:vAlign w:val="center"/>
          </w:tcPr>
          <w:p w14:paraId="796C2C7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MaXN</w:t>
            </w:r>
          </w:p>
        </w:tc>
        <w:tc>
          <w:tcPr>
            <w:tcW w:w="5832" w:type="dxa"/>
            <w:shd w:val="clear" w:color="auto" w:fill="F5F7FA"/>
            <w:tcMar>
              <w:top w:w="70" w:type="dxa"/>
              <w:left w:w="70" w:type="dxa"/>
              <w:bottom w:w="70" w:type="dxa"/>
              <w:right w:w="70" w:type="dxa"/>
            </w:tcMar>
            <w:vAlign w:val="center"/>
          </w:tcPr>
          <w:p w14:paraId="45F2B53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Danh mục loại xét nghiệm.</w:t>
            </w:r>
          </w:p>
        </w:tc>
      </w:tr>
      <w:tr w:rsidR="008744A4" w:rsidRPr="00C55C2B" w14:paraId="08F3398C" w14:textId="77777777">
        <w:trPr>
          <w:cantSplit/>
          <w:jc w:val="center"/>
        </w:trPr>
        <w:tc>
          <w:tcPr>
            <w:tcW w:w="2448" w:type="dxa"/>
            <w:shd w:val="clear" w:color="auto" w:fill="FFFFFF"/>
            <w:tcMar>
              <w:top w:w="70" w:type="dxa"/>
              <w:left w:w="70" w:type="dxa"/>
              <w:bottom w:w="70" w:type="dxa"/>
              <w:right w:w="70" w:type="dxa"/>
            </w:tcMar>
            <w:vAlign w:val="center"/>
          </w:tcPr>
          <w:p w14:paraId="446083F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BenhNhan</w:t>
            </w:r>
          </w:p>
        </w:tc>
        <w:tc>
          <w:tcPr>
            <w:tcW w:w="1728" w:type="dxa"/>
            <w:shd w:val="clear" w:color="auto" w:fill="FFFFFF"/>
            <w:tcMar>
              <w:top w:w="70" w:type="dxa"/>
              <w:left w:w="70" w:type="dxa"/>
              <w:bottom w:w="70" w:type="dxa"/>
              <w:right w:w="70" w:type="dxa"/>
            </w:tcMar>
            <w:vAlign w:val="center"/>
          </w:tcPr>
          <w:p w14:paraId="45B4B54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MaBN</w:t>
            </w:r>
          </w:p>
        </w:tc>
        <w:tc>
          <w:tcPr>
            <w:tcW w:w="5832" w:type="dxa"/>
            <w:shd w:val="clear" w:color="auto" w:fill="FFFFFF"/>
            <w:tcMar>
              <w:top w:w="70" w:type="dxa"/>
              <w:left w:w="70" w:type="dxa"/>
              <w:bottom w:w="70" w:type="dxa"/>
              <w:right w:w="70" w:type="dxa"/>
            </w:tcMar>
            <w:vAlign w:val="center"/>
          </w:tcPr>
          <w:p w14:paraId="409AAD3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Thông tin hành chính và ảnh của bệnh nhân.</w:t>
            </w:r>
          </w:p>
        </w:tc>
      </w:tr>
      <w:tr w:rsidR="008744A4" w:rsidRPr="00C55C2B" w14:paraId="73D97F73" w14:textId="77777777">
        <w:trPr>
          <w:cantSplit/>
          <w:jc w:val="center"/>
        </w:trPr>
        <w:tc>
          <w:tcPr>
            <w:tcW w:w="2448" w:type="dxa"/>
            <w:shd w:val="clear" w:color="auto" w:fill="F5F7FA"/>
            <w:tcMar>
              <w:top w:w="70" w:type="dxa"/>
              <w:left w:w="70" w:type="dxa"/>
              <w:bottom w:w="70" w:type="dxa"/>
              <w:right w:w="70" w:type="dxa"/>
            </w:tcMar>
            <w:vAlign w:val="center"/>
          </w:tcPr>
          <w:p w14:paraId="75F3764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HoSoBenhAn</w:t>
            </w:r>
          </w:p>
        </w:tc>
        <w:tc>
          <w:tcPr>
            <w:tcW w:w="1728" w:type="dxa"/>
            <w:shd w:val="clear" w:color="auto" w:fill="F5F7FA"/>
            <w:tcMar>
              <w:top w:w="70" w:type="dxa"/>
              <w:left w:w="70" w:type="dxa"/>
              <w:bottom w:w="70" w:type="dxa"/>
              <w:right w:w="70" w:type="dxa"/>
            </w:tcMar>
            <w:vAlign w:val="center"/>
          </w:tcPr>
          <w:p w14:paraId="180DEB3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MaHoSo</w:t>
            </w:r>
          </w:p>
        </w:tc>
        <w:tc>
          <w:tcPr>
            <w:tcW w:w="5832" w:type="dxa"/>
            <w:shd w:val="clear" w:color="auto" w:fill="F5F7FA"/>
            <w:tcMar>
              <w:top w:w="70" w:type="dxa"/>
              <w:left w:w="70" w:type="dxa"/>
              <w:bottom w:w="70" w:type="dxa"/>
              <w:right w:w="70" w:type="dxa"/>
            </w:tcMar>
            <w:vAlign w:val="center"/>
          </w:tcPr>
          <w:p w14:paraId="6904AFC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Hồ sơ duy nhất theo bệnh nhân và hạn hiệu lực.</w:t>
            </w:r>
          </w:p>
        </w:tc>
      </w:tr>
      <w:tr w:rsidR="008744A4" w:rsidRPr="00C55C2B" w14:paraId="78BC4FAC" w14:textId="77777777">
        <w:trPr>
          <w:cantSplit/>
          <w:jc w:val="center"/>
        </w:trPr>
        <w:tc>
          <w:tcPr>
            <w:tcW w:w="2448" w:type="dxa"/>
            <w:shd w:val="clear" w:color="auto" w:fill="FFFFFF"/>
            <w:tcMar>
              <w:top w:w="70" w:type="dxa"/>
              <w:left w:w="70" w:type="dxa"/>
              <w:bottom w:w="70" w:type="dxa"/>
              <w:right w:w="70" w:type="dxa"/>
            </w:tcMar>
            <w:vAlign w:val="center"/>
          </w:tcPr>
          <w:p w14:paraId="79FB442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PhieuDangKy</w:t>
            </w:r>
          </w:p>
        </w:tc>
        <w:tc>
          <w:tcPr>
            <w:tcW w:w="1728" w:type="dxa"/>
            <w:shd w:val="clear" w:color="auto" w:fill="FFFFFF"/>
            <w:tcMar>
              <w:top w:w="70" w:type="dxa"/>
              <w:left w:w="70" w:type="dxa"/>
              <w:bottom w:w="70" w:type="dxa"/>
              <w:right w:w="70" w:type="dxa"/>
            </w:tcMar>
            <w:vAlign w:val="center"/>
          </w:tcPr>
          <w:p w14:paraId="3772833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MaPDK</w:t>
            </w:r>
          </w:p>
        </w:tc>
        <w:tc>
          <w:tcPr>
            <w:tcW w:w="5832" w:type="dxa"/>
            <w:shd w:val="clear" w:color="auto" w:fill="FFFFFF"/>
            <w:tcMar>
              <w:top w:w="70" w:type="dxa"/>
              <w:left w:w="70" w:type="dxa"/>
              <w:bottom w:w="70" w:type="dxa"/>
              <w:right w:w="70" w:type="dxa"/>
            </w:tcMar>
            <w:vAlign w:val="center"/>
          </w:tcPr>
          <w:p w14:paraId="3F213A0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Lưu lần đầu MOI và các kỳ GIAHAN.</w:t>
            </w:r>
          </w:p>
        </w:tc>
      </w:tr>
      <w:tr w:rsidR="008744A4" w:rsidRPr="00C55C2B" w14:paraId="5836E76C" w14:textId="77777777">
        <w:trPr>
          <w:cantSplit/>
          <w:jc w:val="center"/>
        </w:trPr>
        <w:tc>
          <w:tcPr>
            <w:tcW w:w="2448" w:type="dxa"/>
            <w:shd w:val="clear" w:color="auto" w:fill="F5F7FA"/>
            <w:tcMar>
              <w:top w:w="70" w:type="dxa"/>
              <w:left w:w="70" w:type="dxa"/>
              <w:bottom w:w="70" w:type="dxa"/>
              <w:right w:w="70" w:type="dxa"/>
            </w:tcMar>
            <w:vAlign w:val="center"/>
          </w:tcPr>
          <w:p w14:paraId="6B49629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w:t>
            </w:r>
          </w:p>
        </w:tc>
        <w:tc>
          <w:tcPr>
            <w:tcW w:w="1728" w:type="dxa"/>
            <w:shd w:val="clear" w:color="auto" w:fill="F5F7FA"/>
            <w:tcMar>
              <w:top w:w="70" w:type="dxa"/>
              <w:left w:w="70" w:type="dxa"/>
              <w:bottom w:w="70" w:type="dxa"/>
              <w:right w:w="70" w:type="dxa"/>
            </w:tcMar>
            <w:vAlign w:val="center"/>
          </w:tcPr>
          <w:p w14:paraId="7958CE8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MaPK</w:t>
            </w:r>
          </w:p>
        </w:tc>
        <w:tc>
          <w:tcPr>
            <w:tcW w:w="5832" w:type="dxa"/>
            <w:shd w:val="clear" w:color="auto" w:fill="F5F7FA"/>
            <w:tcMar>
              <w:top w:w="70" w:type="dxa"/>
              <w:left w:w="70" w:type="dxa"/>
              <w:bottom w:w="70" w:type="dxa"/>
              <w:right w:w="70" w:type="dxa"/>
            </w:tcMar>
            <w:vAlign w:val="center"/>
          </w:tcPr>
          <w:p w14:paraId="5EF781A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Dữ liệu của mỗi lần khám, cả điều trị và định kỳ.</w:t>
            </w:r>
          </w:p>
        </w:tc>
      </w:tr>
      <w:tr w:rsidR="008744A4" w:rsidRPr="00C55C2B" w14:paraId="56C446F5" w14:textId="77777777">
        <w:trPr>
          <w:cantSplit/>
          <w:jc w:val="center"/>
        </w:trPr>
        <w:tc>
          <w:tcPr>
            <w:tcW w:w="2448" w:type="dxa"/>
            <w:shd w:val="clear" w:color="auto" w:fill="FFFFFF"/>
            <w:tcMar>
              <w:top w:w="70" w:type="dxa"/>
              <w:left w:w="70" w:type="dxa"/>
              <w:bottom w:w="70" w:type="dxa"/>
              <w:right w:w="70" w:type="dxa"/>
            </w:tcMar>
            <w:vAlign w:val="center"/>
          </w:tcPr>
          <w:p w14:paraId="4D58F3B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PhieuKham_XetNghiem</w:t>
            </w:r>
          </w:p>
        </w:tc>
        <w:tc>
          <w:tcPr>
            <w:tcW w:w="1728" w:type="dxa"/>
            <w:shd w:val="clear" w:color="auto" w:fill="FFFFFF"/>
            <w:tcMar>
              <w:top w:w="70" w:type="dxa"/>
              <w:left w:w="70" w:type="dxa"/>
              <w:bottom w:w="70" w:type="dxa"/>
              <w:right w:w="70" w:type="dxa"/>
            </w:tcMar>
            <w:vAlign w:val="center"/>
          </w:tcPr>
          <w:p w14:paraId="6889EF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MaPK + MaXN</w:t>
            </w:r>
          </w:p>
        </w:tc>
        <w:tc>
          <w:tcPr>
            <w:tcW w:w="5832" w:type="dxa"/>
            <w:shd w:val="clear" w:color="auto" w:fill="FFFFFF"/>
            <w:tcMar>
              <w:top w:w="70" w:type="dxa"/>
              <w:left w:w="70" w:type="dxa"/>
              <w:bottom w:w="70" w:type="dxa"/>
              <w:right w:w="70" w:type="dxa"/>
            </w:tcMar>
            <w:vAlign w:val="center"/>
          </w:tcPr>
          <w:p w14:paraId="0EAB255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Lớp kết hợp cho quan hệ nhiều nhiều giữa phiếu khám và loại xét nghiệm.</w:t>
            </w:r>
          </w:p>
        </w:tc>
      </w:tr>
      <w:tr w:rsidR="008744A4" w:rsidRPr="00C55C2B" w14:paraId="42BFAF59" w14:textId="77777777">
        <w:trPr>
          <w:cantSplit/>
          <w:jc w:val="center"/>
        </w:trPr>
        <w:tc>
          <w:tcPr>
            <w:tcW w:w="2448" w:type="dxa"/>
            <w:shd w:val="clear" w:color="auto" w:fill="F5F7FA"/>
            <w:tcMar>
              <w:top w:w="70" w:type="dxa"/>
              <w:left w:w="70" w:type="dxa"/>
              <w:bottom w:w="70" w:type="dxa"/>
              <w:right w:w="70" w:type="dxa"/>
            </w:tcMar>
            <w:vAlign w:val="center"/>
          </w:tcPr>
          <w:p w14:paraId="42E3025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ToaThuoc</w:t>
            </w:r>
          </w:p>
        </w:tc>
        <w:tc>
          <w:tcPr>
            <w:tcW w:w="1728" w:type="dxa"/>
            <w:shd w:val="clear" w:color="auto" w:fill="F5F7FA"/>
            <w:tcMar>
              <w:top w:w="70" w:type="dxa"/>
              <w:left w:w="70" w:type="dxa"/>
              <w:bottom w:w="70" w:type="dxa"/>
              <w:right w:w="70" w:type="dxa"/>
            </w:tcMar>
            <w:vAlign w:val="center"/>
          </w:tcPr>
          <w:p w14:paraId="19DE901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MaToa</w:t>
            </w:r>
          </w:p>
        </w:tc>
        <w:tc>
          <w:tcPr>
            <w:tcW w:w="5832" w:type="dxa"/>
            <w:shd w:val="clear" w:color="auto" w:fill="F5F7FA"/>
            <w:tcMar>
              <w:top w:w="70" w:type="dxa"/>
              <w:left w:w="70" w:type="dxa"/>
              <w:bottom w:w="70" w:type="dxa"/>
              <w:right w:w="70" w:type="dxa"/>
            </w:tcMar>
            <w:vAlign w:val="center"/>
          </w:tcPr>
          <w:p w14:paraId="0A498D5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Toa của một phiếu khám; MaPK có UNIQUE.</w:t>
            </w:r>
          </w:p>
        </w:tc>
      </w:tr>
      <w:tr w:rsidR="008744A4" w:rsidRPr="00C55C2B" w14:paraId="2F147C83" w14:textId="77777777">
        <w:trPr>
          <w:cantSplit/>
          <w:jc w:val="center"/>
        </w:trPr>
        <w:tc>
          <w:tcPr>
            <w:tcW w:w="2448" w:type="dxa"/>
            <w:shd w:val="clear" w:color="auto" w:fill="FFFFFF"/>
            <w:tcMar>
              <w:top w:w="70" w:type="dxa"/>
              <w:left w:w="70" w:type="dxa"/>
              <w:bottom w:w="70" w:type="dxa"/>
              <w:right w:w="70" w:type="dxa"/>
            </w:tcMar>
            <w:vAlign w:val="center"/>
          </w:tcPr>
          <w:p w14:paraId="4EB6CF6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ChiTietToa</w:t>
            </w:r>
          </w:p>
        </w:tc>
        <w:tc>
          <w:tcPr>
            <w:tcW w:w="1728" w:type="dxa"/>
            <w:shd w:val="clear" w:color="auto" w:fill="FFFFFF"/>
            <w:tcMar>
              <w:top w:w="70" w:type="dxa"/>
              <w:left w:w="70" w:type="dxa"/>
              <w:bottom w:w="70" w:type="dxa"/>
              <w:right w:w="70" w:type="dxa"/>
            </w:tcMar>
            <w:vAlign w:val="center"/>
          </w:tcPr>
          <w:p w14:paraId="563ECB9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MaToa + MaThuoc</w:t>
            </w:r>
          </w:p>
        </w:tc>
        <w:tc>
          <w:tcPr>
            <w:tcW w:w="5832" w:type="dxa"/>
            <w:shd w:val="clear" w:color="auto" w:fill="FFFFFF"/>
            <w:tcMar>
              <w:top w:w="70" w:type="dxa"/>
              <w:left w:w="70" w:type="dxa"/>
              <w:bottom w:w="70" w:type="dxa"/>
              <w:right w:w="70" w:type="dxa"/>
            </w:tcMar>
            <w:vAlign w:val="center"/>
          </w:tcPr>
          <w:p w14:paraId="4214B29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Lớp kết hợp toa và thuốc, kèm liều và phản ứng.</w:t>
            </w:r>
          </w:p>
        </w:tc>
      </w:tr>
      <w:tr w:rsidR="008744A4" w:rsidRPr="00C55C2B" w14:paraId="2223DE7C" w14:textId="77777777">
        <w:trPr>
          <w:cantSplit/>
          <w:jc w:val="center"/>
        </w:trPr>
        <w:tc>
          <w:tcPr>
            <w:tcW w:w="2448" w:type="dxa"/>
            <w:shd w:val="clear" w:color="auto" w:fill="F5F7FA"/>
            <w:tcMar>
              <w:top w:w="70" w:type="dxa"/>
              <w:left w:w="70" w:type="dxa"/>
              <w:bottom w:w="70" w:type="dxa"/>
              <w:right w:w="70" w:type="dxa"/>
            </w:tcMar>
            <w:vAlign w:val="center"/>
          </w:tcPr>
          <w:p w14:paraId="3FF97AC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LichHen</w:t>
            </w:r>
          </w:p>
        </w:tc>
        <w:tc>
          <w:tcPr>
            <w:tcW w:w="1728" w:type="dxa"/>
            <w:shd w:val="clear" w:color="auto" w:fill="F5F7FA"/>
            <w:tcMar>
              <w:top w:w="70" w:type="dxa"/>
              <w:left w:w="70" w:type="dxa"/>
              <w:bottom w:w="70" w:type="dxa"/>
              <w:right w:w="70" w:type="dxa"/>
            </w:tcMar>
            <w:vAlign w:val="center"/>
          </w:tcPr>
          <w:p w14:paraId="60E78E7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MaLH</w:t>
            </w:r>
          </w:p>
        </w:tc>
        <w:tc>
          <w:tcPr>
            <w:tcW w:w="5832" w:type="dxa"/>
            <w:shd w:val="clear" w:color="auto" w:fill="F5F7FA"/>
            <w:tcMar>
              <w:top w:w="70" w:type="dxa"/>
              <w:left w:w="70" w:type="dxa"/>
              <w:bottom w:w="70" w:type="dxa"/>
              <w:right w:w="70" w:type="dxa"/>
            </w:tcMar>
            <w:vAlign w:val="center"/>
          </w:tcPr>
          <w:p w14:paraId="2E5230B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Lịch khám định kỳ của hồ sơ.</w:t>
            </w:r>
          </w:p>
        </w:tc>
      </w:tr>
      <w:tr w:rsidR="008744A4" w:rsidRPr="00C55C2B" w14:paraId="61DA136C" w14:textId="77777777">
        <w:trPr>
          <w:cantSplit/>
          <w:jc w:val="center"/>
        </w:trPr>
        <w:tc>
          <w:tcPr>
            <w:tcW w:w="2448" w:type="dxa"/>
            <w:shd w:val="clear" w:color="auto" w:fill="FFFFFF"/>
            <w:tcMar>
              <w:top w:w="70" w:type="dxa"/>
              <w:left w:w="70" w:type="dxa"/>
              <w:bottom w:w="70" w:type="dxa"/>
              <w:right w:w="70" w:type="dxa"/>
            </w:tcMar>
            <w:vAlign w:val="center"/>
          </w:tcPr>
          <w:p w14:paraId="551AF42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ThanhToan</w:t>
            </w:r>
          </w:p>
        </w:tc>
        <w:tc>
          <w:tcPr>
            <w:tcW w:w="1728" w:type="dxa"/>
            <w:shd w:val="clear" w:color="auto" w:fill="FFFFFF"/>
            <w:tcMar>
              <w:top w:w="70" w:type="dxa"/>
              <w:left w:w="70" w:type="dxa"/>
              <w:bottom w:w="70" w:type="dxa"/>
              <w:right w:w="70" w:type="dxa"/>
            </w:tcMar>
            <w:vAlign w:val="center"/>
          </w:tcPr>
          <w:p w14:paraId="0614F2A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MaTT</w:t>
            </w:r>
          </w:p>
        </w:tc>
        <w:tc>
          <w:tcPr>
            <w:tcW w:w="5832" w:type="dxa"/>
            <w:shd w:val="clear" w:color="auto" w:fill="FFFFFF"/>
            <w:tcMar>
              <w:top w:w="70" w:type="dxa"/>
              <w:left w:w="70" w:type="dxa"/>
              <w:bottom w:w="70" w:type="dxa"/>
              <w:right w:w="70" w:type="dxa"/>
            </w:tcMar>
            <w:vAlign w:val="center"/>
          </w:tcPr>
          <w:p w14:paraId="6CADC7E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Chứng từ viện phí và các bản ghi miễn phí/di chuyển dữ liệu cũ.</w:t>
            </w:r>
          </w:p>
        </w:tc>
      </w:tr>
    </w:tbl>
    <w:p w14:paraId="06280CDA" w14:textId="77777777" w:rsidR="008744A4" w:rsidRPr="00C55C2B" w:rsidRDefault="008744A4" w:rsidP="00C55C2B">
      <w:pPr>
        <w:spacing w:after="0" w:line="360" w:lineRule="auto"/>
        <w:jc w:val="both"/>
        <w:rPr>
          <w:rFonts w:cs="Times New Roman"/>
          <w:sz w:val="26"/>
          <w:szCs w:val="26"/>
        </w:rPr>
      </w:pPr>
    </w:p>
    <w:p w14:paraId="4981A8EA" w14:textId="77777777" w:rsidR="008744A4" w:rsidRPr="00C55C2B" w:rsidRDefault="00000000" w:rsidP="00C55C2B">
      <w:pPr>
        <w:pStyle w:val="Heading2"/>
        <w:spacing w:before="0" w:after="0" w:line="360" w:lineRule="auto"/>
        <w:rPr>
          <w:rFonts w:cs="Times New Roman"/>
        </w:rPr>
      </w:pPr>
      <w:bookmarkStart w:id="107" w:name="Heading_405"/>
      <w:r w:rsidRPr="00C55C2B">
        <w:rPr>
          <w:rFonts w:cs="Times New Roman"/>
        </w:rPr>
        <w:t>4.2 Từ điển dữ liệu</w:t>
      </w:r>
      <w:bookmarkEnd w:id="107"/>
    </w:p>
    <w:p w14:paraId="0E39E8CF" w14:textId="77777777" w:rsidR="008744A4" w:rsidRPr="00C55C2B" w:rsidRDefault="00000000" w:rsidP="00C55C2B">
      <w:pPr>
        <w:pStyle w:val="Heading3"/>
        <w:spacing w:before="0" w:after="0" w:line="360" w:lineRule="auto"/>
        <w:rPr>
          <w:rFonts w:cs="Times New Roman"/>
          <w:sz w:val="26"/>
          <w:szCs w:val="26"/>
        </w:rPr>
      </w:pPr>
      <w:bookmarkStart w:id="108" w:name="Heading_406"/>
      <w:r w:rsidRPr="00C55C2B">
        <w:rPr>
          <w:rFonts w:cs="Times New Roman"/>
          <w:sz w:val="26"/>
          <w:szCs w:val="26"/>
        </w:rPr>
        <w:t>4.2.1 Bảng Khoa</w:t>
      </w:r>
      <w:bookmarkEnd w:id="108"/>
    </w:p>
    <w:p w14:paraId="5EA511D5"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MaKhoa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2B3C2E65" w14:textId="77777777">
        <w:trPr>
          <w:cantSplit/>
          <w:tblHeader/>
          <w:jc w:val="center"/>
        </w:trPr>
        <w:tc>
          <w:tcPr>
            <w:tcW w:w="1728" w:type="dxa"/>
            <w:shd w:val="clear" w:color="auto" w:fill="E2E8F1"/>
            <w:tcMar>
              <w:top w:w="70" w:type="dxa"/>
              <w:left w:w="70" w:type="dxa"/>
              <w:bottom w:w="70" w:type="dxa"/>
              <w:right w:w="70" w:type="dxa"/>
            </w:tcMar>
            <w:vAlign w:val="center"/>
          </w:tcPr>
          <w:p w14:paraId="7DAA00E7"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7DF186AA"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35C82590"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5A55DE40"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01CF8134" w14:textId="77777777">
        <w:trPr>
          <w:cantSplit/>
          <w:jc w:val="center"/>
        </w:trPr>
        <w:tc>
          <w:tcPr>
            <w:tcW w:w="1728" w:type="dxa"/>
            <w:shd w:val="clear" w:color="auto" w:fill="FFFFFF"/>
            <w:tcMar>
              <w:top w:w="70" w:type="dxa"/>
              <w:left w:w="70" w:type="dxa"/>
              <w:bottom w:w="70" w:type="dxa"/>
              <w:right w:w="70" w:type="dxa"/>
            </w:tcMar>
            <w:vAlign w:val="center"/>
          </w:tcPr>
          <w:p w14:paraId="3ECC96CF"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MaKhoa</w:t>
            </w:r>
          </w:p>
        </w:tc>
        <w:tc>
          <w:tcPr>
            <w:tcW w:w="1656" w:type="dxa"/>
            <w:shd w:val="clear" w:color="auto" w:fill="FFFFFF"/>
            <w:tcMar>
              <w:top w:w="70" w:type="dxa"/>
              <w:left w:w="70" w:type="dxa"/>
              <w:bottom w:w="70" w:type="dxa"/>
              <w:right w:w="70" w:type="dxa"/>
            </w:tcMar>
            <w:vAlign w:val="center"/>
          </w:tcPr>
          <w:p w14:paraId="49C24CEE"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FFFFF"/>
            <w:tcMar>
              <w:top w:w="70" w:type="dxa"/>
              <w:left w:w="70" w:type="dxa"/>
              <w:bottom w:w="70" w:type="dxa"/>
              <w:right w:w="70" w:type="dxa"/>
            </w:tcMar>
            <w:vAlign w:val="center"/>
          </w:tcPr>
          <w:p w14:paraId="3E0E161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NOT NULL</w:t>
            </w:r>
          </w:p>
        </w:tc>
        <w:tc>
          <w:tcPr>
            <w:tcW w:w="4176" w:type="dxa"/>
            <w:shd w:val="clear" w:color="auto" w:fill="FFFFFF"/>
            <w:tcMar>
              <w:top w:w="70" w:type="dxa"/>
              <w:left w:w="70" w:type="dxa"/>
              <w:bottom w:w="70" w:type="dxa"/>
              <w:right w:w="70" w:type="dxa"/>
            </w:tcMar>
            <w:vAlign w:val="center"/>
          </w:tcPr>
          <w:p w14:paraId="3D730D3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khoa điều trị.</w:t>
            </w:r>
          </w:p>
        </w:tc>
      </w:tr>
      <w:tr w:rsidR="008744A4" w:rsidRPr="00C55C2B" w14:paraId="26ADB59E" w14:textId="77777777">
        <w:trPr>
          <w:cantSplit/>
          <w:jc w:val="center"/>
        </w:trPr>
        <w:tc>
          <w:tcPr>
            <w:tcW w:w="1728" w:type="dxa"/>
            <w:shd w:val="clear" w:color="auto" w:fill="F5F7FA"/>
            <w:tcMar>
              <w:top w:w="70" w:type="dxa"/>
              <w:left w:w="70" w:type="dxa"/>
              <w:bottom w:w="70" w:type="dxa"/>
              <w:right w:w="70" w:type="dxa"/>
            </w:tcMar>
            <w:vAlign w:val="center"/>
          </w:tcPr>
          <w:p w14:paraId="109C698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TenKhoa</w:t>
            </w:r>
          </w:p>
        </w:tc>
        <w:tc>
          <w:tcPr>
            <w:tcW w:w="1656" w:type="dxa"/>
            <w:shd w:val="clear" w:color="auto" w:fill="F5F7FA"/>
            <w:tcMar>
              <w:top w:w="70" w:type="dxa"/>
              <w:left w:w="70" w:type="dxa"/>
              <w:bottom w:w="70" w:type="dxa"/>
              <w:right w:w="70" w:type="dxa"/>
            </w:tcMar>
            <w:vAlign w:val="center"/>
          </w:tcPr>
          <w:p w14:paraId="5B893E61"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100)</w:t>
            </w:r>
          </w:p>
        </w:tc>
        <w:tc>
          <w:tcPr>
            <w:tcW w:w="2448" w:type="dxa"/>
            <w:shd w:val="clear" w:color="auto" w:fill="F5F7FA"/>
            <w:tcMar>
              <w:top w:w="70" w:type="dxa"/>
              <w:left w:w="70" w:type="dxa"/>
              <w:bottom w:w="70" w:type="dxa"/>
              <w:right w:w="70" w:type="dxa"/>
            </w:tcMar>
            <w:vAlign w:val="center"/>
          </w:tcPr>
          <w:p w14:paraId="3B2AF40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NOT NULL, UNIQUE</w:t>
            </w:r>
          </w:p>
        </w:tc>
        <w:tc>
          <w:tcPr>
            <w:tcW w:w="4176" w:type="dxa"/>
            <w:shd w:val="clear" w:color="auto" w:fill="F5F7FA"/>
            <w:tcMar>
              <w:top w:w="70" w:type="dxa"/>
              <w:left w:w="70" w:type="dxa"/>
              <w:bottom w:w="70" w:type="dxa"/>
              <w:right w:w="70" w:type="dxa"/>
            </w:tcMar>
            <w:vAlign w:val="center"/>
          </w:tcPr>
          <w:p w14:paraId="79E0230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Tên khoa, không trùng trong danh mục.</w:t>
            </w:r>
          </w:p>
        </w:tc>
      </w:tr>
    </w:tbl>
    <w:p w14:paraId="711D26AB" w14:textId="77777777" w:rsidR="008744A4" w:rsidRPr="00C55C2B" w:rsidRDefault="008744A4" w:rsidP="00C55C2B">
      <w:pPr>
        <w:spacing w:after="0" w:line="360" w:lineRule="auto"/>
        <w:jc w:val="both"/>
        <w:rPr>
          <w:rFonts w:cs="Times New Roman"/>
          <w:sz w:val="26"/>
          <w:szCs w:val="26"/>
        </w:rPr>
      </w:pPr>
    </w:p>
    <w:p w14:paraId="066157C6" w14:textId="77777777" w:rsidR="008744A4" w:rsidRPr="00C55C2B" w:rsidRDefault="00000000" w:rsidP="00C55C2B">
      <w:pPr>
        <w:pStyle w:val="Heading3"/>
        <w:spacing w:before="0" w:after="0" w:line="360" w:lineRule="auto"/>
        <w:rPr>
          <w:rFonts w:cs="Times New Roman"/>
          <w:sz w:val="26"/>
          <w:szCs w:val="26"/>
        </w:rPr>
      </w:pPr>
      <w:bookmarkStart w:id="109" w:name="Heading_409"/>
      <w:r w:rsidRPr="00C55C2B">
        <w:rPr>
          <w:rFonts w:cs="Times New Roman"/>
          <w:sz w:val="26"/>
          <w:szCs w:val="26"/>
        </w:rPr>
        <w:t>4.2.2 Bảng BacSi</w:t>
      </w:r>
      <w:bookmarkEnd w:id="109"/>
    </w:p>
    <w:p w14:paraId="5F70FEE6"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MaBS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437FD5AC" w14:textId="77777777">
        <w:trPr>
          <w:cantSplit/>
          <w:tblHeader/>
          <w:jc w:val="center"/>
        </w:trPr>
        <w:tc>
          <w:tcPr>
            <w:tcW w:w="1728" w:type="dxa"/>
            <w:shd w:val="clear" w:color="auto" w:fill="E2E8F1"/>
            <w:tcMar>
              <w:top w:w="70" w:type="dxa"/>
              <w:left w:w="70" w:type="dxa"/>
              <w:bottom w:w="70" w:type="dxa"/>
              <w:right w:w="70" w:type="dxa"/>
            </w:tcMar>
            <w:vAlign w:val="center"/>
          </w:tcPr>
          <w:p w14:paraId="0CEFB1B2"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6280C1F8"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009E2BCD"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4F030FBE"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6B9456D1" w14:textId="77777777">
        <w:trPr>
          <w:cantSplit/>
          <w:jc w:val="center"/>
        </w:trPr>
        <w:tc>
          <w:tcPr>
            <w:tcW w:w="1728" w:type="dxa"/>
            <w:shd w:val="clear" w:color="auto" w:fill="FFFFFF"/>
            <w:tcMar>
              <w:top w:w="70" w:type="dxa"/>
              <w:left w:w="70" w:type="dxa"/>
              <w:bottom w:w="70" w:type="dxa"/>
              <w:right w:w="70" w:type="dxa"/>
            </w:tcMar>
            <w:vAlign w:val="center"/>
          </w:tcPr>
          <w:p w14:paraId="1A35112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MaBS</w:t>
            </w:r>
          </w:p>
        </w:tc>
        <w:tc>
          <w:tcPr>
            <w:tcW w:w="1656" w:type="dxa"/>
            <w:shd w:val="clear" w:color="auto" w:fill="FFFFFF"/>
            <w:tcMar>
              <w:top w:w="70" w:type="dxa"/>
              <w:left w:w="70" w:type="dxa"/>
              <w:bottom w:w="70" w:type="dxa"/>
              <w:right w:w="70" w:type="dxa"/>
            </w:tcMar>
            <w:vAlign w:val="center"/>
          </w:tcPr>
          <w:p w14:paraId="00DF238A"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FFFFF"/>
            <w:tcMar>
              <w:top w:w="70" w:type="dxa"/>
              <w:left w:w="70" w:type="dxa"/>
              <w:bottom w:w="70" w:type="dxa"/>
              <w:right w:w="70" w:type="dxa"/>
            </w:tcMar>
            <w:vAlign w:val="center"/>
          </w:tcPr>
          <w:p w14:paraId="0B6324F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NOT NULL</w:t>
            </w:r>
          </w:p>
        </w:tc>
        <w:tc>
          <w:tcPr>
            <w:tcW w:w="4176" w:type="dxa"/>
            <w:shd w:val="clear" w:color="auto" w:fill="FFFFFF"/>
            <w:tcMar>
              <w:top w:w="70" w:type="dxa"/>
              <w:left w:w="70" w:type="dxa"/>
              <w:bottom w:w="70" w:type="dxa"/>
              <w:right w:w="70" w:type="dxa"/>
            </w:tcMar>
            <w:vAlign w:val="center"/>
          </w:tcPr>
          <w:p w14:paraId="758E3501"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bác sĩ.</w:t>
            </w:r>
          </w:p>
        </w:tc>
      </w:tr>
      <w:tr w:rsidR="008744A4" w:rsidRPr="00C55C2B" w14:paraId="78B1A48A" w14:textId="77777777">
        <w:trPr>
          <w:cantSplit/>
          <w:jc w:val="center"/>
        </w:trPr>
        <w:tc>
          <w:tcPr>
            <w:tcW w:w="1728" w:type="dxa"/>
            <w:shd w:val="clear" w:color="auto" w:fill="F5F7FA"/>
            <w:tcMar>
              <w:top w:w="70" w:type="dxa"/>
              <w:left w:w="70" w:type="dxa"/>
              <w:bottom w:w="70" w:type="dxa"/>
              <w:right w:w="70" w:type="dxa"/>
            </w:tcMar>
            <w:vAlign w:val="center"/>
          </w:tcPr>
          <w:p w14:paraId="34D3844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HoTen</w:t>
            </w:r>
          </w:p>
        </w:tc>
        <w:tc>
          <w:tcPr>
            <w:tcW w:w="1656" w:type="dxa"/>
            <w:shd w:val="clear" w:color="auto" w:fill="F5F7FA"/>
            <w:tcMar>
              <w:top w:w="70" w:type="dxa"/>
              <w:left w:w="70" w:type="dxa"/>
              <w:bottom w:w="70" w:type="dxa"/>
              <w:right w:w="70" w:type="dxa"/>
            </w:tcMar>
            <w:vAlign w:val="center"/>
          </w:tcPr>
          <w:p w14:paraId="3186E82B"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100)</w:t>
            </w:r>
          </w:p>
        </w:tc>
        <w:tc>
          <w:tcPr>
            <w:tcW w:w="2448" w:type="dxa"/>
            <w:shd w:val="clear" w:color="auto" w:fill="F5F7FA"/>
            <w:tcMar>
              <w:top w:w="70" w:type="dxa"/>
              <w:left w:w="70" w:type="dxa"/>
              <w:bottom w:w="70" w:type="dxa"/>
              <w:right w:w="70" w:type="dxa"/>
            </w:tcMar>
            <w:vAlign w:val="center"/>
          </w:tcPr>
          <w:p w14:paraId="1F8598EF"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6348BE19"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Họ tên người được quản lý.</w:t>
            </w:r>
          </w:p>
        </w:tc>
      </w:tr>
      <w:tr w:rsidR="008744A4" w:rsidRPr="00C55C2B" w14:paraId="342B4FC0" w14:textId="77777777">
        <w:trPr>
          <w:cantSplit/>
          <w:jc w:val="center"/>
        </w:trPr>
        <w:tc>
          <w:tcPr>
            <w:tcW w:w="1728" w:type="dxa"/>
            <w:shd w:val="clear" w:color="auto" w:fill="FFFFFF"/>
            <w:tcMar>
              <w:top w:w="70" w:type="dxa"/>
              <w:left w:w="70" w:type="dxa"/>
              <w:bottom w:w="70" w:type="dxa"/>
              <w:right w:w="70" w:type="dxa"/>
            </w:tcMar>
            <w:vAlign w:val="center"/>
          </w:tcPr>
          <w:p w14:paraId="52022BB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MaKhoa</w:t>
            </w:r>
          </w:p>
        </w:tc>
        <w:tc>
          <w:tcPr>
            <w:tcW w:w="1656" w:type="dxa"/>
            <w:shd w:val="clear" w:color="auto" w:fill="FFFFFF"/>
            <w:tcMar>
              <w:top w:w="70" w:type="dxa"/>
              <w:left w:w="70" w:type="dxa"/>
              <w:bottom w:w="70" w:type="dxa"/>
              <w:right w:w="70" w:type="dxa"/>
            </w:tcMar>
            <w:vAlign w:val="center"/>
          </w:tcPr>
          <w:p w14:paraId="3853960C"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FFFFF"/>
            <w:tcMar>
              <w:top w:w="70" w:type="dxa"/>
              <w:left w:w="70" w:type="dxa"/>
              <w:bottom w:w="70" w:type="dxa"/>
              <w:right w:w="70" w:type="dxa"/>
            </w:tcMar>
            <w:vAlign w:val="center"/>
          </w:tcPr>
          <w:p w14:paraId="79B01549"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FK → Khoa, NOT NULL</w:t>
            </w:r>
          </w:p>
        </w:tc>
        <w:tc>
          <w:tcPr>
            <w:tcW w:w="4176" w:type="dxa"/>
            <w:shd w:val="clear" w:color="auto" w:fill="FFFFFF"/>
            <w:tcMar>
              <w:top w:w="70" w:type="dxa"/>
              <w:left w:w="70" w:type="dxa"/>
              <w:bottom w:w="70" w:type="dxa"/>
              <w:right w:w="70" w:type="dxa"/>
            </w:tcMar>
            <w:vAlign w:val="center"/>
          </w:tcPr>
          <w:p w14:paraId="732D83EF"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khoa điều trị.</w:t>
            </w:r>
          </w:p>
        </w:tc>
      </w:tr>
      <w:tr w:rsidR="008744A4" w:rsidRPr="00C55C2B" w14:paraId="477364F3" w14:textId="77777777">
        <w:trPr>
          <w:cantSplit/>
          <w:jc w:val="center"/>
        </w:trPr>
        <w:tc>
          <w:tcPr>
            <w:tcW w:w="1728" w:type="dxa"/>
            <w:shd w:val="clear" w:color="auto" w:fill="F5F7FA"/>
            <w:tcMar>
              <w:top w:w="70" w:type="dxa"/>
              <w:left w:w="70" w:type="dxa"/>
              <w:bottom w:w="70" w:type="dxa"/>
              <w:right w:w="70" w:type="dxa"/>
            </w:tcMar>
            <w:vAlign w:val="center"/>
          </w:tcPr>
          <w:p w14:paraId="7C9F5030"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DienThoai</w:t>
            </w:r>
          </w:p>
        </w:tc>
        <w:tc>
          <w:tcPr>
            <w:tcW w:w="1656" w:type="dxa"/>
            <w:shd w:val="clear" w:color="auto" w:fill="F5F7FA"/>
            <w:tcMar>
              <w:top w:w="70" w:type="dxa"/>
              <w:left w:w="70" w:type="dxa"/>
              <w:bottom w:w="70" w:type="dxa"/>
              <w:right w:w="70" w:type="dxa"/>
            </w:tcMar>
            <w:vAlign w:val="center"/>
          </w:tcPr>
          <w:p w14:paraId="06D440AB"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15)</w:t>
            </w:r>
          </w:p>
        </w:tc>
        <w:tc>
          <w:tcPr>
            <w:tcW w:w="2448" w:type="dxa"/>
            <w:shd w:val="clear" w:color="auto" w:fill="F5F7FA"/>
            <w:tcMar>
              <w:top w:w="70" w:type="dxa"/>
              <w:left w:w="70" w:type="dxa"/>
              <w:bottom w:w="70" w:type="dxa"/>
              <w:right w:w="70" w:type="dxa"/>
            </w:tcMar>
            <w:vAlign w:val="center"/>
          </w:tcPr>
          <w:p w14:paraId="17C1A41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NULL</w:t>
            </w:r>
          </w:p>
        </w:tc>
        <w:tc>
          <w:tcPr>
            <w:tcW w:w="4176" w:type="dxa"/>
            <w:shd w:val="clear" w:color="auto" w:fill="F5F7FA"/>
            <w:tcMar>
              <w:top w:w="70" w:type="dxa"/>
              <w:left w:w="70" w:type="dxa"/>
              <w:bottom w:w="70" w:type="dxa"/>
              <w:right w:w="70" w:type="dxa"/>
            </w:tcMar>
            <w:vAlign w:val="center"/>
          </w:tcPr>
          <w:p w14:paraId="7AC089CD"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Điện thoại liên hệ.</w:t>
            </w:r>
          </w:p>
        </w:tc>
      </w:tr>
      <w:tr w:rsidR="008744A4" w:rsidRPr="00C55C2B" w14:paraId="5EF6F268" w14:textId="77777777">
        <w:trPr>
          <w:cantSplit/>
          <w:jc w:val="center"/>
        </w:trPr>
        <w:tc>
          <w:tcPr>
            <w:tcW w:w="1728" w:type="dxa"/>
            <w:shd w:val="clear" w:color="auto" w:fill="FFFFFF"/>
            <w:tcMar>
              <w:top w:w="70" w:type="dxa"/>
              <w:left w:w="70" w:type="dxa"/>
              <w:bottom w:w="70" w:type="dxa"/>
              <w:right w:w="70" w:type="dxa"/>
            </w:tcMar>
            <w:vAlign w:val="center"/>
          </w:tcPr>
          <w:p w14:paraId="30F4924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ChuyenMon</w:t>
            </w:r>
          </w:p>
        </w:tc>
        <w:tc>
          <w:tcPr>
            <w:tcW w:w="1656" w:type="dxa"/>
            <w:shd w:val="clear" w:color="auto" w:fill="FFFFFF"/>
            <w:tcMar>
              <w:top w:w="70" w:type="dxa"/>
              <w:left w:w="70" w:type="dxa"/>
              <w:bottom w:w="70" w:type="dxa"/>
              <w:right w:w="70" w:type="dxa"/>
            </w:tcMar>
            <w:vAlign w:val="center"/>
          </w:tcPr>
          <w:p w14:paraId="319C52A9"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100)</w:t>
            </w:r>
          </w:p>
        </w:tc>
        <w:tc>
          <w:tcPr>
            <w:tcW w:w="2448" w:type="dxa"/>
            <w:shd w:val="clear" w:color="auto" w:fill="FFFFFF"/>
            <w:tcMar>
              <w:top w:w="70" w:type="dxa"/>
              <w:left w:w="70" w:type="dxa"/>
              <w:bottom w:w="70" w:type="dxa"/>
              <w:right w:w="70" w:type="dxa"/>
            </w:tcMar>
            <w:vAlign w:val="center"/>
          </w:tcPr>
          <w:p w14:paraId="551BDEF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NULL</w:t>
            </w:r>
          </w:p>
        </w:tc>
        <w:tc>
          <w:tcPr>
            <w:tcW w:w="4176" w:type="dxa"/>
            <w:shd w:val="clear" w:color="auto" w:fill="FFFFFF"/>
            <w:tcMar>
              <w:top w:w="70" w:type="dxa"/>
              <w:left w:w="70" w:type="dxa"/>
              <w:bottom w:w="70" w:type="dxa"/>
              <w:right w:w="70" w:type="dxa"/>
            </w:tcMar>
            <w:vAlign w:val="center"/>
          </w:tcPr>
          <w:p w14:paraId="2945345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Chuyên môn bác sĩ.</w:t>
            </w:r>
          </w:p>
        </w:tc>
      </w:tr>
    </w:tbl>
    <w:p w14:paraId="42BE6E13" w14:textId="77777777" w:rsidR="008744A4" w:rsidRPr="00C55C2B" w:rsidRDefault="008744A4" w:rsidP="00C55C2B">
      <w:pPr>
        <w:spacing w:after="0" w:line="360" w:lineRule="auto"/>
        <w:jc w:val="both"/>
        <w:rPr>
          <w:rFonts w:cs="Times New Roman"/>
          <w:sz w:val="26"/>
          <w:szCs w:val="26"/>
        </w:rPr>
      </w:pPr>
    </w:p>
    <w:p w14:paraId="1E91B721" w14:textId="77777777" w:rsidR="008744A4" w:rsidRPr="00C55C2B" w:rsidRDefault="00000000" w:rsidP="00C55C2B">
      <w:pPr>
        <w:pStyle w:val="Heading3"/>
        <w:spacing w:before="0" w:after="0" w:line="360" w:lineRule="auto"/>
        <w:rPr>
          <w:rFonts w:cs="Times New Roman"/>
          <w:sz w:val="26"/>
          <w:szCs w:val="26"/>
        </w:rPr>
      </w:pPr>
      <w:bookmarkStart w:id="110" w:name="Heading_412"/>
      <w:r w:rsidRPr="00C55C2B">
        <w:rPr>
          <w:rFonts w:cs="Times New Roman"/>
          <w:sz w:val="26"/>
          <w:szCs w:val="26"/>
        </w:rPr>
        <w:t>4.2.3 Bảng Thuoc</w:t>
      </w:r>
      <w:bookmarkEnd w:id="110"/>
    </w:p>
    <w:p w14:paraId="572B39DD"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MaThuoc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636D009B" w14:textId="77777777">
        <w:trPr>
          <w:cantSplit/>
          <w:tblHeader/>
          <w:jc w:val="center"/>
        </w:trPr>
        <w:tc>
          <w:tcPr>
            <w:tcW w:w="1728" w:type="dxa"/>
            <w:shd w:val="clear" w:color="auto" w:fill="E2E8F1"/>
            <w:tcMar>
              <w:top w:w="70" w:type="dxa"/>
              <w:left w:w="70" w:type="dxa"/>
              <w:bottom w:w="70" w:type="dxa"/>
              <w:right w:w="70" w:type="dxa"/>
            </w:tcMar>
            <w:vAlign w:val="center"/>
          </w:tcPr>
          <w:p w14:paraId="3057BB10"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30B01E3E"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6F850AA9"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5DF6E2F0"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5E97F38A" w14:textId="77777777">
        <w:trPr>
          <w:cantSplit/>
          <w:jc w:val="center"/>
        </w:trPr>
        <w:tc>
          <w:tcPr>
            <w:tcW w:w="1728" w:type="dxa"/>
            <w:shd w:val="clear" w:color="auto" w:fill="FFFFFF"/>
            <w:tcMar>
              <w:top w:w="70" w:type="dxa"/>
              <w:left w:w="70" w:type="dxa"/>
              <w:bottom w:w="70" w:type="dxa"/>
              <w:right w:w="70" w:type="dxa"/>
            </w:tcMar>
            <w:vAlign w:val="center"/>
          </w:tcPr>
          <w:p w14:paraId="67BD17F8"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MaThuoc</w:t>
            </w:r>
          </w:p>
        </w:tc>
        <w:tc>
          <w:tcPr>
            <w:tcW w:w="1656" w:type="dxa"/>
            <w:shd w:val="clear" w:color="auto" w:fill="FFFFFF"/>
            <w:tcMar>
              <w:top w:w="70" w:type="dxa"/>
              <w:left w:w="70" w:type="dxa"/>
              <w:bottom w:w="70" w:type="dxa"/>
              <w:right w:w="70" w:type="dxa"/>
            </w:tcMar>
            <w:vAlign w:val="center"/>
          </w:tcPr>
          <w:p w14:paraId="5C4D60E1"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FFFFF"/>
            <w:tcMar>
              <w:top w:w="70" w:type="dxa"/>
              <w:left w:w="70" w:type="dxa"/>
              <w:bottom w:w="70" w:type="dxa"/>
              <w:right w:w="70" w:type="dxa"/>
            </w:tcMar>
            <w:vAlign w:val="center"/>
          </w:tcPr>
          <w:p w14:paraId="1F8A852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NOT NULL</w:t>
            </w:r>
          </w:p>
        </w:tc>
        <w:tc>
          <w:tcPr>
            <w:tcW w:w="4176" w:type="dxa"/>
            <w:shd w:val="clear" w:color="auto" w:fill="FFFFFF"/>
            <w:tcMar>
              <w:top w:w="70" w:type="dxa"/>
              <w:left w:w="70" w:type="dxa"/>
              <w:bottom w:w="70" w:type="dxa"/>
              <w:right w:w="70" w:type="dxa"/>
            </w:tcMar>
            <w:vAlign w:val="center"/>
          </w:tcPr>
          <w:p w14:paraId="20224AB0"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thuốc trong danh mục.</w:t>
            </w:r>
          </w:p>
        </w:tc>
      </w:tr>
      <w:tr w:rsidR="008744A4" w:rsidRPr="00C55C2B" w14:paraId="2E53777A" w14:textId="77777777">
        <w:trPr>
          <w:cantSplit/>
          <w:jc w:val="center"/>
        </w:trPr>
        <w:tc>
          <w:tcPr>
            <w:tcW w:w="1728" w:type="dxa"/>
            <w:shd w:val="clear" w:color="auto" w:fill="F5F7FA"/>
            <w:tcMar>
              <w:top w:w="70" w:type="dxa"/>
              <w:left w:w="70" w:type="dxa"/>
              <w:bottom w:w="70" w:type="dxa"/>
              <w:right w:w="70" w:type="dxa"/>
            </w:tcMar>
            <w:vAlign w:val="center"/>
          </w:tcPr>
          <w:p w14:paraId="0666D86B"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TenThuoc</w:t>
            </w:r>
          </w:p>
        </w:tc>
        <w:tc>
          <w:tcPr>
            <w:tcW w:w="1656" w:type="dxa"/>
            <w:shd w:val="clear" w:color="auto" w:fill="F5F7FA"/>
            <w:tcMar>
              <w:top w:w="70" w:type="dxa"/>
              <w:left w:w="70" w:type="dxa"/>
              <w:bottom w:w="70" w:type="dxa"/>
              <w:right w:w="70" w:type="dxa"/>
            </w:tcMar>
            <w:vAlign w:val="center"/>
          </w:tcPr>
          <w:p w14:paraId="328927D6"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100)</w:t>
            </w:r>
          </w:p>
        </w:tc>
        <w:tc>
          <w:tcPr>
            <w:tcW w:w="2448" w:type="dxa"/>
            <w:shd w:val="clear" w:color="auto" w:fill="F5F7FA"/>
            <w:tcMar>
              <w:top w:w="70" w:type="dxa"/>
              <w:left w:w="70" w:type="dxa"/>
              <w:bottom w:w="70" w:type="dxa"/>
              <w:right w:w="70" w:type="dxa"/>
            </w:tcMar>
            <w:vAlign w:val="center"/>
          </w:tcPr>
          <w:p w14:paraId="52CA019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2AAC480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Tên thuốc.</w:t>
            </w:r>
          </w:p>
        </w:tc>
      </w:tr>
      <w:tr w:rsidR="008744A4" w:rsidRPr="00C55C2B" w14:paraId="0FD6E02A" w14:textId="77777777">
        <w:trPr>
          <w:cantSplit/>
          <w:jc w:val="center"/>
        </w:trPr>
        <w:tc>
          <w:tcPr>
            <w:tcW w:w="1728" w:type="dxa"/>
            <w:shd w:val="clear" w:color="auto" w:fill="FFFFFF"/>
            <w:tcMar>
              <w:top w:w="70" w:type="dxa"/>
              <w:left w:w="70" w:type="dxa"/>
              <w:bottom w:w="70" w:type="dxa"/>
              <w:right w:w="70" w:type="dxa"/>
            </w:tcMar>
            <w:vAlign w:val="center"/>
          </w:tcPr>
          <w:p w14:paraId="531B5BB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DonViTinh</w:t>
            </w:r>
          </w:p>
        </w:tc>
        <w:tc>
          <w:tcPr>
            <w:tcW w:w="1656" w:type="dxa"/>
            <w:shd w:val="clear" w:color="auto" w:fill="FFFFFF"/>
            <w:tcMar>
              <w:top w:w="70" w:type="dxa"/>
              <w:left w:w="70" w:type="dxa"/>
              <w:bottom w:w="70" w:type="dxa"/>
              <w:right w:w="70" w:type="dxa"/>
            </w:tcMar>
            <w:vAlign w:val="center"/>
          </w:tcPr>
          <w:p w14:paraId="5B9B2206"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20)</w:t>
            </w:r>
          </w:p>
        </w:tc>
        <w:tc>
          <w:tcPr>
            <w:tcW w:w="2448" w:type="dxa"/>
            <w:shd w:val="clear" w:color="auto" w:fill="FFFFFF"/>
            <w:tcMar>
              <w:top w:w="70" w:type="dxa"/>
              <w:left w:w="70" w:type="dxa"/>
              <w:bottom w:w="70" w:type="dxa"/>
              <w:right w:w="70" w:type="dxa"/>
            </w:tcMar>
            <w:vAlign w:val="center"/>
          </w:tcPr>
          <w:p w14:paraId="69751B2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4C9F218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Đơn vị số lượng thuốc.</w:t>
            </w:r>
          </w:p>
        </w:tc>
      </w:tr>
      <w:tr w:rsidR="008744A4" w:rsidRPr="00C55C2B" w14:paraId="5900DC88" w14:textId="77777777">
        <w:trPr>
          <w:cantSplit/>
          <w:jc w:val="center"/>
        </w:trPr>
        <w:tc>
          <w:tcPr>
            <w:tcW w:w="1728" w:type="dxa"/>
            <w:shd w:val="clear" w:color="auto" w:fill="F5F7FA"/>
            <w:tcMar>
              <w:top w:w="70" w:type="dxa"/>
              <w:left w:w="70" w:type="dxa"/>
              <w:bottom w:w="70" w:type="dxa"/>
              <w:right w:w="70" w:type="dxa"/>
            </w:tcMar>
            <w:vAlign w:val="center"/>
          </w:tcPr>
          <w:p w14:paraId="416258B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ChongChiDinh</w:t>
            </w:r>
          </w:p>
        </w:tc>
        <w:tc>
          <w:tcPr>
            <w:tcW w:w="1656" w:type="dxa"/>
            <w:shd w:val="clear" w:color="auto" w:fill="F5F7FA"/>
            <w:tcMar>
              <w:top w:w="70" w:type="dxa"/>
              <w:left w:w="70" w:type="dxa"/>
              <w:bottom w:w="70" w:type="dxa"/>
              <w:right w:w="70" w:type="dxa"/>
            </w:tcMar>
            <w:vAlign w:val="center"/>
          </w:tcPr>
          <w:p w14:paraId="74F32E50"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200)</w:t>
            </w:r>
          </w:p>
        </w:tc>
        <w:tc>
          <w:tcPr>
            <w:tcW w:w="2448" w:type="dxa"/>
            <w:shd w:val="clear" w:color="auto" w:fill="F5F7FA"/>
            <w:tcMar>
              <w:top w:w="70" w:type="dxa"/>
              <w:left w:w="70" w:type="dxa"/>
              <w:bottom w:w="70" w:type="dxa"/>
              <w:right w:w="70" w:type="dxa"/>
            </w:tcMar>
            <w:vAlign w:val="center"/>
          </w:tcPr>
          <w:p w14:paraId="3044A33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NULL</w:t>
            </w:r>
          </w:p>
        </w:tc>
        <w:tc>
          <w:tcPr>
            <w:tcW w:w="4176" w:type="dxa"/>
            <w:shd w:val="clear" w:color="auto" w:fill="F5F7FA"/>
            <w:tcMar>
              <w:top w:w="70" w:type="dxa"/>
              <w:left w:w="70" w:type="dxa"/>
              <w:bottom w:w="70" w:type="dxa"/>
              <w:right w:w="70" w:type="dxa"/>
            </w:tcMar>
            <w:vAlign w:val="center"/>
          </w:tcPr>
          <w:p w14:paraId="5436E52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Thông tin chống chỉ định để lưu và xem trong danh mục; chưa có luật tự chặn kê toa.</w:t>
            </w:r>
          </w:p>
        </w:tc>
      </w:tr>
    </w:tbl>
    <w:p w14:paraId="11193A6E" w14:textId="77777777" w:rsidR="008744A4" w:rsidRPr="00C55C2B" w:rsidRDefault="008744A4" w:rsidP="00C55C2B">
      <w:pPr>
        <w:spacing w:after="0" w:line="360" w:lineRule="auto"/>
        <w:jc w:val="both"/>
        <w:rPr>
          <w:rFonts w:cs="Times New Roman"/>
          <w:sz w:val="26"/>
          <w:szCs w:val="26"/>
        </w:rPr>
      </w:pPr>
    </w:p>
    <w:p w14:paraId="0FE34C74" w14:textId="77777777" w:rsidR="008744A4" w:rsidRPr="00C55C2B" w:rsidRDefault="00000000" w:rsidP="00C55C2B">
      <w:pPr>
        <w:pStyle w:val="Heading3"/>
        <w:spacing w:before="0" w:after="0" w:line="360" w:lineRule="auto"/>
        <w:rPr>
          <w:rFonts w:cs="Times New Roman"/>
          <w:sz w:val="26"/>
          <w:szCs w:val="26"/>
        </w:rPr>
      </w:pPr>
      <w:bookmarkStart w:id="111" w:name="Heading_415"/>
      <w:r w:rsidRPr="00C55C2B">
        <w:rPr>
          <w:rFonts w:cs="Times New Roman"/>
          <w:sz w:val="26"/>
          <w:szCs w:val="26"/>
        </w:rPr>
        <w:lastRenderedPageBreak/>
        <w:t>4.2.4 Bảng XetNghiem</w:t>
      </w:r>
      <w:bookmarkEnd w:id="111"/>
    </w:p>
    <w:p w14:paraId="1DF8C45A"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MaXN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38902CC8" w14:textId="77777777">
        <w:trPr>
          <w:cantSplit/>
          <w:tblHeader/>
          <w:jc w:val="center"/>
        </w:trPr>
        <w:tc>
          <w:tcPr>
            <w:tcW w:w="1728" w:type="dxa"/>
            <w:shd w:val="clear" w:color="auto" w:fill="E2E8F1"/>
            <w:tcMar>
              <w:top w:w="70" w:type="dxa"/>
              <w:left w:w="70" w:type="dxa"/>
              <w:bottom w:w="70" w:type="dxa"/>
              <w:right w:w="70" w:type="dxa"/>
            </w:tcMar>
            <w:vAlign w:val="center"/>
          </w:tcPr>
          <w:p w14:paraId="6B916BBD"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44DF1098"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3C8C7674"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73A914CF"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39E56E57" w14:textId="77777777">
        <w:trPr>
          <w:cantSplit/>
          <w:jc w:val="center"/>
        </w:trPr>
        <w:tc>
          <w:tcPr>
            <w:tcW w:w="1728" w:type="dxa"/>
            <w:shd w:val="clear" w:color="auto" w:fill="FFFFFF"/>
            <w:tcMar>
              <w:top w:w="70" w:type="dxa"/>
              <w:left w:w="70" w:type="dxa"/>
              <w:bottom w:w="70" w:type="dxa"/>
              <w:right w:w="70" w:type="dxa"/>
            </w:tcMar>
            <w:vAlign w:val="center"/>
          </w:tcPr>
          <w:p w14:paraId="0E12B792"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MaXN</w:t>
            </w:r>
          </w:p>
        </w:tc>
        <w:tc>
          <w:tcPr>
            <w:tcW w:w="1656" w:type="dxa"/>
            <w:shd w:val="clear" w:color="auto" w:fill="FFFFFF"/>
            <w:tcMar>
              <w:top w:w="70" w:type="dxa"/>
              <w:left w:w="70" w:type="dxa"/>
              <w:bottom w:w="70" w:type="dxa"/>
              <w:right w:w="70" w:type="dxa"/>
            </w:tcMar>
            <w:vAlign w:val="center"/>
          </w:tcPr>
          <w:p w14:paraId="7F191761"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FFFFF"/>
            <w:tcMar>
              <w:top w:w="70" w:type="dxa"/>
              <w:left w:w="70" w:type="dxa"/>
              <w:bottom w:w="70" w:type="dxa"/>
              <w:right w:w="70" w:type="dxa"/>
            </w:tcMar>
            <w:vAlign w:val="center"/>
          </w:tcPr>
          <w:p w14:paraId="00A2DF0D"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NOT NULL</w:t>
            </w:r>
          </w:p>
        </w:tc>
        <w:tc>
          <w:tcPr>
            <w:tcW w:w="4176" w:type="dxa"/>
            <w:shd w:val="clear" w:color="auto" w:fill="FFFFFF"/>
            <w:tcMar>
              <w:top w:w="70" w:type="dxa"/>
              <w:left w:w="70" w:type="dxa"/>
              <w:bottom w:w="70" w:type="dxa"/>
              <w:right w:w="70" w:type="dxa"/>
            </w:tcMar>
            <w:vAlign w:val="center"/>
          </w:tcPr>
          <w:p w14:paraId="03539E1D"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loại xét nghiệm.</w:t>
            </w:r>
          </w:p>
        </w:tc>
      </w:tr>
      <w:tr w:rsidR="008744A4" w:rsidRPr="00C55C2B" w14:paraId="228B045D" w14:textId="77777777">
        <w:trPr>
          <w:cantSplit/>
          <w:jc w:val="center"/>
        </w:trPr>
        <w:tc>
          <w:tcPr>
            <w:tcW w:w="1728" w:type="dxa"/>
            <w:shd w:val="clear" w:color="auto" w:fill="F5F7FA"/>
            <w:tcMar>
              <w:top w:w="70" w:type="dxa"/>
              <w:left w:w="70" w:type="dxa"/>
              <w:bottom w:w="70" w:type="dxa"/>
              <w:right w:w="70" w:type="dxa"/>
            </w:tcMar>
            <w:vAlign w:val="center"/>
          </w:tcPr>
          <w:p w14:paraId="31C6E099"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TenXN</w:t>
            </w:r>
          </w:p>
        </w:tc>
        <w:tc>
          <w:tcPr>
            <w:tcW w:w="1656" w:type="dxa"/>
            <w:shd w:val="clear" w:color="auto" w:fill="F5F7FA"/>
            <w:tcMar>
              <w:top w:w="70" w:type="dxa"/>
              <w:left w:w="70" w:type="dxa"/>
              <w:bottom w:w="70" w:type="dxa"/>
              <w:right w:w="70" w:type="dxa"/>
            </w:tcMar>
            <w:vAlign w:val="center"/>
          </w:tcPr>
          <w:p w14:paraId="35A328C5"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100)</w:t>
            </w:r>
          </w:p>
        </w:tc>
        <w:tc>
          <w:tcPr>
            <w:tcW w:w="2448" w:type="dxa"/>
            <w:shd w:val="clear" w:color="auto" w:fill="F5F7FA"/>
            <w:tcMar>
              <w:top w:w="70" w:type="dxa"/>
              <w:left w:w="70" w:type="dxa"/>
              <w:bottom w:w="70" w:type="dxa"/>
              <w:right w:w="70" w:type="dxa"/>
            </w:tcMar>
            <w:vAlign w:val="center"/>
          </w:tcPr>
          <w:p w14:paraId="4F5FE99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2D90AEB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Tên xét nghiệm.</w:t>
            </w:r>
          </w:p>
        </w:tc>
      </w:tr>
      <w:tr w:rsidR="008744A4" w:rsidRPr="00C55C2B" w14:paraId="51FDD7B5" w14:textId="77777777">
        <w:trPr>
          <w:cantSplit/>
          <w:jc w:val="center"/>
        </w:trPr>
        <w:tc>
          <w:tcPr>
            <w:tcW w:w="1728" w:type="dxa"/>
            <w:shd w:val="clear" w:color="auto" w:fill="FFFFFF"/>
            <w:tcMar>
              <w:top w:w="70" w:type="dxa"/>
              <w:left w:w="70" w:type="dxa"/>
              <w:bottom w:w="70" w:type="dxa"/>
              <w:right w:w="70" w:type="dxa"/>
            </w:tcMar>
            <w:vAlign w:val="center"/>
          </w:tcPr>
          <w:p w14:paraId="4A33168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DonGia</w:t>
            </w:r>
          </w:p>
        </w:tc>
        <w:tc>
          <w:tcPr>
            <w:tcW w:w="1656" w:type="dxa"/>
            <w:shd w:val="clear" w:color="auto" w:fill="FFFFFF"/>
            <w:tcMar>
              <w:top w:w="70" w:type="dxa"/>
              <w:left w:w="70" w:type="dxa"/>
              <w:bottom w:w="70" w:type="dxa"/>
              <w:right w:w="70" w:type="dxa"/>
            </w:tcMar>
            <w:vAlign w:val="center"/>
          </w:tcPr>
          <w:p w14:paraId="24F3784F"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decimal(</w:t>
            </w:r>
            <w:proofErr w:type="gramEnd"/>
            <w:r w:rsidRPr="00C55C2B">
              <w:rPr>
                <w:rFonts w:cs="Times New Roman"/>
                <w:sz w:val="26"/>
                <w:szCs w:val="26"/>
              </w:rPr>
              <w:t>18, 0)</w:t>
            </w:r>
          </w:p>
        </w:tc>
        <w:tc>
          <w:tcPr>
            <w:tcW w:w="2448" w:type="dxa"/>
            <w:shd w:val="clear" w:color="auto" w:fill="FFFFFF"/>
            <w:tcMar>
              <w:top w:w="70" w:type="dxa"/>
              <w:left w:w="70" w:type="dxa"/>
              <w:bottom w:w="70" w:type="dxa"/>
              <w:right w:w="70" w:type="dxa"/>
            </w:tcMar>
            <w:vAlign w:val="center"/>
          </w:tcPr>
          <w:p w14:paraId="2B5B249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6296E5E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Đơn giá danh mục, không âm; chưa được cộng tự động vào viện phí.</w:t>
            </w:r>
          </w:p>
        </w:tc>
      </w:tr>
    </w:tbl>
    <w:p w14:paraId="124914F8" w14:textId="77777777" w:rsidR="008744A4" w:rsidRPr="00C55C2B" w:rsidRDefault="008744A4" w:rsidP="00C55C2B">
      <w:pPr>
        <w:spacing w:after="0" w:line="360" w:lineRule="auto"/>
        <w:jc w:val="both"/>
        <w:rPr>
          <w:rFonts w:cs="Times New Roman"/>
          <w:sz w:val="26"/>
          <w:szCs w:val="26"/>
        </w:rPr>
      </w:pPr>
    </w:p>
    <w:p w14:paraId="18B63C3F" w14:textId="77777777" w:rsidR="008744A4" w:rsidRPr="00C55C2B" w:rsidRDefault="00000000" w:rsidP="00C55C2B">
      <w:pPr>
        <w:pStyle w:val="Heading3"/>
        <w:spacing w:before="0" w:after="0" w:line="360" w:lineRule="auto"/>
        <w:rPr>
          <w:rFonts w:cs="Times New Roman"/>
          <w:sz w:val="26"/>
          <w:szCs w:val="26"/>
        </w:rPr>
      </w:pPr>
      <w:bookmarkStart w:id="112" w:name="Heading_418"/>
      <w:r w:rsidRPr="00C55C2B">
        <w:rPr>
          <w:rFonts w:cs="Times New Roman"/>
          <w:sz w:val="26"/>
          <w:szCs w:val="26"/>
        </w:rPr>
        <w:t>4.2.5 Bảng BenhNhan</w:t>
      </w:r>
      <w:bookmarkEnd w:id="112"/>
    </w:p>
    <w:p w14:paraId="223201AC"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MaBN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029826A5" w14:textId="77777777">
        <w:trPr>
          <w:cantSplit/>
          <w:tblHeader/>
          <w:jc w:val="center"/>
        </w:trPr>
        <w:tc>
          <w:tcPr>
            <w:tcW w:w="1728" w:type="dxa"/>
            <w:shd w:val="clear" w:color="auto" w:fill="E2E8F1"/>
            <w:tcMar>
              <w:top w:w="70" w:type="dxa"/>
              <w:left w:w="70" w:type="dxa"/>
              <w:bottom w:w="70" w:type="dxa"/>
              <w:right w:w="70" w:type="dxa"/>
            </w:tcMar>
            <w:vAlign w:val="center"/>
          </w:tcPr>
          <w:p w14:paraId="7376F394"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356B7BA3"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7772F441"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10114BDD"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2B11FAA6" w14:textId="77777777">
        <w:trPr>
          <w:cantSplit/>
          <w:jc w:val="center"/>
        </w:trPr>
        <w:tc>
          <w:tcPr>
            <w:tcW w:w="1728" w:type="dxa"/>
            <w:shd w:val="clear" w:color="auto" w:fill="FFFFFF"/>
            <w:tcMar>
              <w:top w:w="70" w:type="dxa"/>
              <w:left w:w="70" w:type="dxa"/>
              <w:bottom w:w="70" w:type="dxa"/>
              <w:right w:w="70" w:type="dxa"/>
            </w:tcMar>
            <w:vAlign w:val="center"/>
          </w:tcPr>
          <w:p w14:paraId="220F34C0"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MaBN</w:t>
            </w:r>
          </w:p>
        </w:tc>
        <w:tc>
          <w:tcPr>
            <w:tcW w:w="1656" w:type="dxa"/>
            <w:shd w:val="clear" w:color="auto" w:fill="FFFFFF"/>
            <w:tcMar>
              <w:top w:w="70" w:type="dxa"/>
              <w:left w:w="70" w:type="dxa"/>
              <w:bottom w:w="70" w:type="dxa"/>
              <w:right w:w="70" w:type="dxa"/>
            </w:tcMar>
            <w:vAlign w:val="center"/>
          </w:tcPr>
          <w:p w14:paraId="3C67750E"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FFFFF"/>
            <w:tcMar>
              <w:top w:w="70" w:type="dxa"/>
              <w:left w:w="70" w:type="dxa"/>
              <w:bottom w:w="70" w:type="dxa"/>
              <w:right w:w="70" w:type="dxa"/>
            </w:tcMar>
            <w:vAlign w:val="center"/>
          </w:tcPr>
          <w:p w14:paraId="6802799E"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NOT NULL</w:t>
            </w:r>
          </w:p>
        </w:tc>
        <w:tc>
          <w:tcPr>
            <w:tcW w:w="4176" w:type="dxa"/>
            <w:shd w:val="clear" w:color="auto" w:fill="FFFFFF"/>
            <w:tcMar>
              <w:top w:w="70" w:type="dxa"/>
              <w:left w:w="70" w:type="dxa"/>
              <w:bottom w:w="70" w:type="dxa"/>
              <w:right w:w="70" w:type="dxa"/>
            </w:tcMar>
            <w:vAlign w:val="center"/>
          </w:tcPr>
          <w:p w14:paraId="420092F1"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bệnh nhân.</w:t>
            </w:r>
          </w:p>
        </w:tc>
      </w:tr>
      <w:tr w:rsidR="008744A4" w:rsidRPr="00C55C2B" w14:paraId="4657930B" w14:textId="77777777">
        <w:trPr>
          <w:cantSplit/>
          <w:jc w:val="center"/>
        </w:trPr>
        <w:tc>
          <w:tcPr>
            <w:tcW w:w="1728" w:type="dxa"/>
            <w:shd w:val="clear" w:color="auto" w:fill="F5F7FA"/>
            <w:tcMar>
              <w:top w:w="70" w:type="dxa"/>
              <w:left w:w="70" w:type="dxa"/>
              <w:bottom w:w="70" w:type="dxa"/>
              <w:right w:w="70" w:type="dxa"/>
            </w:tcMar>
            <w:vAlign w:val="center"/>
          </w:tcPr>
          <w:p w14:paraId="6BC976A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HoTen</w:t>
            </w:r>
          </w:p>
        </w:tc>
        <w:tc>
          <w:tcPr>
            <w:tcW w:w="1656" w:type="dxa"/>
            <w:shd w:val="clear" w:color="auto" w:fill="F5F7FA"/>
            <w:tcMar>
              <w:top w:w="70" w:type="dxa"/>
              <w:left w:w="70" w:type="dxa"/>
              <w:bottom w:w="70" w:type="dxa"/>
              <w:right w:w="70" w:type="dxa"/>
            </w:tcMar>
            <w:vAlign w:val="center"/>
          </w:tcPr>
          <w:p w14:paraId="2AD93E3B"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100)</w:t>
            </w:r>
          </w:p>
        </w:tc>
        <w:tc>
          <w:tcPr>
            <w:tcW w:w="2448" w:type="dxa"/>
            <w:shd w:val="clear" w:color="auto" w:fill="F5F7FA"/>
            <w:tcMar>
              <w:top w:w="70" w:type="dxa"/>
              <w:left w:w="70" w:type="dxa"/>
              <w:bottom w:w="70" w:type="dxa"/>
              <w:right w:w="70" w:type="dxa"/>
            </w:tcMar>
            <w:vAlign w:val="center"/>
          </w:tcPr>
          <w:p w14:paraId="6B353060"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728DD5FF"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Họ tên người được quản lý.</w:t>
            </w:r>
          </w:p>
        </w:tc>
      </w:tr>
      <w:tr w:rsidR="008744A4" w:rsidRPr="00C55C2B" w14:paraId="08278868" w14:textId="77777777">
        <w:trPr>
          <w:cantSplit/>
          <w:jc w:val="center"/>
        </w:trPr>
        <w:tc>
          <w:tcPr>
            <w:tcW w:w="1728" w:type="dxa"/>
            <w:shd w:val="clear" w:color="auto" w:fill="FFFFFF"/>
            <w:tcMar>
              <w:top w:w="70" w:type="dxa"/>
              <w:left w:w="70" w:type="dxa"/>
              <w:bottom w:w="70" w:type="dxa"/>
              <w:right w:w="70" w:type="dxa"/>
            </w:tcMar>
            <w:vAlign w:val="center"/>
          </w:tcPr>
          <w:p w14:paraId="28B0ED21"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DiaChi</w:t>
            </w:r>
          </w:p>
        </w:tc>
        <w:tc>
          <w:tcPr>
            <w:tcW w:w="1656" w:type="dxa"/>
            <w:shd w:val="clear" w:color="auto" w:fill="FFFFFF"/>
            <w:tcMar>
              <w:top w:w="70" w:type="dxa"/>
              <w:left w:w="70" w:type="dxa"/>
              <w:bottom w:w="70" w:type="dxa"/>
              <w:right w:w="70" w:type="dxa"/>
            </w:tcMar>
            <w:vAlign w:val="center"/>
          </w:tcPr>
          <w:p w14:paraId="2685E68D"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200)</w:t>
            </w:r>
          </w:p>
        </w:tc>
        <w:tc>
          <w:tcPr>
            <w:tcW w:w="2448" w:type="dxa"/>
            <w:shd w:val="clear" w:color="auto" w:fill="FFFFFF"/>
            <w:tcMar>
              <w:top w:w="70" w:type="dxa"/>
              <w:left w:w="70" w:type="dxa"/>
              <w:bottom w:w="70" w:type="dxa"/>
              <w:right w:w="70" w:type="dxa"/>
            </w:tcMar>
            <w:vAlign w:val="center"/>
          </w:tcPr>
          <w:p w14:paraId="79EA87B6"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35653ED0"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Địa chỉ bệnh nhân.</w:t>
            </w:r>
          </w:p>
        </w:tc>
      </w:tr>
      <w:tr w:rsidR="008744A4" w:rsidRPr="00C55C2B" w14:paraId="79A59CFD" w14:textId="77777777">
        <w:trPr>
          <w:cantSplit/>
          <w:jc w:val="center"/>
        </w:trPr>
        <w:tc>
          <w:tcPr>
            <w:tcW w:w="1728" w:type="dxa"/>
            <w:shd w:val="clear" w:color="auto" w:fill="F5F7FA"/>
            <w:tcMar>
              <w:top w:w="70" w:type="dxa"/>
              <w:left w:w="70" w:type="dxa"/>
              <w:bottom w:w="70" w:type="dxa"/>
              <w:right w:w="70" w:type="dxa"/>
            </w:tcMar>
            <w:vAlign w:val="center"/>
          </w:tcPr>
          <w:p w14:paraId="6FA8C54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NgaySinh</w:t>
            </w:r>
          </w:p>
        </w:tc>
        <w:tc>
          <w:tcPr>
            <w:tcW w:w="1656" w:type="dxa"/>
            <w:shd w:val="clear" w:color="auto" w:fill="F5F7FA"/>
            <w:tcMar>
              <w:top w:w="70" w:type="dxa"/>
              <w:left w:w="70" w:type="dxa"/>
              <w:bottom w:w="70" w:type="dxa"/>
              <w:right w:w="70" w:type="dxa"/>
            </w:tcMar>
            <w:vAlign w:val="center"/>
          </w:tcPr>
          <w:p w14:paraId="38A4801F"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date</w:t>
            </w:r>
          </w:p>
        </w:tc>
        <w:tc>
          <w:tcPr>
            <w:tcW w:w="2448" w:type="dxa"/>
            <w:shd w:val="clear" w:color="auto" w:fill="F5F7FA"/>
            <w:tcMar>
              <w:top w:w="70" w:type="dxa"/>
              <w:left w:w="70" w:type="dxa"/>
              <w:bottom w:w="70" w:type="dxa"/>
              <w:right w:w="70" w:type="dxa"/>
            </w:tcMar>
            <w:vAlign w:val="center"/>
          </w:tcPr>
          <w:p w14:paraId="19D3E49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70F4C7E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Ngày sinh, kiểm tra trước hôm nay khi đăng ký.</w:t>
            </w:r>
          </w:p>
        </w:tc>
      </w:tr>
      <w:tr w:rsidR="008744A4" w:rsidRPr="00C55C2B" w14:paraId="594D2955" w14:textId="77777777">
        <w:trPr>
          <w:cantSplit/>
          <w:jc w:val="center"/>
        </w:trPr>
        <w:tc>
          <w:tcPr>
            <w:tcW w:w="1728" w:type="dxa"/>
            <w:shd w:val="clear" w:color="auto" w:fill="FFFFFF"/>
            <w:tcMar>
              <w:top w:w="70" w:type="dxa"/>
              <w:left w:w="70" w:type="dxa"/>
              <w:bottom w:w="70" w:type="dxa"/>
              <w:right w:w="70" w:type="dxa"/>
            </w:tcMar>
            <w:vAlign w:val="center"/>
          </w:tcPr>
          <w:p w14:paraId="61849F6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DienThoai</w:t>
            </w:r>
          </w:p>
        </w:tc>
        <w:tc>
          <w:tcPr>
            <w:tcW w:w="1656" w:type="dxa"/>
            <w:shd w:val="clear" w:color="auto" w:fill="FFFFFF"/>
            <w:tcMar>
              <w:top w:w="70" w:type="dxa"/>
              <w:left w:w="70" w:type="dxa"/>
              <w:bottom w:w="70" w:type="dxa"/>
              <w:right w:w="70" w:type="dxa"/>
            </w:tcMar>
            <w:vAlign w:val="center"/>
          </w:tcPr>
          <w:p w14:paraId="37E4183F"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15)</w:t>
            </w:r>
          </w:p>
        </w:tc>
        <w:tc>
          <w:tcPr>
            <w:tcW w:w="2448" w:type="dxa"/>
            <w:shd w:val="clear" w:color="auto" w:fill="FFFFFF"/>
            <w:tcMar>
              <w:top w:w="70" w:type="dxa"/>
              <w:left w:w="70" w:type="dxa"/>
              <w:bottom w:w="70" w:type="dxa"/>
              <w:right w:w="70" w:type="dxa"/>
            </w:tcMar>
            <w:vAlign w:val="center"/>
          </w:tcPr>
          <w:p w14:paraId="4482FCF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702F153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Điện thoại liên hệ.</w:t>
            </w:r>
          </w:p>
        </w:tc>
      </w:tr>
      <w:tr w:rsidR="008744A4" w:rsidRPr="00C55C2B" w14:paraId="7BFA909F" w14:textId="77777777">
        <w:trPr>
          <w:cantSplit/>
          <w:jc w:val="center"/>
        </w:trPr>
        <w:tc>
          <w:tcPr>
            <w:tcW w:w="1728" w:type="dxa"/>
            <w:shd w:val="clear" w:color="auto" w:fill="F5F7FA"/>
            <w:tcMar>
              <w:top w:w="70" w:type="dxa"/>
              <w:left w:w="70" w:type="dxa"/>
              <w:bottom w:w="70" w:type="dxa"/>
              <w:right w:w="70" w:type="dxa"/>
            </w:tcMar>
            <w:vAlign w:val="center"/>
          </w:tcPr>
          <w:p w14:paraId="003779A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Anh</w:t>
            </w:r>
          </w:p>
        </w:tc>
        <w:tc>
          <w:tcPr>
            <w:tcW w:w="1656" w:type="dxa"/>
            <w:shd w:val="clear" w:color="auto" w:fill="F5F7FA"/>
            <w:tcMar>
              <w:top w:w="70" w:type="dxa"/>
              <w:left w:w="70" w:type="dxa"/>
              <w:bottom w:w="70" w:type="dxa"/>
              <w:right w:w="70" w:type="dxa"/>
            </w:tcMar>
            <w:vAlign w:val="center"/>
          </w:tcPr>
          <w:p w14:paraId="6B41972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varbinary(max)</w:t>
            </w:r>
          </w:p>
        </w:tc>
        <w:tc>
          <w:tcPr>
            <w:tcW w:w="2448" w:type="dxa"/>
            <w:shd w:val="clear" w:color="auto" w:fill="F5F7FA"/>
            <w:tcMar>
              <w:top w:w="70" w:type="dxa"/>
              <w:left w:w="70" w:type="dxa"/>
              <w:bottom w:w="70" w:type="dxa"/>
              <w:right w:w="70" w:type="dxa"/>
            </w:tcMar>
            <w:vAlign w:val="center"/>
          </w:tcPr>
          <w:p w14:paraId="4E4FF36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NULL</w:t>
            </w:r>
          </w:p>
        </w:tc>
        <w:tc>
          <w:tcPr>
            <w:tcW w:w="4176" w:type="dxa"/>
            <w:shd w:val="clear" w:color="auto" w:fill="F5F7FA"/>
            <w:tcMar>
              <w:top w:w="70" w:type="dxa"/>
              <w:left w:w="70" w:type="dxa"/>
              <w:bottom w:w="70" w:type="dxa"/>
              <w:right w:w="70" w:type="dxa"/>
            </w:tcMar>
            <w:vAlign w:val="center"/>
          </w:tcPr>
          <w:p w14:paraId="6C39AEF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Dữ liệu ảnh; có thể NULL.</w:t>
            </w:r>
          </w:p>
        </w:tc>
      </w:tr>
    </w:tbl>
    <w:p w14:paraId="568B21DD" w14:textId="77777777" w:rsidR="008744A4" w:rsidRPr="00C55C2B" w:rsidRDefault="008744A4" w:rsidP="00C55C2B">
      <w:pPr>
        <w:spacing w:after="0" w:line="360" w:lineRule="auto"/>
        <w:jc w:val="both"/>
        <w:rPr>
          <w:rFonts w:cs="Times New Roman"/>
          <w:sz w:val="26"/>
          <w:szCs w:val="26"/>
        </w:rPr>
      </w:pPr>
    </w:p>
    <w:p w14:paraId="329F1019" w14:textId="77777777" w:rsidR="008744A4" w:rsidRPr="00C55C2B" w:rsidRDefault="00000000" w:rsidP="00C55C2B">
      <w:pPr>
        <w:pStyle w:val="Heading3"/>
        <w:spacing w:before="0" w:after="0" w:line="360" w:lineRule="auto"/>
        <w:rPr>
          <w:rFonts w:cs="Times New Roman"/>
          <w:sz w:val="26"/>
          <w:szCs w:val="26"/>
        </w:rPr>
      </w:pPr>
      <w:bookmarkStart w:id="113" w:name="Heading_421"/>
      <w:r w:rsidRPr="00C55C2B">
        <w:rPr>
          <w:rFonts w:cs="Times New Roman"/>
          <w:sz w:val="26"/>
          <w:szCs w:val="26"/>
        </w:rPr>
        <w:lastRenderedPageBreak/>
        <w:t>4.2.6 Bảng HoSoBenhAn</w:t>
      </w:r>
      <w:bookmarkEnd w:id="113"/>
    </w:p>
    <w:p w14:paraId="1B396FBE"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MaHoSo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33513020" w14:textId="77777777">
        <w:trPr>
          <w:cantSplit/>
          <w:tblHeader/>
          <w:jc w:val="center"/>
        </w:trPr>
        <w:tc>
          <w:tcPr>
            <w:tcW w:w="1728" w:type="dxa"/>
            <w:shd w:val="clear" w:color="auto" w:fill="E2E8F1"/>
            <w:tcMar>
              <w:top w:w="70" w:type="dxa"/>
              <w:left w:w="70" w:type="dxa"/>
              <w:bottom w:w="70" w:type="dxa"/>
              <w:right w:w="70" w:type="dxa"/>
            </w:tcMar>
            <w:vAlign w:val="center"/>
          </w:tcPr>
          <w:p w14:paraId="05808BA4"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2F79CE39"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6EE92AA9"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021679F4"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7A78AF40" w14:textId="77777777">
        <w:trPr>
          <w:cantSplit/>
          <w:jc w:val="center"/>
        </w:trPr>
        <w:tc>
          <w:tcPr>
            <w:tcW w:w="1728" w:type="dxa"/>
            <w:shd w:val="clear" w:color="auto" w:fill="FFFFFF"/>
            <w:tcMar>
              <w:top w:w="70" w:type="dxa"/>
              <w:left w:w="70" w:type="dxa"/>
              <w:bottom w:w="70" w:type="dxa"/>
              <w:right w:w="70" w:type="dxa"/>
            </w:tcMar>
            <w:vAlign w:val="center"/>
          </w:tcPr>
          <w:p w14:paraId="4CB0151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MaHoSo</w:t>
            </w:r>
          </w:p>
        </w:tc>
        <w:tc>
          <w:tcPr>
            <w:tcW w:w="1656" w:type="dxa"/>
            <w:shd w:val="clear" w:color="auto" w:fill="FFFFFF"/>
            <w:tcMar>
              <w:top w:w="70" w:type="dxa"/>
              <w:left w:w="70" w:type="dxa"/>
              <w:bottom w:w="70" w:type="dxa"/>
              <w:right w:w="70" w:type="dxa"/>
            </w:tcMar>
            <w:vAlign w:val="center"/>
          </w:tcPr>
          <w:p w14:paraId="1A25FF8E"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FFFFF"/>
            <w:tcMar>
              <w:top w:w="70" w:type="dxa"/>
              <w:left w:w="70" w:type="dxa"/>
              <w:bottom w:w="70" w:type="dxa"/>
              <w:right w:w="70" w:type="dxa"/>
            </w:tcMar>
            <w:vAlign w:val="center"/>
          </w:tcPr>
          <w:p w14:paraId="3EC9A92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NOT NULL</w:t>
            </w:r>
          </w:p>
        </w:tc>
        <w:tc>
          <w:tcPr>
            <w:tcW w:w="4176" w:type="dxa"/>
            <w:shd w:val="clear" w:color="auto" w:fill="FFFFFF"/>
            <w:tcMar>
              <w:top w:w="70" w:type="dxa"/>
              <w:left w:w="70" w:type="dxa"/>
              <w:bottom w:w="70" w:type="dxa"/>
              <w:right w:w="70" w:type="dxa"/>
            </w:tcMar>
            <w:vAlign w:val="center"/>
          </w:tcPr>
          <w:p w14:paraId="596B0A58"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hồ sơ bệnh án.</w:t>
            </w:r>
          </w:p>
        </w:tc>
      </w:tr>
      <w:tr w:rsidR="008744A4" w:rsidRPr="00C55C2B" w14:paraId="38C385A3" w14:textId="77777777">
        <w:trPr>
          <w:cantSplit/>
          <w:jc w:val="center"/>
        </w:trPr>
        <w:tc>
          <w:tcPr>
            <w:tcW w:w="1728" w:type="dxa"/>
            <w:shd w:val="clear" w:color="auto" w:fill="F5F7FA"/>
            <w:tcMar>
              <w:top w:w="70" w:type="dxa"/>
              <w:left w:w="70" w:type="dxa"/>
              <w:bottom w:w="70" w:type="dxa"/>
              <w:right w:w="70" w:type="dxa"/>
            </w:tcMar>
            <w:vAlign w:val="center"/>
          </w:tcPr>
          <w:p w14:paraId="02E82FED"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MaBN</w:t>
            </w:r>
          </w:p>
        </w:tc>
        <w:tc>
          <w:tcPr>
            <w:tcW w:w="1656" w:type="dxa"/>
            <w:shd w:val="clear" w:color="auto" w:fill="F5F7FA"/>
            <w:tcMar>
              <w:top w:w="70" w:type="dxa"/>
              <w:left w:w="70" w:type="dxa"/>
              <w:bottom w:w="70" w:type="dxa"/>
              <w:right w:w="70" w:type="dxa"/>
            </w:tcMar>
            <w:vAlign w:val="center"/>
          </w:tcPr>
          <w:p w14:paraId="20834C60"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5F7FA"/>
            <w:tcMar>
              <w:top w:w="70" w:type="dxa"/>
              <w:left w:w="70" w:type="dxa"/>
              <w:bottom w:w="70" w:type="dxa"/>
              <w:right w:w="70" w:type="dxa"/>
            </w:tcMar>
            <w:vAlign w:val="center"/>
          </w:tcPr>
          <w:p w14:paraId="6815B7F8"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FK → BenhNhan, NOT NULL, UNIQUE</w:t>
            </w:r>
          </w:p>
        </w:tc>
        <w:tc>
          <w:tcPr>
            <w:tcW w:w="4176" w:type="dxa"/>
            <w:shd w:val="clear" w:color="auto" w:fill="F5F7FA"/>
            <w:tcMar>
              <w:top w:w="70" w:type="dxa"/>
              <w:left w:w="70" w:type="dxa"/>
              <w:bottom w:w="70" w:type="dxa"/>
              <w:right w:w="70" w:type="dxa"/>
            </w:tcMar>
            <w:vAlign w:val="center"/>
          </w:tcPr>
          <w:p w14:paraId="243FA5A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bệnh nhân.</w:t>
            </w:r>
          </w:p>
        </w:tc>
      </w:tr>
      <w:tr w:rsidR="008744A4" w:rsidRPr="00C55C2B" w14:paraId="443BAD71" w14:textId="77777777">
        <w:trPr>
          <w:cantSplit/>
          <w:jc w:val="center"/>
        </w:trPr>
        <w:tc>
          <w:tcPr>
            <w:tcW w:w="1728" w:type="dxa"/>
            <w:shd w:val="clear" w:color="auto" w:fill="FFFFFF"/>
            <w:tcMar>
              <w:top w:w="70" w:type="dxa"/>
              <w:left w:w="70" w:type="dxa"/>
              <w:bottom w:w="70" w:type="dxa"/>
              <w:right w:w="70" w:type="dxa"/>
            </w:tcMar>
            <w:vAlign w:val="center"/>
          </w:tcPr>
          <w:p w14:paraId="3FEA8300"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NgayCap</w:t>
            </w:r>
          </w:p>
        </w:tc>
        <w:tc>
          <w:tcPr>
            <w:tcW w:w="1656" w:type="dxa"/>
            <w:shd w:val="clear" w:color="auto" w:fill="FFFFFF"/>
            <w:tcMar>
              <w:top w:w="70" w:type="dxa"/>
              <w:left w:w="70" w:type="dxa"/>
              <w:bottom w:w="70" w:type="dxa"/>
              <w:right w:w="70" w:type="dxa"/>
            </w:tcMar>
            <w:vAlign w:val="center"/>
          </w:tcPr>
          <w:p w14:paraId="22B0671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date</w:t>
            </w:r>
          </w:p>
        </w:tc>
        <w:tc>
          <w:tcPr>
            <w:tcW w:w="2448" w:type="dxa"/>
            <w:shd w:val="clear" w:color="auto" w:fill="FFFFFF"/>
            <w:tcMar>
              <w:top w:w="70" w:type="dxa"/>
              <w:left w:w="70" w:type="dxa"/>
              <w:bottom w:w="70" w:type="dxa"/>
              <w:right w:w="70" w:type="dxa"/>
            </w:tcMar>
            <w:vAlign w:val="center"/>
          </w:tcPr>
          <w:p w14:paraId="64700A96"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39531AE6"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Ngày cấp hồ sơ.</w:t>
            </w:r>
          </w:p>
        </w:tc>
      </w:tr>
      <w:tr w:rsidR="008744A4" w:rsidRPr="00C55C2B" w14:paraId="02C971ED" w14:textId="77777777">
        <w:trPr>
          <w:cantSplit/>
          <w:jc w:val="center"/>
        </w:trPr>
        <w:tc>
          <w:tcPr>
            <w:tcW w:w="1728" w:type="dxa"/>
            <w:shd w:val="clear" w:color="auto" w:fill="F5F7FA"/>
            <w:tcMar>
              <w:top w:w="70" w:type="dxa"/>
              <w:left w:w="70" w:type="dxa"/>
              <w:bottom w:w="70" w:type="dxa"/>
              <w:right w:w="70" w:type="dxa"/>
            </w:tcMar>
            <w:vAlign w:val="center"/>
          </w:tcPr>
          <w:p w14:paraId="4079914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NgayHetHan</w:t>
            </w:r>
          </w:p>
        </w:tc>
        <w:tc>
          <w:tcPr>
            <w:tcW w:w="1656" w:type="dxa"/>
            <w:shd w:val="clear" w:color="auto" w:fill="F5F7FA"/>
            <w:tcMar>
              <w:top w:w="70" w:type="dxa"/>
              <w:left w:w="70" w:type="dxa"/>
              <w:bottom w:w="70" w:type="dxa"/>
              <w:right w:w="70" w:type="dxa"/>
            </w:tcMar>
            <w:vAlign w:val="center"/>
          </w:tcPr>
          <w:p w14:paraId="12C6563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date</w:t>
            </w:r>
          </w:p>
        </w:tc>
        <w:tc>
          <w:tcPr>
            <w:tcW w:w="2448" w:type="dxa"/>
            <w:shd w:val="clear" w:color="auto" w:fill="F5F7FA"/>
            <w:tcMar>
              <w:top w:w="70" w:type="dxa"/>
              <w:left w:w="70" w:type="dxa"/>
              <w:bottom w:w="70" w:type="dxa"/>
              <w:right w:w="70" w:type="dxa"/>
            </w:tcMar>
            <w:vAlign w:val="center"/>
          </w:tcPr>
          <w:p w14:paraId="5DE6292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61C5F80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Ngày hết hạn; phải lớn hơn NgayCap.</w:t>
            </w:r>
          </w:p>
        </w:tc>
      </w:tr>
    </w:tbl>
    <w:p w14:paraId="05243FDB" w14:textId="77777777" w:rsidR="008744A4" w:rsidRPr="00C55C2B" w:rsidRDefault="008744A4" w:rsidP="00C55C2B">
      <w:pPr>
        <w:spacing w:after="0" w:line="360" w:lineRule="auto"/>
        <w:jc w:val="both"/>
        <w:rPr>
          <w:rFonts w:cs="Times New Roman"/>
          <w:sz w:val="26"/>
          <w:szCs w:val="26"/>
        </w:rPr>
      </w:pPr>
    </w:p>
    <w:p w14:paraId="5AB27539" w14:textId="77777777" w:rsidR="008744A4" w:rsidRPr="00C55C2B" w:rsidRDefault="00000000" w:rsidP="00C55C2B">
      <w:pPr>
        <w:pStyle w:val="Heading3"/>
        <w:spacing w:before="0" w:after="0" w:line="360" w:lineRule="auto"/>
        <w:rPr>
          <w:rFonts w:cs="Times New Roman"/>
          <w:sz w:val="26"/>
          <w:szCs w:val="26"/>
        </w:rPr>
      </w:pPr>
      <w:bookmarkStart w:id="114" w:name="Heading_424"/>
      <w:r w:rsidRPr="00C55C2B">
        <w:rPr>
          <w:rFonts w:cs="Times New Roman"/>
          <w:sz w:val="26"/>
          <w:szCs w:val="26"/>
        </w:rPr>
        <w:t>4.2.7 Bảng PhieuDangKy</w:t>
      </w:r>
      <w:bookmarkEnd w:id="114"/>
    </w:p>
    <w:p w14:paraId="0B47F32D"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MaPDK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59D0BF75" w14:textId="77777777">
        <w:trPr>
          <w:cantSplit/>
          <w:tblHeader/>
          <w:jc w:val="center"/>
        </w:trPr>
        <w:tc>
          <w:tcPr>
            <w:tcW w:w="1728" w:type="dxa"/>
            <w:shd w:val="clear" w:color="auto" w:fill="E2E8F1"/>
            <w:tcMar>
              <w:top w:w="70" w:type="dxa"/>
              <w:left w:w="70" w:type="dxa"/>
              <w:bottom w:w="70" w:type="dxa"/>
              <w:right w:w="70" w:type="dxa"/>
            </w:tcMar>
            <w:vAlign w:val="center"/>
          </w:tcPr>
          <w:p w14:paraId="6248C9FB"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1D798AB6"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5ACB2A81"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3F2A6E28"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774CC492" w14:textId="77777777">
        <w:trPr>
          <w:cantSplit/>
          <w:jc w:val="center"/>
        </w:trPr>
        <w:tc>
          <w:tcPr>
            <w:tcW w:w="1728" w:type="dxa"/>
            <w:shd w:val="clear" w:color="auto" w:fill="FFFFFF"/>
            <w:tcMar>
              <w:top w:w="70" w:type="dxa"/>
              <w:left w:w="70" w:type="dxa"/>
              <w:bottom w:w="70" w:type="dxa"/>
              <w:right w:w="70" w:type="dxa"/>
            </w:tcMar>
            <w:vAlign w:val="center"/>
          </w:tcPr>
          <w:p w14:paraId="384DDDE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MaPDK</w:t>
            </w:r>
          </w:p>
        </w:tc>
        <w:tc>
          <w:tcPr>
            <w:tcW w:w="1656" w:type="dxa"/>
            <w:shd w:val="clear" w:color="auto" w:fill="FFFFFF"/>
            <w:tcMar>
              <w:top w:w="70" w:type="dxa"/>
              <w:left w:w="70" w:type="dxa"/>
              <w:bottom w:w="70" w:type="dxa"/>
              <w:right w:w="70" w:type="dxa"/>
            </w:tcMar>
            <w:vAlign w:val="center"/>
          </w:tcPr>
          <w:p w14:paraId="1E476839"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int</w:t>
            </w:r>
          </w:p>
        </w:tc>
        <w:tc>
          <w:tcPr>
            <w:tcW w:w="2448" w:type="dxa"/>
            <w:shd w:val="clear" w:color="auto" w:fill="FFFFFF"/>
            <w:tcMar>
              <w:top w:w="70" w:type="dxa"/>
              <w:left w:w="70" w:type="dxa"/>
              <w:bottom w:w="70" w:type="dxa"/>
              <w:right w:w="70" w:type="dxa"/>
            </w:tcMar>
            <w:vAlign w:val="center"/>
          </w:tcPr>
          <w:p w14:paraId="3476231B"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IDENTITY, NOT NULL</w:t>
            </w:r>
          </w:p>
        </w:tc>
        <w:tc>
          <w:tcPr>
            <w:tcW w:w="4176" w:type="dxa"/>
            <w:shd w:val="clear" w:color="auto" w:fill="FFFFFF"/>
            <w:tcMar>
              <w:top w:w="70" w:type="dxa"/>
              <w:left w:w="70" w:type="dxa"/>
              <w:bottom w:w="70" w:type="dxa"/>
              <w:right w:w="70" w:type="dxa"/>
            </w:tcMar>
            <w:vAlign w:val="center"/>
          </w:tcPr>
          <w:p w14:paraId="332D98D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Khóa tự tăng của lịch sử đăng ký.</w:t>
            </w:r>
          </w:p>
        </w:tc>
      </w:tr>
      <w:tr w:rsidR="008744A4" w:rsidRPr="00C55C2B" w14:paraId="66428CFC" w14:textId="77777777">
        <w:trPr>
          <w:cantSplit/>
          <w:jc w:val="center"/>
        </w:trPr>
        <w:tc>
          <w:tcPr>
            <w:tcW w:w="1728" w:type="dxa"/>
            <w:shd w:val="clear" w:color="auto" w:fill="F5F7FA"/>
            <w:tcMar>
              <w:top w:w="70" w:type="dxa"/>
              <w:left w:w="70" w:type="dxa"/>
              <w:bottom w:w="70" w:type="dxa"/>
              <w:right w:w="70" w:type="dxa"/>
            </w:tcMar>
            <w:vAlign w:val="center"/>
          </w:tcPr>
          <w:p w14:paraId="571E00C9"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MaBN</w:t>
            </w:r>
          </w:p>
        </w:tc>
        <w:tc>
          <w:tcPr>
            <w:tcW w:w="1656" w:type="dxa"/>
            <w:shd w:val="clear" w:color="auto" w:fill="F5F7FA"/>
            <w:tcMar>
              <w:top w:w="70" w:type="dxa"/>
              <w:left w:w="70" w:type="dxa"/>
              <w:bottom w:w="70" w:type="dxa"/>
              <w:right w:w="70" w:type="dxa"/>
            </w:tcMar>
            <w:vAlign w:val="center"/>
          </w:tcPr>
          <w:p w14:paraId="351100A7"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5F7FA"/>
            <w:tcMar>
              <w:top w:w="70" w:type="dxa"/>
              <w:left w:w="70" w:type="dxa"/>
              <w:bottom w:w="70" w:type="dxa"/>
              <w:right w:w="70" w:type="dxa"/>
            </w:tcMar>
            <w:vAlign w:val="center"/>
          </w:tcPr>
          <w:p w14:paraId="6852D42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FK → BenhNhan, NOT NULL</w:t>
            </w:r>
          </w:p>
        </w:tc>
        <w:tc>
          <w:tcPr>
            <w:tcW w:w="4176" w:type="dxa"/>
            <w:shd w:val="clear" w:color="auto" w:fill="F5F7FA"/>
            <w:tcMar>
              <w:top w:w="70" w:type="dxa"/>
              <w:left w:w="70" w:type="dxa"/>
              <w:bottom w:w="70" w:type="dxa"/>
              <w:right w:w="70" w:type="dxa"/>
            </w:tcMar>
            <w:vAlign w:val="center"/>
          </w:tcPr>
          <w:p w14:paraId="4CA1623D"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bệnh nhân.</w:t>
            </w:r>
          </w:p>
        </w:tc>
      </w:tr>
      <w:tr w:rsidR="008744A4" w:rsidRPr="00C55C2B" w14:paraId="2DEA41C2" w14:textId="77777777">
        <w:trPr>
          <w:cantSplit/>
          <w:jc w:val="center"/>
        </w:trPr>
        <w:tc>
          <w:tcPr>
            <w:tcW w:w="1728" w:type="dxa"/>
            <w:shd w:val="clear" w:color="auto" w:fill="FFFFFF"/>
            <w:tcMar>
              <w:top w:w="70" w:type="dxa"/>
              <w:left w:w="70" w:type="dxa"/>
              <w:bottom w:w="70" w:type="dxa"/>
              <w:right w:w="70" w:type="dxa"/>
            </w:tcMar>
            <w:vAlign w:val="center"/>
          </w:tcPr>
          <w:p w14:paraId="22277CAF"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MaHoSo</w:t>
            </w:r>
          </w:p>
        </w:tc>
        <w:tc>
          <w:tcPr>
            <w:tcW w:w="1656" w:type="dxa"/>
            <w:shd w:val="clear" w:color="auto" w:fill="FFFFFF"/>
            <w:tcMar>
              <w:top w:w="70" w:type="dxa"/>
              <w:left w:w="70" w:type="dxa"/>
              <w:bottom w:w="70" w:type="dxa"/>
              <w:right w:w="70" w:type="dxa"/>
            </w:tcMar>
            <w:vAlign w:val="center"/>
          </w:tcPr>
          <w:p w14:paraId="5FE716F2"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FFFFF"/>
            <w:tcMar>
              <w:top w:w="70" w:type="dxa"/>
              <w:left w:w="70" w:type="dxa"/>
              <w:bottom w:w="70" w:type="dxa"/>
              <w:right w:w="70" w:type="dxa"/>
            </w:tcMar>
            <w:vAlign w:val="center"/>
          </w:tcPr>
          <w:p w14:paraId="3F6825CB"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FK → HoSoBenhAn, NOT NULL</w:t>
            </w:r>
          </w:p>
        </w:tc>
        <w:tc>
          <w:tcPr>
            <w:tcW w:w="4176" w:type="dxa"/>
            <w:shd w:val="clear" w:color="auto" w:fill="FFFFFF"/>
            <w:tcMar>
              <w:top w:w="70" w:type="dxa"/>
              <w:left w:w="70" w:type="dxa"/>
              <w:bottom w:w="70" w:type="dxa"/>
              <w:right w:w="70" w:type="dxa"/>
            </w:tcMar>
            <w:vAlign w:val="center"/>
          </w:tcPr>
          <w:p w14:paraId="197EBB7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hồ sơ bệnh án.</w:t>
            </w:r>
          </w:p>
        </w:tc>
      </w:tr>
      <w:tr w:rsidR="008744A4" w:rsidRPr="00C55C2B" w14:paraId="41BF86EF" w14:textId="77777777">
        <w:trPr>
          <w:cantSplit/>
          <w:jc w:val="center"/>
        </w:trPr>
        <w:tc>
          <w:tcPr>
            <w:tcW w:w="1728" w:type="dxa"/>
            <w:shd w:val="clear" w:color="auto" w:fill="F5F7FA"/>
            <w:tcMar>
              <w:top w:w="70" w:type="dxa"/>
              <w:left w:w="70" w:type="dxa"/>
              <w:bottom w:w="70" w:type="dxa"/>
              <w:right w:w="70" w:type="dxa"/>
            </w:tcMar>
            <w:vAlign w:val="center"/>
          </w:tcPr>
          <w:p w14:paraId="0EE9898B"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NgayDangKy</w:t>
            </w:r>
          </w:p>
        </w:tc>
        <w:tc>
          <w:tcPr>
            <w:tcW w:w="1656" w:type="dxa"/>
            <w:shd w:val="clear" w:color="auto" w:fill="F5F7FA"/>
            <w:tcMar>
              <w:top w:w="70" w:type="dxa"/>
              <w:left w:w="70" w:type="dxa"/>
              <w:bottom w:w="70" w:type="dxa"/>
              <w:right w:w="70" w:type="dxa"/>
            </w:tcMar>
            <w:vAlign w:val="center"/>
          </w:tcPr>
          <w:p w14:paraId="304E59B6"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date</w:t>
            </w:r>
          </w:p>
        </w:tc>
        <w:tc>
          <w:tcPr>
            <w:tcW w:w="2448" w:type="dxa"/>
            <w:shd w:val="clear" w:color="auto" w:fill="F5F7FA"/>
            <w:tcMar>
              <w:top w:w="70" w:type="dxa"/>
              <w:left w:w="70" w:type="dxa"/>
              <w:bottom w:w="70" w:type="dxa"/>
              <w:right w:w="70" w:type="dxa"/>
            </w:tcMar>
            <w:vAlign w:val="center"/>
          </w:tcPr>
          <w:p w14:paraId="48D4682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17AC22CB"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Ngày ghi nhận lần đầu hoặc gia hạn.</w:t>
            </w:r>
          </w:p>
        </w:tc>
      </w:tr>
      <w:tr w:rsidR="008744A4" w:rsidRPr="00C55C2B" w14:paraId="777CDEA6" w14:textId="77777777">
        <w:trPr>
          <w:cantSplit/>
          <w:jc w:val="center"/>
        </w:trPr>
        <w:tc>
          <w:tcPr>
            <w:tcW w:w="1728" w:type="dxa"/>
            <w:shd w:val="clear" w:color="auto" w:fill="FFFFFF"/>
            <w:tcMar>
              <w:top w:w="70" w:type="dxa"/>
              <w:left w:w="70" w:type="dxa"/>
              <w:bottom w:w="70" w:type="dxa"/>
              <w:right w:w="70" w:type="dxa"/>
            </w:tcMar>
            <w:vAlign w:val="center"/>
          </w:tcPr>
          <w:p w14:paraId="6BA859B6"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LePhi</w:t>
            </w:r>
          </w:p>
        </w:tc>
        <w:tc>
          <w:tcPr>
            <w:tcW w:w="1656" w:type="dxa"/>
            <w:shd w:val="clear" w:color="auto" w:fill="FFFFFF"/>
            <w:tcMar>
              <w:top w:w="70" w:type="dxa"/>
              <w:left w:w="70" w:type="dxa"/>
              <w:bottom w:w="70" w:type="dxa"/>
              <w:right w:w="70" w:type="dxa"/>
            </w:tcMar>
            <w:vAlign w:val="center"/>
          </w:tcPr>
          <w:p w14:paraId="3486819F"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decimal(</w:t>
            </w:r>
            <w:proofErr w:type="gramEnd"/>
            <w:r w:rsidRPr="00C55C2B">
              <w:rPr>
                <w:rFonts w:cs="Times New Roman"/>
                <w:sz w:val="26"/>
                <w:szCs w:val="26"/>
              </w:rPr>
              <w:t>18, 0)</w:t>
            </w:r>
          </w:p>
        </w:tc>
        <w:tc>
          <w:tcPr>
            <w:tcW w:w="2448" w:type="dxa"/>
            <w:shd w:val="clear" w:color="auto" w:fill="FFFFFF"/>
            <w:tcMar>
              <w:top w:w="70" w:type="dxa"/>
              <w:left w:w="70" w:type="dxa"/>
              <w:bottom w:w="70" w:type="dxa"/>
              <w:right w:w="70" w:type="dxa"/>
            </w:tcMar>
            <w:vAlign w:val="center"/>
          </w:tcPr>
          <w:p w14:paraId="272776D2"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300629C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Số tiền lệ phí; phải &gt; 0.</w:t>
            </w:r>
          </w:p>
        </w:tc>
      </w:tr>
      <w:tr w:rsidR="008744A4" w:rsidRPr="00C55C2B" w14:paraId="52C9BE57" w14:textId="77777777">
        <w:trPr>
          <w:cantSplit/>
          <w:jc w:val="center"/>
        </w:trPr>
        <w:tc>
          <w:tcPr>
            <w:tcW w:w="1728" w:type="dxa"/>
            <w:shd w:val="clear" w:color="auto" w:fill="F5F7FA"/>
            <w:tcMar>
              <w:top w:w="70" w:type="dxa"/>
              <w:left w:w="70" w:type="dxa"/>
              <w:bottom w:w="70" w:type="dxa"/>
              <w:right w:w="70" w:type="dxa"/>
            </w:tcMar>
            <w:vAlign w:val="center"/>
          </w:tcPr>
          <w:p w14:paraId="0C768B1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TuNgay</w:t>
            </w:r>
          </w:p>
        </w:tc>
        <w:tc>
          <w:tcPr>
            <w:tcW w:w="1656" w:type="dxa"/>
            <w:shd w:val="clear" w:color="auto" w:fill="F5F7FA"/>
            <w:tcMar>
              <w:top w:w="70" w:type="dxa"/>
              <w:left w:w="70" w:type="dxa"/>
              <w:bottom w:w="70" w:type="dxa"/>
              <w:right w:w="70" w:type="dxa"/>
            </w:tcMar>
            <w:vAlign w:val="center"/>
          </w:tcPr>
          <w:p w14:paraId="3AC2530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date</w:t>
            </w:r>
          </w:p>
        </w:tc>
        <w:tc>
          <w:tcPr>
            <w:tcW w:w="2448" w:type="dxa"/>
            <w:shd w:val="clear" w:color="auto" w:fill="F5F7FA"/>
            <w:tcMar>
              <w:top w:w="70" w:type="dxa"/>
              <w:left w:w="70" w:type="dxa"/>
              <w:bottom w:w="70" w:type="dxa"/>
              <w:right w:w="70" w:type="dxa"/>
            </w:tcMar>
            <w:vAlign w:val="center"/>
          </w:tcPr>
          <w:p w14:paraId="4BF75E46"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6BE88881"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Ngày bắt đầu kỳ lệ phí.</w:t>
            </w:r>
          </w:p>
        </w:tc>
      </w:tr>
      <w:tr w:rsidR="008744A4" w:rsidRPr="00C55C2B" w14:paraId="4A53CB06" w14:textId="77777777">
        <w:trPr>
          <w:cantSplit/>
          <w:jc w:val="center"/>
        </w:trPr>
        <w:tc>
          <w:tcPr>
            <w:tcW w:w="1728" w:type="dxa"/>
            <w:shd w:val="clear" w:color="auto" w:fill="FFFFFF"/>
            <w:tcMar>
              <w:top w:w="70" w:type="dxa"/>
              <w:left w:w="70" w:type="dxa"/>
              <w:bottom w:w="70" w:type="dxa"/>
              <w:right w:w="70" w:type="dxa"/>
            </w:tcMar>
            <w:vAlign w:val="center"/>
          </w:tcPr>
          <w:p w14:paraId="2097E4A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DenNgay</w:t>
            </w:r>
          </w:p>
        </w:tc>
        <w:tc>
          <w:tcPr>
            <w:tcW w:w="1656" w:type="dxa"/>
            <w:shd w:val="clear" w:color="auto" w:fill="FFFFFF"/>
            <w:tcMar>
              <w:top w:w="70" w:type="dxa"/>
              <w:left w:w="70" w:type="dxa"/>
              <w:bottom w:w="70" w:type="dxa"/>
              <w:right w:w="70" w:type="dxa"/>
            </w:tcMar>
            <w:vAlign w:val="center"/>
          </w:tcPr>
          <w:p w14:paraId="7E2B945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date</w:t>
            </w:r>
          </w:p>
        </w:tc>
        <w:tc>
          <w:tcPr>
            <w:tcW w:w="2448" w:type="dxa"/>
            <w:shd w:val="clear" w:color="auto" w:fill="FFFFFF"/>
            <w:tcMar>
              <w:top w:w="70" w:type="dxa"/>
              <w:left w:w="70" w:type="dxa"/>
              <w:bottom w:w="70" w:type="dxa"/>
              <w:right w:w="70" w:type="dxa"/>
            </w:tcMar>
            <w:vAlign w:val="center"/>
          </w:tcPr>
          <w:p w14:paraId="68E78861"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1567CDED"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Ngày kết thúc kỳ lệ phí.</w:t>
            </w:r>
          </w:p>
        </w:tc>
      </w:tr>
      <w:tr w:rsidR="008744A4" w:rsidRPr="00C55C2B" w14:paraId="4E6EA311" w14:textId="77777777">
        <w:trPr>
          <w:cantSplit/>
          <w:jc w:val="center"/>
        </w:trPr>
        <w:tc>
          <w:tcPr>
            <w:tcW w:w="1728" w:type="dxa"/>
            <w:shd w:val="clear" w:color="auto" w:fill="F5F7FA"/>
            <w:tcMar>
              <w:top w:w="70" w:type="dxa"/>
              <w:left w:w="70" w:type="dxa"/>
              <w:bottom w:w="70" w:type="dxa"/>
              <w:right w:w="70" w:type="dxa"/>
            </w:tcMar>
            <w:vAlign w:val="center"/>
          </w:tcPr>
          <w:p w14:paraId="0BA07B6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LoaiDK</w:t>
            </w:r>
          </w:p>
        </w:tc>
        <w:tc>
          <w:tcPr>
            <w:tcW w:w="1656" w:type="dxa"/>
            <w:shd w:val="clear" w:color="auto" w:fill="F5F7FA"/>
            <w:tcMar>
              <w:top w:w="70" w:type="dxa"/>
              <w:left w:w="70" w:type="dxa"/>
              <w:bottom w:w="70" w:type="dxa"/>
              <w:right w:w="70" w:type="dxa"/>
            </w:tcMar>
            <w:vAlign w:val="center"/>
          </w:tcPr>
          <w:p w14:paraId="26ABBAB3"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5F7FA"/>
            <w:tcMar>
              <w:top w:w="70" w:type="dxa"/>
              <w:left w:w="70" w:type="dxa"/>
              <w:bottom w:w="70" w:type="dxa"/>
              <w:right w:w="70" w:type="dxa"/>
            </w:tcMar>
            <w:vAlign w:val="center"/>
          </w:tcPr>
          <w:p w14:paraId="25261E0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425B94F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MOI hoặc GIAHAN.</w:t>
            </w:r>
          </w:p>
        </w:tc>
      </w:tr>
    </w:tbl>
    <w:p w14:paraId="0572AD21" w14:textId="77777777" w:rsidR="008744A4" w:rsidRPr="00C55C2B" w:rsidRDefault="008744A4" w:rsidP="00C55C2B">
      <w:pPr>
        <w:spacing w:after="0" w:line="360" w:lineRule="auto"/>
        <w:jc w:val="both"/>
        <w:rPr>
          <w:rFonts w:cs="Times New Roman"/>
          <w:sz w:val="26"/>
          <w:szCs w:val="26"/>
        </w:rPr>
      </w:pPr>
    </w:p>
    <w:p w14:paraId="1B687853" w14:textId="77777777" w:rsidR="008744A4" w:rsidRPr="00C55C2B" w:rsidRDefault="00000000" w:rsidP="00C55C2B">
      <w:pPr>
        <w:pStyle w:val="Heading3"/>
        <w:spacing w:before="0" w:after="0" w:line="360" w:lineRule="auto"/>
        <w:rPr>
          <w:rFonts w:cs="Times New Roman"/>
          <w:sz w:val="26"/>
          <w:szCs w:val="26"/>
        </w:rPr>
      </w:pPr>
      <w:bookmarkStart w:id="115" w:name="Heading_427"/>
      <w:r w:rsidRPr="00C55C2B">
        <w:rPr>
          <w:rFonts w:cs="Times New Roman"/>
          <w:sz w:val="26"/>
          <w:szCs w:val="26"/>
        </w:rPr>
        <w:lastRenderedPageBreak/>
        <w:t>4.2.8 Bảng PhieuKham</w:t>
      </w:r>
      <w:bookmarkEnd w:id="115"/>
    </w:p>
    <w:p w14:paraId="11DCB783"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MaPK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5AF58533" w14:textId="77777777">
        <w:trPr>
          <w:cantSplit/>
          <w:tblHeader/>
          <w:jc w:val="center"/>
        </w:trPr>
        <w:tc>
          <w:tcPr>
            <w:tcW w:w="1728" w:type="dxa"/>
            <w:shd w:val="clear" w:color="auto" w:fill="E2E8F1"/>
            <w:tcMar>
              <w:top w:w="70" w:type="dxa"/>
              <w:left w:w="70" w:type="dxa"/>
              <w:bottom w:w="70" w:type="dxa"/>
              <w:right w:w="70" w:type="dxa"/>
            </w:tcMar>
            <w:vAlign w:val="center"/>
          </w:tcPr>
          <w:p w14:paraId="5B78C846"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43A7FB4C"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1E607298"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7518FED7"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4F76CAE7" w14:textId="77777777">
        <w:trPr>
          <w:cantSplit/>
          <w:jc w:val="center"/>
        </w:trPr>
        <w:tc>
          <w:tcPr>
            <w:tcW w:w="1728" w:type="dxa"/>
            <w:shd w:val="clear" w:color="auto" w:fill="FFFFFF"/>
            <w:tcMar>
              <w:top w:w="70" w:type="dxa"/>
              <w:left w:w="70" w:type="dxa"/>
              <w:bottom w:w="70" w:type="dxa"/>
              <w:right w:w="70" w:type="dxa"/>
            </w:tcMar>
            <w:vAlign w:val="center"/>
          </w:tcPr>
          <w:p w14:paraId="1803E28D"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MaPK</w:t>
            </w:r>
          </w:p>
        </w:tc>
        <w:tc>
          <w:tcPr>
            <w:tcW w:w="1656" w:type="dxa"/>
            <w:shd w:val="clear" w:color="auto" w:fill="FFFFFF"/>
            <w:tcMar>
              <w:top w:w="70" w:type="dxa"/>
              <w:left w:w="70" w:type="dxa"/>
              <w:bottom w:w="70" w:type="dxa"/>
              <w:right w:w="70" w:type="dxa"/>
            </w:tcMar>
            <w:vAlign w:val="center"/>
          </w:tcPr>
          <w:p w14:paraId="6816F9B6"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12)</w:t>
            </w:r>
          </w:p>
        </w:tc>
        <w:tc>
          <w:tcPr>
            <w:tcW w:w="2448" w:type="dxa"/>
            <w:shd w:val="clear" w:color="auto" w:fill="FFFFFF"/>
            <w:tcMar>
              <w:top w:w="70" w:type="dxa"/>
              <w:left w:w="70" w:type="dxa"/>
              <w:bottom w:w="70" w:type="dxa"/>
              <w:right w:w="70" w:type="dxa"/>
            </w:tcMar>
            <w:vAlign w:val="center"/>
          </w:tcPr>
          <w:p w14:paraId="5476A7B0"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NOT NULL</w:t>
            </w:r>
          </w:p>
        </w:tc>
        <w:tc>
          <w:tcPr>
            <w:tcW w:w="4176" w:type="dxa"/>
            <w:shd w:val="clear" w:color="auto" w:fill="FFFFFF"/>
            <w:tcMar>
              <w:top w:w="70" w:type="dxa"/>
              <w:left w:w="70" w:type="dxa"/>
              <w:bottom w:w="70" w:type="dxa"/>
              <w:right w:w="70" w:type="dxa"/>
            </w:tcMar>
            <w:vAlign w:val="center"/>
          </w:tcPr>
          <w:p w14:paraId="670BEC58"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phiếu khám.</w:t>
            </w:r>
          </w:p>
        </w:tc>
      </w:tr>
      <w:tr w:rsidR="008744A4" w:rsidRPr="00C55C2B" w14:paraId="6470DF47" w14:textId="77777777">
        <w:trPr>
          <w:cantSplit/>
          <w:jc w:val="center"/>
        </w:trPr>
        <w:tc>
          <w:tcPr>
            <w:tcW w:w="1728" w:type="dxa"/>
            <w:shd w:val="clear" w:color="auto" w:fill="F5F7FA"/>
            <w:tcMar>
              <w:top w:w="70" w:type="dxa"/>
              <w:left w:w="70" w:type="dxa"/>
              <w:bottom w:w="70" w:type="dxa"/>
              <w:right w:w="70" w:type="dxa"/>
            </w:tcMar>
            <w:vAlign w:val="center"/>
          </w:tcPr>
          <w:p w14:paraId="1B52DF1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MaHoSo</w:t>
            </w:r>
          </w:p>
        </w:tc>
        <w:tc>
          <w:tcPr>
            <w:tcW w:w="1656" w:type="dxa"/>
            <w:shd w:val="clear" w:color="auto" w:fill="F5F7FA"/>
            <w:tcMar>
              <w:top w:w="70" w:type="dxa"/>
              <w:left w:w="70" w:type="dxa"/>
              <w:bottom w:w="70" w:type="dxa"/>
              <w:right w:w="70" w:type="dxa"/>
            </w:tcMar>
            <w:vAlign w:val="center"/>
          </w:tcPr>
          <w:p w14:paraId="5544CFF7"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5F7FA"/>
            <w:tcMar>
              <w:top w:w="70" w:type="dxa"/>
              <w:left w:w="70" w:type="dxa"/>
              <w:bottom w:w="70" w:type="dxa"/>
              <w:right w:w="70" w:type="dxa"/>
            </w:tcMar>
            <w:vAlign w:val="center"/>
          </w:tcPr>
          <w:p w14:paraId="4BEB1E6E"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FK → HoSoBenhAn, NOT NULL</w:t>
            </w:r>
          </w:p>
        </w:tc>
        <w:tc>
          <w:tcPr>
            <w:tcW w:w="4176" w:type="dxa"/>
            <w:shd w:val="clear" w:color="auto" w:fill="F5F7FA"/>
            <w:tcMar>
              <w:top w:w="70" w:type="dxa"/>
              <w:left w:w="70" w:type="dxa"/>
              <w:bottom w:w="70" w:type="dxa"/>
              <w:right w:w="70" w:type="dxa"/>
            </w:tcMar>
            <w:vAlign w:val="center"/>
          </w:tcPr>
          <w:p w14:paraId="15FB4AC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hồ sơ bệnh án.</w:t>
            </w:r>
          </w:p>
        </w:tc>
      </w:tr>
      <w:tr w:rsidR="008744A4" w:rsidRPr="00C55C2B" w14:paraId="07A98E4F" w14:textId="77777777">
        <w:trPr>
          <w:cantSplit/>
          <w:jc w:val="center"/>
        </w:trPr>
        <w:tc>
          <w:tcPr>
            <w:tcW w:w="1728" w:type="dxa"/>
            <w:shd w:val="clear" w:color="auto" w:fill="FFFFFF"/>
            <w:tcMar>
              <w:top w:w="70" w:type="dxa"/>
              <w:left w:w="70" w:type="dxa"/>
              <w:bottom w:w="70" w:type="dxa"/>
              <w:right w:w="70" w:type="dxa"/>
            </w:tcMar>
            <w:vAlign w:val="center"/>
          </w:tcPr>
          <w:p w14:paraId="593293F6"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NgayGioKham</w:t>
            </w:r>
          </w:p>
        </w:tc>
        <w:tc>
          <w:tcPr>
            <w:tcW w:w="1656" w:type="dxa"/>
            <w:shd w:val="clear" w:color="auto" w:fill="FFFFFF"/>
            <w:tcMar>
              <w:top w:w="70" w:type="dxa"/>
              <w:left w:w="70" w:type="dxa"/>
              <w:bottom w:w="70" w:type="dxa"/>
              <w:right w:w="70" w:type="dxa"/>
            </w:tcMar>
            <w:vAlign w:val="center"/>
          </w:tcPr>
          <w:p w14:paraId="04633729"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datetime2</w:t>
            </w:r>
          </w:p>
        </w:tc>
        <w:tc>
          <w:tcPr>
            <w:tcW w:w="2448" w:type="dxa"/>
            <w:shd w:val="clear" w:color="auto" w:fill="FFFFFF"/>
            <w:tcMar>
              <w:top w:w="70" w:type="dxa"/>
              <w:left w:w="70" w:type="dxa"/>
              <w:bottom w:w="70" w:type="dxa"/>
              <w:right w:w="70" w:type="dxa"/>
            </w:tcMar>
            <w:vAlign w:val="center"/>
          </w:tcPr>
          <w:p w14:paraId="6D47DDD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7917231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Thời điểm khám.</w:t>
            </w:r>
          </w:p>
        </w:tc>
      </w:tr>
      <w:tr w:rsidR="008744A4" w:rsidRPr="00C55C2B" w14:paraId="058EC39E" w14:textId="77777777">
        <w:trPr>
          <w:cantSplit/>
          <w:jc w:val="center"/>
        </w:trPr>
        <w:tc>
          <w:tcPr>
            <w:tcW w:w="1728" w:type="dxa"/>
            <w:shd w:val="clear" w:color="auto" w:fill="F5F7FA"/>
            <w:tcMar>
              <w:top w:w="70" w:type="dxa"/>
              <w:left w:w="70" w:type="dxa"/>
              <w:bottom w:w="70" w:type="dxa"/>
              <w:right w:w="70" w:type="dxa"/>
            </w:tcMar>
            <w:vAlign w:val="center"/>
          </w:tcPr>
          <w:p w14:paraId="0EC530A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MaBS</w:t>
            </w:r>
          </w:p>
        </w:tc>
        <w:tc>
          <w:tcPr>
            <w:tcW w:w="1656" w:type="dxa"/>
            <w:shd w:val="clear" w:color="auto" w:fill="F5F7FA"/>
            <w:tcMar>
              <w:top w:w="70" w:type="dxa"/>
              <w:left w:w="70" w:type="dxa"/>
              <w:bottom w:w="70" w:type="dxa"/>
              <w:right w:w="70" w:type="dxa"/>
            </w:tcMar>
            <w:vAlign w:val="center"/>
          </w:tcPr>
          <w:p w14:paraId="3DE89391"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5F7FA"/>
            <w:tcMar>
              <w:top w:w="70" w:type="dxa"/>
              <w:left w:w="70" w:type="dxa"/>
              <w:bottom w:w="70" w:type="dxa"/>
              <w:right w:w="70" w:type="dxa"/>
            </w:tcMar>
            <w:vAlign w:val="center"/>
          </w:tcPr>
          <w:p w14:paraId="1E72092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FK → BacSi, NOT NULL</w:t>
            </w:r>
          </w:p>
        </w:tc>
        <w:tc>
          <w:tcPr>
            <w:tcW w:w="4176" w:type="dxa"/>
            <w:shd w:val="clear" w:color="auto" w:fill="F5F7FA"/>
            <w:tcMar>
              <w:top w:w="70" w:type="dxa"/>
              <w:left w:w="70" w:type="dxa"/>
              <w:bottom w:w="70" w:type="dxa"/>
              <w:right w:w="70" w:type="dxa"/>
            </w:tcMar>
            <w:vAlign w:val="center"/>
          </w:tcPr>
          <w:p w14:paraId="17D5F11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bác sĩ.</w:t>
            </w:r>
          </w:p>
        </w:tc>
      </w:tr>
      <w:tr w:rsidR="008744A4" w:rsidRPr="00C55C2B" w14:paraId="490C7B3D" w14:textId="77777777">
        <w:trPr>
          <w:cantSplit/>
          <w:jc w:val="center"/>
        </w:trPr>
        <w:tc>
          <w:tcPr>
            <w:tcW w:w="1728" w:type="dxa"/>
            <w:shd w:val="clear" w:color="auto" w:fill="FFFFFF"/>
            <w:tcMar>
              <w:top w:w="70" w:type="dxa"/>
              <w:left w:w="70" w:type="dxa"/>
              <w:bottom w:w="70" w:type="dxa"/>
              <w:right w:w="70" w:type="dxa"/>
            </w:tcMar>
            <w:vAlign w:val="center"/>
          </w:tcPr>
          <w:p w14:paraId="50F34A1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MaKhoa</w:t>
            </w:r>
          </w:p>
        </w:tc>
        <w:tc>
          <w:tcPr>
            <w:tcW w:w="1656" w:type="dxa"/>
            <w:shd w:val="clear" w:color="auto" w:fill="FFFFFF"/>
            <w:tcMar>
              <w:top w:w="70" w:type="dxa"/>
              <w:left w:w="70" w:type="dxa"/>
              <w:bottom w:w="70" w:type="dxa"/>
              <w:right w:w="70" w:type="dxa"/>
            </w:tcMar>
            <w:vAlign w:val="center"/>
          </w:tcPr>
          <w:p w14:paraId="206DDE9F"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FFFFF"/>
            <w:tcMar>
              <w:top w:w="70" w:type="dxa"/>
              <w:left w:w="70" w:type="dxa"/>
              <w:bottom w:w="70" w:type="dxa"/>
              <w:right w:w="70" w:type="dxa"/>
            </w:tcMar>
            <w:vAlign w:val="center"/>
          </w:tcPr>
          <w:p w14:paraId="32024F2E"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FK → Khoa, NOT NULL</w:t>
            </w:r>
          </w:p>
        </w:tc>
        <w:tc>
          <w:tcPr>
            <w:tcW w:w="4176" w:type="dxa"/>
            <w:shd w:val="clear" w:color="auto" w:fill="FFFFFF"/>
            <w:tcMar>
              <w:top w:w="70" w:type="dxa"/>
              <w:left w:w="70" w:type="dxa"/>
              <w:bottom w:w="70" w:type="dxa"/>
              <w:right w:w="70" w:type="dxa"/>
            </w:tcMar>
            <w:vAlign w:val="center"/>
          </w:tcPr>
          <w:p w14:paraId="1DA47440"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khoa điều trị.</w:t>
            </w:r>
          </w:p>
        </w:tc>
      </w:tr>
      <w:tr w:rsidR="008744A4" w:rsidRPr="00C55C2B" w14:paraId="5650B493" w14:textId="77777777">
        <w:trPr>
          <w:cantSplit/>
          <w:jc w:val="center"/>
        </w:trPr>
        <w:tc>
          <w:tcPr>
            <w:tcW w:w="1728" w:type="dxa"/>
            <w:shd w:val="clear" w:color="auto" w:fill="F5F7FA"/>
            <w:tcMar>
              <w:top w:w="70" w:type="dxa"/>
              <w:left w:w="70" w:type="dxa"/>
              <w:bottom w:w="70" w:type="dxa"/>
              <w:right w:w="70" w:type="dxa"/>
            </w:tcMar>
            <w:vAlign w:val="center"/>
          </w:tcPr>
          <w:p w14:paraId="7EE0B1A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LoaiKham</w:t>
            </w:r>
          </w:p>
        </w:tc>
        <w:tc>
          <w:tcPr>
            <w:tcW w:w="1656" w:type="dxa"/>
            <w:shd w:val="clear" w:color="auto" w:fill="F5F7FA"/>
            <w:tcMar>
              <w:top w:w="70" w:type="dxa"/>
              <w:left w:w="70" w:type="dxa"/>
              <w:bottom w:w="70" w:type="dxa"/>
              <w:right w:w="70" w:type="dxa"/>
            </w:tcMar>
            <w:vAlign w:val="center"/>
          </w:tcPr>
          <w:p w14:paraId="0D0BE2A8"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5F7FA"/>
            <w:tcMar>
              <w:top w:w="70" w:type="dxa"/>
              <w:left w:w="70" w:type="dxa"/>
              <w:bottom w:w="70" w:type="dxa"/>
              <w:right w:w="70" w:type="dxa"/>
            </w:tcMar>
            <w:vAlign w:val="center"/>
          </w:tcPr>
          <w:p w14:paraId="1C030719"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3B34092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DIEUTRI hoặc DINHKY.</w:t>
            </w:r>
          </w:p>
        </w:tc>
      </w:tr>
      <w:tr w:rsidR="008744A4" w:rsidRPr="00C55C2B" w14:paraId="550CBD0A" w14:textId="77777777">
        <w:trPr>
          <w:cantSplit/>
          <w:jc w:val="center"/>
        </w:trPr>
        <w:tc>
          <w:tcPr>
            <w:tcW w:w="1728" w:type="dxa"/>
            <w:shd w:val="clear" w:color="auto" w:fill="FFFFFF"/>
            <w:tcMar>
              <w:top w:w="70" w:type="dxa"/>
              <w:left w:w="70" w:type="dxa"/>
              <w:bottom w:w="70" w:type="dxa"/>
              <w:right w:w="70" w:type="dxa"/>
            </w:tcMar>
            <w:vAlign w:val="center"/>
          </w:tcPr>
          <w:p w14:paraId="712C523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TrieuChung</w:t>
            </w:r>
          </w:p>
        </w:tc>
        <w:tc>
          <w:tcPr>
            <w:tcW w:w="1656" w:type="dxa"/>
            <w:shd w:val="clear" w:color="auto" w:fill="FFFFFF"/>
            <w:tcMar>
              <w:top w:w="70" w:type="dxa"/>
              <w:left w:w="70" w:type="dxa"/>
              <w:bottom w:w="70" w:type="dxa"/>
              <w:right w:w="70" w:type="dxa"/>
            </w:tcMar>
            <w:vAlign w:val="center"/>
          </w:tcPr>
          <w:p w14:paraId="4C5A76D2"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500)</w:t>
            </w:r>
          </w:p>
        </w:tc>
        <w:tc>
          <w:tcPr>
            <w:tcW w:w="2448" w:type="dxa"/>
            <w:shd w:val="clear" w:color="auto" w:fill="FFFFFF"/>
            <w:tcMar>
              <w:top w:w="70" w:type="dxa"/>
              <w:left w:w="70" w:type="dxa"/>
              <w:bottom w:w="70" w:type="dxa"/>
              <w:right w:w="70" w:type="dxa"/>
            </w:tcMar>
            <w:vAlign w:val="center"/>
          </w:tcPr>
          <w:p w14:paraId="458D3FB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56D218C2"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Triệu chứng hoặc nội dung khám định kỳ.</w:t>
            </w:r>
          </w:p>
        </w:tc>
      </w:tr>
      <w:tr w:rsidR="008744A4" w:rsidRPr="00C55C2B" w14:paraId="769BCF1E" w14:textId="77777777">
        <w:trPr>
          <w:cantSplit/>
          <w:jc w:val="center"/>
        </w:trPr>
        <w:tc>
          <w:tcPr>
            <w:tcW w:w="1728" w:type="dxa"/>
            <w:shd w:val="clear" w:color="auto" w:fill="F5F7FA"/>
            <w:tcMar>
              <w:top w:w="70" w:type="dxa"/>
              <w:left w:w="70" w:type="dxa"/>
              <w:bottom w:w="70" w:type="dxa"/>
              <w:right w:w="70" w:type="dxa"/>
            </w:tcMar>
            <w:vAlign w:val="center"/>
          </w:tcPr>
          <w:p w14:paraId="64BD1E6B"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NhietDo</w:t>
            </w:r>
          </w:p>
        </w:tc>
        <w:tc>
          <w:tcPr>
            <w:tcW w:w="1656" w:type="dxa"/>
            <w:shd w:val="clear" w:color="auto" w:fill="F5F7FA"/>
            <w:tcMar>
              <w:top w:w="70" w:type="dxa"/>
              <w:left w:w="70" w:type="dxa"/>
              <w:bottom w:w="70" w:type="dxa"/>
              <w:right w:w="70" w:type="dxa"/>
            </w:tcMar>
            <w:vAlign w:val="center"/>
          </w:tcPr>
          <w:p w14:paraId="4644DD64"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decimal(</w:t>
            </w:r>
            <w:proofErr w:type="gramEnd"/>
            <w:r w:rsidRPr="00C55C2B">
              <w:rPr>
                <w:rFonts w:cs="Times New Roman"/>
                <w:sz w:val="26"/>
                <w:szCs w:val="26"/>
              </w:rPr>
              <w:t>4, 1)</w:t>
            </w:r>
          </w:p>
        </w:tc>
        <w:tc>
          <w:tcPr>
            <w:tcW w:w="2448" w:type="dxa"/>
            <w:shd w:val="clear" w:color="auto" w:fill="F5F7FA"/>
            <w:tcMar>
              <w:top w:w="70" w:type="dxa"/>
              <w:left w:w="70" w:type="dxa"/>
              <w:bottom w:w="70" w:type="dxa"/>
              <w:right w:w="70" w:type="dxa"/>
            </w:tcMar>
            <w:vAlign w:val="center"/>
          </w:tcPr>
          <w:p w14:paraId="5AEE1C18"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NULL</w:t>
            </w:r>
          </w:p>
        </w:tc>
        <w:tc>
          <w:tcPr>
            <w:tcW w:w="4176" w:type="dxa"/>
            <w:shd w:val="clear" w:color="auto" w:fill="F5F7FA"/>
            <w:tcMar>
              <w:top w:w="70" w:type="dxa"/>
              <w:left w:w="70" w:type="dxa"/>
              <w:bottom w:w="70" w:type="dxa"/>
              <w:right w:w="70" w:type="dxa"/>
            </w:tcMar>
            <w:vAlign w:val="center"/>
          </w:tcPr>
          <w:p w14:paraId="7BB8AB98"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Tùy chọn; từ 30 đến 45 nếu có.</w:t>
            </w:r>
          </w:p>
        </w:tc>
      </w:tr>
      <w:tr w:rsidR="008744A4" w:rsidRPr="00C55C2B" w14:paraId="41609F5D" w14:textId="77777777">
        <w:trPr>
          <w:cantSplit/>
          <w:jc w:val="center"/>
        </w:trPr>
        <w:tc>
          <w:tcPr>
            <w:tcW w:w="1728" w:type="dxa"/>
            <w:shd w:val="clear" w:color="auto" w:fill="FFFFFF"/>
            <w:tcMar>
              <w:top w:w="70" w:type="dxa"/>
              <w:left w:w="70" w:type="dxa"/>
              <w:bottom w:w="70" w:type="dxa"/>
              <w:right w:w="70" w:type="dxa"/>
            </w:tcMar>
            <w:vAlign w:val="center"/>
          </w:tcPr>
          <w:p w14:paraId="52659720"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HuyetAp</w:t>
            </w:r>
          </w:p>
        </w:tc>
        <w:tc>
          <w:tcPr>
            <w:tcW w:w="1656" w:type="dxa"/>
            <w:shd w:val="clear" w:color="auto" w:fill="FFFFFF"/>
            <w:tcMar>
              <w:top w:w="70" w:type="dxa"/>
              <w:left w:w="70" w:type="dxa"/>
              <w:bottom w:w="70" w:type="dxa"/>
              <w:right w:w="70" w:type="dxa"/>
            </w:tcMar>
            <w:vAlign w:val="center"/>
          </w:tcPr>
          <w:p w14:paraId="1E638FC0"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FFFFF"/>
            <w:tcMar>
              <w:top w:w="70" w:type="dxa"/>
              <w:left w:w="70" w:type="dxa"/>
              <w:bottom w:w="70" w:type="dxa"/>
              <w:right w:w="70" w:type="dxa"/>
            </w:tcMar>
            <w:vAlign w:val="center"/>
          </w:tcPr>
          <w:p w14:paraId="6C8E8C8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NULL</w:t>
            </w:r>
          </w:p>
        </w:tc>
        <w:tc>
          <w:tcPr>
            <w:tcW w:w="4176" w:type="dxa"/>
            <w:shd w:val="clear" w:color="auto" w:fill="FFFFFF"/>
            <w:tcMar>
              <w:top w:w="70" w:type="dxa"/>
              <w:left w:w="70" w:type="dxa"/>
              <w:bottom w:w="70" w:type="dxa"/>
              <w:right w:w="70" w:type="dxa"/>
            </w:tcMar>
            <w:vAlign w:val="center"/>
          </w:tcPr>
          <w:p w14:paraId="33B1A701"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Tùy chọn; Service kiểm tra định dạng.</w:t>
            </w:r>
          </w:p>
        </w:tc>
      </w:tr>
      <w:tr w:rsidR="008744A4" w:rsidRPr="00C55C2B" w14:paraId="43CF58ED" w14:textId="77777777">
        <w:trPr>
          <w:cantSplit/>
          <w:jc w:val="center"/>
        </w:trPr>
        <w:tc>
          <w:tcPr>
            <w:tcW w:w="1728" w:type="dxa"/>
            <w:shd w:val="clear" w:color="auto" w:fill="F5F7FA"/>
            <w:tcMar>
              <w:top w:w="70" w:type="dxa"/>
              <w:left w:w="70" w:type="dxa"/>
              <w:bottom w:w="70" w:type="dxa"/>
              <w:right w:w="70" w:type="dxa"/>
            </w:tcMar>
            <w:vAlign w:val="center"/>
          </w:tcPr>
          <w:p w14:paraId="32CE8FFF"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KetLuan</w:t>
            </w:r>
          </w:p>
        </w:tc>
        <w:tc>
          <w:tcPr>
            <w:tcW w:w="1656" w:type="dxa"/>
            <w:shd w:val="clear" w:color="auto" w:fill="F5F7FA"/>
            <w:tcMar>
              <w:top w:w="70" w:type="dxa"/>
              <w:left w:w="70" w:type="dxa"/>
              <w:bottom w:w="70" w:type="dxa"/>
              <w:right w:w="70" w:type="dxa"/>
            </w:tcMar>
            <w:vAlign w:val="center"/>
          </w:tcPr>
          <w:p w14:paraId="397701FA"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300)</w:t>
            </w:r>
          </w:p>
        </w:tc>
        <w:tc>
          <w:tcPr>
            <w:tcW w:w="2448" w:type="dxa"/>
            <w:shd w:val="clear" w:color="auto" w:fill="F5F7FA"/>
            <w:tcMar>
              <w:top w:w="70" w:type="dxa"/>
              <w:left w:w="70" w:type="dxa"/>
              <w:bottom w:w="70" w:type="dxa"/>
              <w:right w:w="70" w:type="dxa"/>
            </w:tcMar>
            <w:vAlign w:val="center"/>
          </w:tcPr>
          <w:p w14:paraId="2593B39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NULL</w:t>
            </w:r>
          </w:p>
        </w:tc>
        <w:tc>
          <w:tcPr>
            <w:tcW w:w="4176" w:type="dxa"/>
            <w:shd w:val="clear" w:color="auto" w:fill="F5F7FA"/>
            <w:tcMar>
              <w:top w:w="70" w:type="dxa"/>
              <w:left w:w="70" w:type="dxa"/>
              <w:bottom w:w="70" w:type="dxa"/>
              <w:right w:w="70" w:type="dxa"/>
            </w:tcMar>
            <w:vAlign w:val="center"/>
          </w:tcPr>
          <w:p w14:paraId="2E5D13D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Kết luận khám; hiện cho phép NULL.</w:t>
            </w:r>
          </w:p>
        </w:tc>
      </w:tr>
      <w:tr w:rsidR="008744A4" w:rsidRPr="00C55C2B" w14:paraId="10FAF033" w14:textId="77777777">
        <w:trPr>
          <w:cantSplit/>
          <w:jc w:val="center"/>
        </w:trPr>
        <w:tc>
          <w:tcPr>
            <w:tcW w:w="1728" w:type="dxa"/>
            <w:shd w:val="clear" w:color="auto" w:fill="FFFFFF"/>
            <w:tcMar>
              <w:top w:w="70" w:type="dxa"/>
              <w:left w:w="70" w:type="dxa"/>
              <w:bottom w:w="70" w:type="dxa"/>
              <w:right w:w="70" w:type="dxa"/>
            </w:tcMar>
            <w:vAlign w:val="center"/>
          </w:tcPr>
          <w:p w14:paraId="049367E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VienPhi</w:t>
            </w:r>
          </w:p>
        </w:tc>
        <w:tc>
          <w:tcPr>
            <w:tcW w:w="1656" w:type="dxa"/>
            <w:shd w:val="clear" w:color="auto" w:fill="FFFFFF"/>
            <w:tcMar>
              <w:top w:w="70" w:type="dxa"/>
              <w:left w:w="70" w:type="dxa"/>
              <w:bottom w:w="70" w:type="dxa"/>
              <w:right w:w="70" w:type="dxa"/>
            </w:tcMar>
            <w:vAlign w:val="center"/>
          </w:tcPr>
          <w:p w14:paraId="26068AD3"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decimal(</w:t>
            </w:r>
            <w:proofErr w:type="gramEnd"/>
            <w:r w:rsidRPr="00C55C2B">
              <w:rPr>
                <w:rFonts w:cs="Times New Roman"/>
                <w:sz w:val="26"/>
                <w:szCs w:val="26"/>
              </w:rPr>
              <w:t>18, 0)</w:t>
            </w:r>
          </w:p>
        </w:tc>
        <w:tc>
          <w:tcPr>
            <w:tcW w:w="2448" w:type="dxa"/>
            <w:shd w:val="clear" w:color="auto" w:fill="FFFFFF"/>
            <w:tcMar>
              <w:top w:w="70" w:type="dxa"/>
              <w:left w:w="70" w:type="dxa"/>
              <w:bottom w:w="70" w:type="dxa"/>
              <w:right w:w="70" w:type="dxa"/>
            </w:tcMar>
            <w:vAlign w:val="center"/>
          </w:tcPr>
          <w:p w14:paraId="64087C12"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348C99F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Tổng số tiền do người dùng nhập; không âm, mặc định SQL là 0.</w:t>
            </w:r>
          </w:p>
        </w:tc>
      </w:tr>
      <w:tr w:rsidR="008744A4" w:rsidRPr="00C55C2B" w14:paraId="18757D0A" w14:textId="77777777">
        <w:trPr>
          <w:cantSplit/>
          <w:jc w:val="center"/>
        </w:trPr>
        <w:tc>
          <w:tcPr>
            <w:tcW w:w="1728" w:type="dxa"/>
            <w:shd w:val="clear" w:color="auto" w:fill="F5F7FA"/>
            <w:tcMar>
              <w:top w:w="70" w:type="dxa"/>
              <w:left w:w="70" w:type="dxa"/>
              <w:bottom w:w="70" w:type="dxa"/>
              <w:right w:w="70" w:type="dxa"/>
            </w:tcMar>
            <w:vAlign w:val="center"/>
          </w:tcPr>
          <w:p w14:paraId="05DD7DBE"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DaThanhToan</w:t>
            </w:r>
          </w:p>
        </w:tc>
        <w:tc>
          <w:tcPr>
            <w:tcW w:w="1656" w:type="dxa"/>
            <w:shd w:val="clear" w:color="auto" w:fill="F5F7FA"/>
            <w:tcMar>
              <w:top w:w="70" w:type="dxa"/>
              <w:left w:w="70" w:type="dxa"/>
              <w:bottom w:w="70" w:type="dxa"/>
              <w:right w:w="70" w:type="dxa"/>
            </w:tcMar>
            <w:vAlign w:val="center"/>
          </w:tcPr>
          <w:p w14:paraId="1D2D91C1"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bit</w:t>
            </w:r>
          </w:p>
        </w:tc>
        <w:tc>
          <w:tcPr>
            <w:tcW w:w="2448" w:type="dxa"/>
            <w:shd w:val="clear" w:color="auto" w:fill="F5F7FA"/>
            <w:tcMar>
              <w:top w:w="70" w:type="dxa"/>
              <w:left w:w="70" w:type="dxa"/>
              <w:bottom w:w="70" w:type="dxa"/>
              <w:right w:w="70" w:type="dxa"/>
            </w:tcMar>
            <w:vAlign w:val="center"/>
          </w:tcPr>
          <w:p w14:paraId="783D67A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66BDBFD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Cờ xác nhận; điều trị cần true, định kỳ được tự đặt true.</w:t>
            </w:r>
          </w:p>
        </w:tc>
      </w:tr>
      <w:tr w:rsidR="008744A4" w:rsidRPr="00C55C2B" w14:paraId="2BE194D5" w14:textId="77777777">
        <w:trPr>
          <w:cantSplit/>
          <w:jc w:val="center"/>
        </w:trPr>
        <w:tc>
          <w:tcPr>
            <w:tcW w:w="1728" w:type="dxa"/>
            <w:shd w:val="clear" w:color="auto" w:fill="FFFFFF"/>
            <w:tcMar>
              <w:top w:w="70" w:type="dxa"/>
              <w:left w:w="70" w:type="dxa"/>
              <w:bottom w:w="70" w:type="dxa"/>
              <w:right w:w="70" w:type="dxa"/>
            </w:tcMar>
            <w:vAlign w:val="center"/>
          </w:tcPr>
          <w:p w14:paraId="6E4AAB9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MaTT</w:t>
            </w:r>
          </w:p>
        </w:tc>
        <w:tc>
          <w:tcPr>
            <w:tcW w:w="1656" w:type="dxa"/>
            <w:shd w:val="clear" w:color="auto" w:fill="FFFFFF"/>
            <w:tcMar>
              <w:top w:w="70" w:type="dxa"/>
              <w:left w:w="70" w:type="dxa"/>
              <w:bottom w:w="70" w:type="dxa"/>
              <w:right w:w="70" w:type="dxa"/>
            </w:tcMar>
            <w:vAlign w:val="center"/>
          </w:tcPr>
          <w:p w14:paraId="41A6B51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int</w:t>
            </w:r>
          </w:p>
        </w:tc>
        <w:tc>
          <w:tcPr>
            <w:tcW w:w="2448" w:type="dxa"/>
            <w:shd w:val="clear" w:color="auto" w:fill="FFFFFF"/>
            <w:tcMar>
              <w:top w:w="70" w:type="dxa"/>
              <w:left w:w="70" w:type="dxa"/>
              <w:bottom w:w="70" w:type="dxa"/>
              <w:right w:w="70" w:type="dxa"/>
            </w:tcMar>
            <w:vAlign w:val="center"/>
          </w:tcPr>
          <w:p w14:paraId="337D6A4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NULL; FK → ThanhToan; UNIQUE có lọc</w:t>
            </w:r>
          </w:p>
        </w:tc>
        <w:tc>
          <w:tcPr>
            <w:tcW w:w="4176" w:type="dxa"/>
            <w:shd w:val="clear" w:color="auto" w:fill="FFFFFF"/>
            <w:tcMar>
              <w:top w:w="70" w:type="dxa"/>
              <w:left w:w="70" w:type="dxa"/>
              <w:bottom w:w="70" w:type="dxa"/>
              <w:right w:w="70" w:type="dxa"/>
            </w:tcMar>
            <w:vAlign w:val="center"/>
          </w:tcPr>
          <w:p w14:paraId="6D63E1F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Liên kết biên nhận; được script nâng cấp thêm bằng ALTER TABLE.</w:t>
            </w:r>
          </w:p>
        </w:tc>
      </w:tr>
    </w:tbl>
    <w:p w14:paraId="081774D7" w14:textId="77777777" w:rsidR="008744A4" w:rsidRPr="00C55C2B" w:rsidRDefault="008744A4" w:rsidP="00C55C2B">
      <w:pPr>
        <w:spacing w:after="0" w:line="360" w:lineRule="auto"/>
        <w:jc w:val="both"/>
        <w:rPr>
          <w:rFonts w:cs="Times New Roman"/>
          <w:sz w:val="26"/>
          <w:szCs w:val="26"/>
        </w:rPr>
      </w:pPr>
    </w:p>
    <w:p w14:paraId="06EA1E32" w14:textId="77777777" w:rsidR="008744A4" w:rsidRPr="00C55C2B" w:rsidRDefault="00000000" w:rsidP="00C55C2B">
      <w:pPr>
        <w:pStyle w:val="Heading3"/>
        <w:spacing w:before="0" w:after="0" w:line="360" w:lineRule="auto"/>
        <w:rPr>
          <w:rFonts w:cs="Times New Roman"/>
          <w:sz w:val="26"/>
          <w:szCs w:val="26"/>
        </w:rPr>
      </w:pPr>
      <w:bookmarkStart w:id="116" w:name="Heading_430"/>
      <w:r w:rsidRPr="00C55C2B">
        <w:rPr>
          <w:rFonts w:cs="Times New Roman"/>
          <w:sz w:val="26"/>
          <w:szCs w:val="26"/>
        </w:rPr>
        <w:lastRenderedPageBreak/>
        <w:t>4.2.9 Bảng PhieuKham_XetNghiem</w:t>
      </w:r>
      <w:bookmarkEnd w:id="116"/>
    </w:p>
    <w:p w14:paraId="5E951F95"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MaPK, MaXN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1A8EFBEB" w14:textId="77777777">
        <w:trPr>
          <w:cantSplit/>
          <w:tblHeader/>
          <w:jc w:val="center"/>
        </w:trPr>
        <w:tc>
          <w:tcPr>
            <w:tcW w:w="1728" w:type="dxa"/>
            <w:shd w:val="clear" w:color="auto" w:fill="E2E8F1"/>
            <w:tcMar>
              <w:top w:w="70" w:type="dxa"/>
              <w:left w:w="70" w:type="dxa"/>
              <w:bottom w:w="70" w:type="dxa"/>
              <w:right w:w="70" w:type="dxa"/>
            </w:tcMar>
            <w:vAlign w:val="center"/>
          </w:tcPr>
          <w:p w14:paraId="19E9728B"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2BDC090D"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3354074C"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39A8C4B4"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0A6A578A" w14:textId="77777777">
        <w:trPr>
          <w:cantSplit/>
          <w:jc w:val="center"/>
        </w:trPr>
        <w:tc>
          <w:tcPr>
            <w:tcW w:w="1728" w:type="dxa"/>
            <w:shd w:val="clear" w:color="auto" w:fill="FFFFFF"/>
            <w:tcMar>
              <w:top w:w="70" w:type="dxa"/>
              <w:left w:w="70" w:type="dxa"/>
              <w:bottom w:w="70" w:type="dxa"/>
              <w:right w:w="70" w:type="dxa"/>
            </w:tcMar>
            <w:vAlign w:val="center"/>
          </w:tcPr>
          <w:p w14:paraId="7A6327A1"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MaPK</w:t>
            </w:r>
          </w:p>
        </w:tc>
        <w:tc>
          <w:tcPr>
            <w:tcW w:w="1656" w:type="dxa"/>
            <w:shd w:val="clear" w:color="auto" w:fill="FFFFFF"/>
            <w:tcMar>
              <w:top w:w="70" w:type="dxa"/>
              <w:left w:w="70" w:type="dxa"/>
              <w:bottom w:w="70" w:type="dxa"/>
              <w:right w:w="70" w:type="dxa"/>
            </w:tcMar>
            <w:vAlign w:val="center"/>
          </w:tcPr>
          <w:p w14:paraId="48F453B5"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12)</w:t>
            </w:r>
          </w:p>
        </w:tc>
        <w:tc>
          <w:tcPr>
            <w:tcW w:w="2448" w:type="dxa"/>
            <w:shd w:val="clear" w:color="auto" w:fill="FFFFFF"/>
            <w:tcMar>
              <w:top w:w="70" w:type="dxa"/>
              <w:left w:w="70" w:type="dxa"/>
              <w:bottom w:w="70" w:type="dxa"/>
              <w:right w:w="70" w:type="dxa"/>
            </w:tcMar>
            <w:vAlign w:val="center"/>
          </w:tcPr>
          <w:p w14:paraId="603C2948"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FK → PhieuKham, NOT NULL</w:t>
            </w:r>
          </w:p>
        </w:tc>
        <w:tc>
          <w:tcPr>
            <w:tcW w:w="4176" w:type="dxa"/>
            <w:shd w:val="clear" w:color="auto" w:fill="FFFFFF"/>
            <w:tcMar>
              <w:top w:w="70" w:type="dxa"/>
              <w:left w:w="70" w:type="dxa"/>
              <w:bottom w:w="70" w:type="dxa"/>
              <w:right w:w="70" w:type="dxa"/>
            </w:tcMar>
            <w:vAlign w:val="center"/>
          </w:tcPr>
          <w:p w14:paraId="7F08A9E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phiếu khám.</w:t>
            </w:r>
          </w:p>
        </w:tc>
      </w:tr>
      <w:tr w:rsidR="008744A4" w:rsidRPr="00C55C2B" w14:paraId="7AA90B53" w14:textId="77777777">
        <w:trPr>
          <w:cantSplit/>
          <w:jc w:val="center"/>
        </w:trPr>
        <w:tc>
          <w:tcPr>
            <w:tcW w:w="1728" w:type="dxa"/>
            <w:shd w:val="clear" w:color="auto" w:fill="F5F7FA"/>
            <w:tcMar>
              <w:top w:w="70" w:type="dxa"/>
              <w:left w:w="70" w:type="dxa"/>
              <w:bottom w:w="70" w:type="dxa"/>
              <w:right w:w="70" w:type="dxa"/>
            </w:tcMar>
            <w:vAlign w:val="center"/>
          </w:tcPr>
          <w:p w14:paraId="2CACF62B"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MaXN</w:t>
            </w:r>
          </w:p>
        </w:tc>
        <w:tc>
          <w:tcPr>
            <w:tcW w:w="1656" w:type="dxa"/>
            <w:shd w:val="clear" w:color="auto" w:fill="F5F7FA"/>
            <w:tcMar>
              <w:top w:w="70" w:type="dxa"/>
              <w:left w:w="70" w:type="dxa"/>
              <w:bottom w:w="70" w:type="dxa"/>
              <w:right w:w="70" w:type="dxa"/>
            </w:tcMar>
            <w:vAlign w:val="center"/>
          </w:tcPr>
          <w:p w14:paraId="026C8978"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5F7FA"/>
            <w:tcMar>
              <w:top w:w="70" w:type="dxa"/>
              <w:left w:w="70" w:type="dxa"/>
              <w:bottom w:w="70" w:type="dxa"/>
              <w:right w:w="70" w:type="dxa"/>
            </w:tcMar>
            <w:vAlign w:val="center"/>
          </w:tcPr>
          <w:p w14:paraId="18E27CC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FK → XetNghiem, NOT NULL</w:t>
            </w:r>
          </w:p>
        </w:tc>
        <w:tc>
          <w:tcPr>
            <w:tcW w:w="4176" w:type="dxa"/>
            <w:shd w:val="clear" w:color="auto" w:fill="F5F7FA"/>
            <w:tcMar>
              <w:top w:w="70" w:type="dxa"/>
              <w:left w:w="70" w:type="dxa"/>
              <w:bottom w:w="70" w:type="dxa"/>
              <w:right w:w="70" w:type="dxa"/>
            </w:tcMar>
            <w:vAlign w:val="center"/>
          </w:tcPr>
          <w:p w14:paraId="43D91936"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loại xét nghiệm.</w:t>
            </w:r>
          </w:p>
        </w:tc>
      </w:tr>
      <w:tr w:rsidR="008744A4" w:rsidRPr="00C55C2B" w14:paraId="0A5E2885" w14:textId="77777777">
        <w:trPr>
          <w:cantSplit/>
          <w:jc w:val="center"/>
        </w:trPr>
        <w:tc>
          <w:tcPr>
            <w:tcW w:w="1728" w:type="dxa"/>
            <w:shd w:val="clear" w:color="auto" w:fill="FFFFFF"/>
            <w:tcMar>
              <w:top w:w="70" w:type="dxa"/>
              <w:left w:w="70" w:type="dxa"/>
              <w:bottom w:w="70" w:type="dxa"/>
              <w:right w:w="70" w:type="dxa"/>
            </w:tcMar>
            <w:vAlign w:val="center"/>
          </w:tcPr>
          <w:p w14:paraId="42245FC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KetQua</w:t>
            </w:r>
          </w:p>
        </w:tc>
        <w:tc>
          <w:tcPr>
            <w:tcW w:w="1656" w:type="dxa"/>
            <w:shd w:val="clear" w:color="auto" w:fill="FFFFFF"/>
            <w:tcMar>
              <w:top w:w="70" w:type="dxa"/>
              <w:left w:w="70" w:type="dxa"/>
              <w:bottom w:w="70" w:type="dxa"/>
              <w:right w:w="70" w:type="dxa"/>
            </w:tcMar>
            <w:vAlign w:val="center"/>
          </w:tcPr>
          <w:p w14:paraId="087AE2B5"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200)</w:t>
            </w:r>
          </w:p>
        </w:tc>
        <w:tc>
          <w:tcPr>
            <w:tcW w:w="2448" w:type="dxa"/>
            <w:shd w:val="clear" w:color="auto" w:fill="FFFFFF"/>
            <w:tcMar>
              <w:top w:w="70" w:type="dxa"/>
              <w:left w:w="70" w:type="dxa"/>
              <w:bottom w:w="70" w:type="dxa"/>
              <w:right w:w="70" w:type="dxa"/>
            </w:tcMar>
            <w:vAlign w:val="center"/>
          </w:tcPr>
          <w:p w14:paraId="6D5800E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NULL</w:t>
            </w:r>
          </w:p>
        </w:tc>
        <w:tc>
          <w:tcPr>
            <w:tcW w:w="4176" w:type="dxa"/>
            <w:shd w:val="clear" w:color="auto" w:fill="FFFFFF"/>
            <w:tcMar>
              <w:top w:w="70" w:type="dxa"/>
              <w:left w:w="70" w:type="dxa"/>
              <w:bottom w:w="70" w:type="dxa"/>
              <w:right w:w="70" w:type="dxa"/>
            </w:tcMar>
            <w:vAlign w:val="center"/>
          </w:tcPr>
          <w:p w14:paraId="6428C01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Kết quả xét nghiệm của lần khám; cho phép NULL.</w:t>
            </w:r>
          </w:p>
        </w:tc>
      </w:tr>
    </w:tbl>
    <w:p w14:paraId="59453AF3" w14:textId="77777777" w:rsidR="008744A4" w:rsidRPr="00C55C2B" w:rsidRDefault="008744A4" w:rsidP="00C55C2B">
      <w:pPr>
        <w:spacing w:after="0" w:line="360" w:lineRule="auto"/>
        <w:jc w:val="both"/>
        <w:rPr>
          <w:rFonts w:cs="Times New Roman"/>
          <w:sz w:val="26"/>
          <w:szCs w:val="26"/>
        </w:rPr>
      </w:pPr>
    </w:p>
    <w:p w14:paraId="4FF364CD" w14:textId="77777777" w:rsidR="008744A4" w:rsidRPr="00C55C2B" w:rsidRDefault="00000000" w:rsidP="00C55C2B">
      <w:pPr>
        <w:pStyle w:val="Heading3"/>
        <w:spacing w:before="0" w:after="0" w:line="360" w:lineRule="auto"/>
        <w:rPr>
          <w:rFonts w:cs="Times New Roman"/>
          <w:sz w:val="26"/>
          <w:szCs w:val="26"/>
        </w:rPr>
      </w:pPr>
      <w:bookmarkStart w:id="117" w:name="Heading_433"/>
      <w:r w:rsidRPr="00C55C2B">
        <w:rPr>
          <w:rFonts w:cs="Times New Roman"/>
          <w:sz w:val="26"/>
          <w:szCs w:val="26"/>
        </w:rPr>
        <w:t>4.2.10 Bảng ToaThuoc</w:t>
      </w:r>
      <w:bookmarkEnd w:id="117"/>
    </w:p>
    <w:p w14:paraId="476EF539"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MaToa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1207EF74" w14:textId="77777777">
        <w:trPr>
          <w:cantSplit/>
          <w:tblHeader/>
          <w:jc w:val="center"/>
        </w:trPr>
        <w:tc>
          <w:tcPr>
            <w:tcW w:w="1728" w:type="dxa"/>
            <w:shd w:val="clear" w:color="auto" w:fill="E2E8F1"/>
            <w:tcMar>
              <w:top w:w="70" w:type="dxa"/>
              <w:left w:w="70" w:type="dxa"/>
              <w:bottom w:w="70" w:type="dxa"/>
              <w:right w:w="70" w:type="dxa"/>
            </w:tcMar>
            <w:vAlign w:val="center"/>
          </w:tcPr>
          <w:p w14:paraId="06C26301"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6A5CC1ED"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03889384"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298FF071"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5627E1DF" w14:textId="77777777">
        <w:trPr>
          <w:cantSplit/>
          <w:jc w:val="center"/>
        </w:trPr>
        <w:tc>
          <w:tcPr>
            <w:tcW w:w="1728" w:type="dxa"/>
            <w:shd w:val="clear" w:color="auto" w:fill="FFFFFF"/>
            <w:tcMar>
              <w:top w:w="70" w:type="dxa"/>
              <w:left w:w="70" w:type="dxa"/>
              <w:bottom w:w="70" w:type="dxa"/>
              <w:right w:w="70" w:type="dxa"/>
            </w:tcMar>
            <w:vAlign w:val="center"/>
          </w:tcPr>
          <w:p w14:paraId="5579E4CB"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MaToa</w:t>
            </w:r>
          </w:p>
        </w:tc>
        <w:tc>
          <w:tcPr>
            <w:tcW w:w="1656" w:type="dxa"/>
            <w:shd w:val="clear" w:color="auto" w:fill="FFFFFF"/>
            <w:tcMar>
              <w:top w:w="70" w:type="dxa"/>
              <w:left w:w="70" w:type="dxa"/>
              <w:bottom w:w="70" w:type="dxa"/>
              <w:right w:w="70" w:type="dxa"/>
            </w:tcMar>
            <w:vAlign w:val="center"/>
          </w:tcPr>
          <w:p w14:paraId="404B2DAB"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12)</w:t>
            </w:r>
          </w:p>
        </w:tc>
        <w:tc>
          <w:tcPr>
            <w:tcW w:w="2448" w:type="dxa"/>
            <w:shd w:val="clear" w:color="auto" w:fill="FFFFFF"/>
            <w:tcMar>
              <w:top w:w="70" w:type="dxa"/>
              <w:left w:w="70" w:type="dxa"/>
              <w:bottom w:w="70" w:type="dxa"/>
              <w:right w:w="70" w:type="dxa"/>
            </w:tcMar>
            <w:vAlign w:val="center"/>
          </w:tcPr>
          <w:p w14:paraId="1F23BE82"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NOT NULL</w:t>
            </w:r>
          </w:p>
        </w:tc>
        <w:tc>
          <w:tcPr>
            <w:tcW w:w="4176" w:type="dxa"/>
            <w:shd w:val="clear" w:color="auto" w:fill="FFFFFF"/>
            <w:tcMar>
              <w:top w:w="70" w:type="dxa"/>
              <w:left w:w="70" w:type="dxa"/>
              <w:bottom w:w="70" w:type="dxa"/>
              <w:right w:w="70" w:type="dxa"/>
            </w:tcMar>
            <w:vAlign w:val="center"/>
          </w:tcPr>
          <w:p w14:paraId="39503C59"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toa thuốc.</w:t>
            </w:r>
          </w:p>
        </w:tc>
      </w:tr>
      <w:tr w:rsidR="008744A4" w:rsidRPr="00C55C2B" w14:paraId="4B42FD94" w14:textId="77777777">
        <w:trPr>
          <w:cantSplit/>
          <w:jc w:val="center"/>
        </w:trPr>
        <w:tc>
          <w:tcPr>
            <w:tcW w:w="1728" w:type="dxa"/>
            <w:shd w:val="clear" w:color="auto" w:fill="F5F7FA"/>
            <w:tcMar>
              <w:top w:w="70" w:type="dxa"/>
              <w:left w:w="70" w:type="dxa"/>
              <w:bottom w:w="70" w:type="dxa"/>
              <w:right w:w="70" w:type="dxa"/>
            </w:tcMar>
            <w:vAlign w:val="center"/>
          </w:tcPr>
          <w:p w14:paraId="5311030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MaPK</w:t>
            </w:r>
          </w:p>
        </w:tc>
        <w:tc>
          <w:tcPr>
            <w:tcW w:w="1656" w:type="dxa"/>
            <w:shd w:val="clear" w:color="auto" w:fill="F5F7FA"/>
            <w:tcMar>
              <w:top w:w="70" w:type="dxa"/>
              <w:left w:w="70" w:type="dxa"/>
              <w:bottom w:w="70" w:type="dxa"/>
              <w:right w:w="70" w:type="dxa"/>
            </w:tcMar>
            <w:vAlign w:val="center"/>
          </w:tcPr>
          <w:p w14:paraId="4EAED7CC"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12)</w:t>
            </w:r>
          </w:p>
        </w:tc>
        <w:tc>
          <w:tcPr>
            <w:tcW w:w="2448" w:type="dxa"/>
            <w:shd w:val="clear" w:color="auto" w:fill="F5F7FA"/>
            <w:tcMar>
              <w:top w:w="70" w:type="dxa"/>
              <w:left w:w="70" w:type="dxa"/>
              <w:bottom w:w="70" w:type="dxa"/>
              <w:right w:w="70" w:type="dxa"/>
            </w:tcMar>
            <w:vAlign w:val="center"/>
          </w:tcPr>
          <w:p w14:paraId="2499914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FK → PhieuKham, NOT NULL, UNIQUE</w:t>
            </w:r>
          </w:p>
        </w:tc>
        <w:tc>
          <w:tcPr>
            <w:tcW w:w="4176" w:type="dxa"/>
            <w:shd w:val="clear" w:color="auto" w:fill="F5F7FA"/>
            <w:tcMar>
              <w:top w:w="70" w:type="dxa"/>
              <w:left w:w="70" w:type="dxa"/>
              <w:bottom w:w="70" w:type="dxa"/>
              <w:right w:w="70" w:type="dxa"/>
            </w:tcMar>
            <w:vAlign w:val="center"/>
          </w:tcPr>
          <w:p w14:paraId="3267981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phiếu khám.</w:t>
            </w:r>
          </w:p>
        </w:tc>
      </w:tr>
      <w:tr w:rsidR="008744A4" w:rsidRPr="00C55C2B" w14:paraId="162073CE" w14:textId="77777777">
        <w:trPr>
          <w:cantSplit/>
          <w:jc w:val="center"/>
        </w:trPr>
        <w:tc>
          <w:tcPr>
            <w:tcW w:w="1728" w:type="dxa"/>
            <w:shd w:val="clear" w:color="auto" w:fill="FFFFFF"/>
            <w:tcMar>
              <w:top w:w="70" w:type="dxa"/>
              <w:left w:w="70" w:type="dxa"/>
              <w:bottom w:w="70" w:type="dxa"/>
              <w:right w:w="70" w:type="dxa"/>
            </w:tcMar>
            <w:vAlign w:val="center"/>
          </w:tcPr>
          <w:p w14:paraId="6406F25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NgayLap</w:t>
            </w:r>
          </w:p>
        </w:tc>
        <w:tc>
          <w:tcPr>
            <w:tcW w:w="1656" w:type="dxa"/>
            <w:shd w:val="clear" w:color="auto" w:fill="FFFFFF"/>
            <w:tcMar>
              <w:top w:w="70" w:type="dxa"/>
              <w:left w:w="70" w:type="dxa"/>
              <w:bottom w:w="70" w:type="dxa"/>
              <w:right w:w="70" w:type="dxa"/>
            </w:tcMar>
            <w:vAlign w:val="center"/>
          </w:tcPr>
          <w:p w14:paraId="798B5901"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datetime2</w:t>
            </w:r>
          </w:p>
        </w:tc>
        <w:tc>
          <w:tcPr>
            <w:tcW w:w="2448" w:type="dxa"/>
            <w:shd w:val="clear" w:color="auto" w:fill="FFFFFF"/>
            <w:tcMar>
              <w:top w:w="70" w:type="dxa"/>
              <w:left w:w="70" w:type="dxa"/>
              <w:bottom w:w="70" w:type="dxa"/>
              <w:right w:w="70" w:type="dxa"/>
            </w:tcMar>
            <w:vAlign w:val="center"/>
          </w:tcPr>
          <w:p w14:paraId="71E2690E"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15E53B4B"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Ngày giờ lập toa, không trước ngày giờ khám.</w:t>
            </w:r>
          </w:p>
        </w:tc>
      </w:tr>
      <w:tr w:rsidR="008744A4" w:rsidRPr="00C55C2B" w14:paraId="61B2E417" w14:textId="77777777">
        <w:trPr>
          <w:cantSplit/>
          <w:jc w:val="center"/>
        </w:trPr>
        <w:tc>
          <w:tcPr>
            <w:tcW w:w="1728" w:type="dxa"/>
            <w:shd w:val="clear" w:color="auto" w:fill="F5F7FA"/>
            <w:tcMar>
              <w:top w:w="70" w:type="dxa"/>
              <w:left w:w="70" w:type="dxa"/>
              <w:bottom w:w="70" w:type="dxa"/>
              <w:right w:w="70" w:type="dxa"/>
            </w:tcMar>
            <w:vAlign w:val="center"/>
          </w:tcPr>
          <w:p w14:paraId="76076B3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GhiChu</w:t>
            </w:r>
          </w:p>
        </w:tc>
        <w:tc>
          <w:tcPr>
            <w:tcW w:w="1656" w:type="dxa"/>
            <w:shd w:val="clear" w:color="auto" w:fill="F5F7FA"/>
            <w:tcMar>
              <w:top w:w="70" w:type="dxa"/>
              <w:left w:w="70" w:type="dxa"/>
              <w:bottom w:w="70" w:type="dxa"/>
              <w:right w:w="70" w:type="dxa"/>
            </w:tcMar>
            <w:vAlign w:val="center"/>
          </w:tcPr>
          <w:p w14:paraId="15A924D4"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200)</w:t>
            </w:r>
          </w:p>
        </w:tc>
        <w:tc>
          <w:tcPr>
            <w:tcW w:w="2448" w:type="dxa"/>
            <w:shd w:val="clear" w:color="auto" w:fill="F5F7FA"/>
            <w:tcMar>
              <w:top w:w="70" w:type="dxa"/>
              <w:left w:w="70" w:type="dxa"/>
              <w:bottom w:w="70" w:type="dxa"/>
              <w:right w:w="70" w:type="dxa"/>
            </w:tcMar>
            <w:vAlign w:val="center"/>
          </w:tcPr>
          <w:p w14:paraId="14F698A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NULL</w:t>
            </w:r>
          </w:p>
        </w:tc>
        <w:tc>
          <w:tcPr>
            <w:tcW w:w="4176" w:type="dxa"/>
            <w:shd w:val="clear" w:color="auto" w:fill="F5F7FA"/>
            <w:tcMar>
              <w:top w:w="70" w:type="dxa"/>
              <w:left w:w="70" w:type="dxa"/>
              <w:bottom w:w="70" w:type="dxa"/>
              <w:right w:w="70" w:type="dxa"/>
            </w:tcMar>
            <w:vAlign w:val="center"/>
          </w:tcPr>
          <w:p w14:paraId="534A3A7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chú tùy chọn.</w:t>
            </w:r>
          </w:p>
        </w:tc>
      </w:tr>
    </w:tbl>
    <w:p w14:paraId="26E52AE9" w14:textId="77777777" w:rsidR="008744A4" w:rsidRPr="00C55C2B" w:rsidRDefault="008744A4" w:rsidP="00C55C2B">
      <w:pPr>
        <w:spacing w:after="0" w:line="360" w:lineRule="auto"/>
        <w:jc w:val="both"/>
        <w:rPr>
          <w:rFonts w:cs="Times New Roman"/>
          <w:sz w:val="26"/>
          <w:szCs w:val="26"/>
        </w:rPr>
      </w:pPr>
    </w:p>
    <w:p w14:paraId="40ABFD58" w14:textId="77777777" w:rsidR="008744A4" w:rsidRPr="00C55C2B" w:rsidRDefault="00000000" w:rsidP="00C55C2B">
      <w:pPr>
        <w:pStyle w:val="Heading3"/>
        <w:spacing w:before="0" w:after="0" w:line="360" w:lineRule="auto"/>
        <w:rPr>
          <w:rFonts w:cs="Times New Roman"/>
          <w:sz w:val="26"/>
          <w:szCs w:val="26"/>
        </w:rPr>
      </w:pPr>
      <w:bookmarkStart w:id="118" w:name="Heading_436"/>
      <w:r w:rsidRPr="00C55C2B">
        <w:rPr>
          <w:rFonts w:cs="Times New Roman"/>
          <w:sz w:val="26"/>
          <w:szCs w:val="26"/>
        </w:rPr>
        <w:lastRenderedPageBreak/>
        <w:t>4.2.11 Bảng ChiTietToa</w:t>
      </w:r>
      <w:bookmarkEnd w:id="118"/>
    </w:p>
    <w:p w14:paraId="2122E480"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MaToa, MaThuoc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486CD783" w14:textId="77777777">
        <w:trPr>
          <w:cantSplit/>
          <w:tblHeader/>
          <w:jc w:val="center"/>
        </w:trPr>
        <w:tc>
          <w:tcPr>
            <w:tcW w:w="1728" w:type="dxa"/>
            <w:shd w:val="clear" w:color="auto" w:fill="E2E8F1"/>
            <w:tcMar>
              <w:top w:w="70" w:type="dxa"/>
              <w:left w:w="70" w:type="dxa"/>
              <w:bottom w:w="70" w:type="dxa"/>
              <w:right w:w="70" w:type="dxa"/>
            </w:tcMar>
            <w:vAlign w:val="center"/>
          </w:tcPr>
          <w:p w14:paraId="52A4B992"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1470034A"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283ADAEB"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74ED2336"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0BACCDF0" w14:textId="77777777">
        <w:trPr>
          <w:cantSplit/>
          <w:jc w:val="center"/>
        </w:trPr>
        <w:tc>
          <w:tcPr>
            <w:tcW w:w="1728" w:type="dxa"/>
            <w:shd w:val="clear" w:color="auto" w:fill="FFFFFF"/>
            <w:tcMar>
              <w:top w:w="70" w:type="dxa"/>
              <w:left w:w="70" w:type="dxa"/>
              <w:bottom w:w="70" w:type="dxa"/>
              <w:right w:w="70" w:type="dxa"/>
            </w:tcMar>
            <w:vAlign w:val="center"/>
          </w:tcPr>
          <w:p w14:paraId="1294910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MaToa</w:t>
            </w:r>
          </w:p>
        </w:tc>
        <w:tc>
          <w:tcPr>
            <w:tcW w:w="1656" w:type="dxa"/>
            <w:shd w:val="clear" w:color="auto" w:fill="FFFFFF"/>
            <w:tcMar>
              <w:top w:w="70" w:type="dxa"/>
              <w:left w:w="70" w:type="dxa"/>
              <w:bottom w:w="70" w:type="dxa"/>
              <w:right w:w="70" w:type="dxa"/>
            </w:tcMar>
            <w:vAlign w:val="center"/>
          </w:tcPr>
          <w:p w14:paraId="688CD4F1"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12)</w:t>
            </w:r>
          </w:p>
        </w:tc>
        <w:tc>
          <w:tcPr>
            <w:tcW w:w="2448" w:type="dxa"/>
            <w:shd w:val="clear" w:color="auto" w:fill="FFFFFF"/>
            <w:tcMar>
              <w:top w:w="70" w:type="dxa"/>
              <w:left w:w="70" w:type="dxa"/>
              <w:bottom w:w="70" w:type="dxa"/>
              <w:right w:w="70" w:type="dxa"/>
            </w:tcMar>
            <w:vAlign w:val="center"/>
          </w:tcPr>
          <w:p w14:paraId="7DD2171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FK → ToaThuoc, NOT NULL</w:t>
            </w:r>
          </w:p>
        </w:tc>
        <w:tc>
          <w:tcPr>
            <w:tcW w:w="4176" w:type="dxa"/>
            <w:shd w:val="clear" w:color="auto" w:fill="FFFFFF"/>
            <w:tcMar>
              <w:top w:w="70" w:type="dxa"/>
              <w:left w:w="70" w:type="dxa"/>
              <w:bottom w:w="70" w:type="dxa"/>
              <w:right w:w="70" w:type="dxa"/>
            </w:tcMar>
            <w:vAlign w:val="center"/>
          </w:tcPr>
          <w:p w14:paraId="7FCD8D2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toa thuốc.</w:t>
            </w:r>
          </w:p>
        </w:tc>
      </w:tr>
      <w:tr w:rsidR="008744A4" w:rsidRPr="00C55C2B" w14:paraId="0E934150" w14:textId="77777777">
        <w:trPr>
          <w:cantSplit/>
          <w:jc w:val="center"/>
        </w:trPr>
        <w:tc>
          <w:tcPr>
            <w:tcW w:w="1728" w:type="dxa"/>
            <w:shd w:val="clear" w:color="auto" w:fill="F5F7FA"/>
            <w:tcMar>
              <w:top w:w="70" w:type="dxa"/>
              <w:left w:w="70" w:type="dxa"/>
              <w:bottom w:w="70" w:type="dxa"/>
              <w:right w:w="70" w:type="dxa"/>
            </w:tcMar>
            <w:vAlign w:val="center"/>
          </w:tcPr>
          <w:p w14:paraId="7F652FA6"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MaThuoc</w:t>
            </w:r>
          </w:p>
        </w:tc>
        <w:tc>
          <w:tcPr>
            <w:tcW w:w="1656" w:type="dxa"/>
            <w:shd w:val="clear" w:color="auto" w:fill="F5F7FA"/>
            <w:tcMar>
              <w:top w:w="70" w:type="dxa"/>
              <w:left w:w="70" w:type="dxa"/>
              <w:bottom w:w="70" w:type="dxa"/>
              <w:right w:w="70" w:type="dxa"/>
            </w:tcMar>
            <w:vAlign w:val="center"/>
          </w:tcPr>
          <w:p w14:paraId="67E1EDBC"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5F7FA"/>
            <w:tcMar>
              <w:top w:w="70" w:type="dxa"/>
              <w:left w:w="70" w:type="dxa"/>
              <w:bottom w:w="70" w:type="dxa"/>
              <w:right w:w="70" w:type="dxa"/>
            </w:tcMar>
            <w:vAlign w:val="center"/>
          </w:tcPr>
          <w:p w14:paraId="616A3E01"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FK → Thuoc, NOT NULL</w:t>
            </w:r>
          </w:p>
        </w:tc>
        <w:tc>
          <w:tcPr>
            <w:tcW w:w="4176" w:type="dxa"/>
            <w:shd w:val="clear" w:color="auto" w:fill="F5F7FA"/>
            <w:tcMar>
              <w:top w:w="70" w:type="dxa"/>
              <w:left w:w="70" w:type="dxa"/>
              <w:bottom w:w="70" w:type="dxa"/>
              <w:right w:w="70" w:type="dxa"/>
            </w:tcMar>
            <w:vAlign w:val="center"/>
          </w:tcPr>
          <w:p w14:paraId="43D99E1B"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thuốc trong danh mục.</w:t>
            </w:r>
          </w:p>
        </w:tc>
      </w:tr>
      <w:tr w:rsidR="008744A4" w:rsidRPr="00C55C2B" w14:paraId="10FAD499" w14:textId="77777777">
        <w:trPr>
          <w:cantSplit/>
          <w:jc w:val="center"/>
        </w:trPr>
        <w:tc>
          <w:tcPr>
            <w:tcW w:w="1728" w:type="dxa"/>
            <w:shd w:val="clear" w:color="auto" w:fill="FFFFFF"/>
            <w:tcMar>
              <w:top w:w="70" w:type="dxa"/>
              <w:left w:w="70" w:type="dxa"/>
              <w:bottom w:w="70" w:type="dxa"/>
              <w:right w:w="70" w:type="dxa"/>
            </w:tcMar>
            <w:vAlign w:val="center"/>
          </w:tcPr>
          <w:p w14:paraId="423D42D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SoLuong</w:t>
            </w:r>
          </w:p>
        </w:tc>
        <w:tc>
          <w:tcPr>
            <w:tcW w:w="1656" w:type="dxa"/>
            <w:shd w:val="clear" w:color="auto" w:fill="FFFFFF"/>
            <w:tcMar>
              <w:top w:w="70" w:type="dxa"/>
              <w:left w:w="70" w:type="dxa"/>
              <w:bottom w:w="70" w:type="dxa"/>
              <w:right w:w="70" w:type="dxa"/>
            </w:tcMar>
            <w:vAlign w:val="center"/>
          </w:tcPr>
          <w:p w14:paraId="43396B4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int</w:t>
            </w:r>
          </w:p>
        </w:tc>
        <w:tc>
          <w:tcPr>
            <w:tcW w:w="2448" w:type="dxa"/>
            <w:shd w:val="clear" w:color="auto" w:fill="FFFFFF"/>
            <w:tcMar>
              <w:top w:w="70" w:type="dxa"/>
              <w:left w:w="70" w:type="dxa"/>
              <w:bottom w:w="70" w:type="dxa"/>
              <w:right w:w="70" w:type="dxa"/>
            </w:tcMar>
            <w:vAlign w:val="center"/>
          </w:tcPr>
          <w:p w14:paraId="0CD629DD"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0F10C24E"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Số lượng thuốc, phải &gt; 0.</w:t>
            </w:r>
          </w:p>
        </w:tc>
      </w:tr>
      <w:tr w:rsidR="008744A4" w:rsidRPr="00C55C2B" w14:paraId="1E306160" w14:textId="77777777">
        <w:trPr>
          <w:cantSplit/>
          <w:jc w:val="center"/>
        </w:trPr>
        <w:tc>
          <w:tcPr>
            <w:tcW w:w="1728" w:type="dxa"/>
            <w:shd w:val="clear" w:color="auto" w:fill="F5F7FA"/>
            <w:tcMar>
              <w:top w:w="70" w:type="dxa"/>
              <w:left w:w="70" w:type="dxa"/>
              <w:bottom w:w="70" w:type="dxa"/>
              <w:right w:w="70" w:type="dxa"/>
            </w:tcMar>
            <w:vAlign w:val="center"/>
          </w:tcPr>
          <w:p w14:paraId="01BAB62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LieuDung</w:t>
            </w:r>
          </w:p>
        </w:tc>
        <w:tc>
          <w:tcPr>
            <w:tcW w:w="1656" w:type="dxa"/>
            <w:shd w:val="clear" w:color="auto" w:fill="F5F7FA"/>
            <w:tcMar>
              <w:top w:w="70" w:type="dxa"/>
              <w:left w:w="70" w:type="dxa"/>
              <w:bottom w:w="70" w:type="dxa"/>
              <w:right w:w="70" w:type="dxa"/>
            </w:tcMar>
            <w:vAlign w:val="center"/>
          </w:tcPr>
          <w:p w14:paraId="72EA64A2"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200)</w:t>
            </w:r>
          </w:p>
        </w:tc>
        <w:tc>
          <w:tcPr>
            <w:tcW w:w="2448" w:type="dxa"/>
            <w:shd w:val="clear" w:color="auto" w:fill="F5F7FA"/>
            <w:tcMar>
              <w:top w:w="70" w:type="dxa"/>
              <w:left w:w="70" w:type="dxa"/>
              <w:bottom w:w="70" w:type="dxa"/>
              <w:right w:w="70" w:type="dxa"/>
            </w:tcMar>
            <w:vAlign w:val="center"/>
          </w:tcPr>
          <w:p w14:paraId="252387B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5F1AB220"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Liều dùng bắt buộc.</w:t>
            </w:r>
          </w:p>
        </w:tc>
      </w:tr>
      <w:tr w:rsidR="008744A4" w:rsidRPr="00C55C2B" w14:paraId="1BCB60D1" w14:textId="77777777">
        <w:trPr>
          <w:cantSplit/>
          <w:jc w:val="center"/>
        </w:trPr>
        <w:tc>
          <w:tcPr>
            <w:tcW w:w="1728" w:type="dxa"/>
            <w:shd w:val="clear" w:color="auto" w:fill="FFFFFF"/>
            <w:tcMar>
              <w:top w:w="70" w:type="dxa"/>
              <w:left w:w="70" w:type="dxa"/>
              <w:bottom w:w="70" w:type="dxa"/>
              <w:right w:w="70" w:type="dxa"/>
            </w:tcMar>
            <w:vAlign w:val="center"/>
          </w:tcPr>
          <w:p w14:paraId="41145AF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PhanUngPhu</w:t>
            </w:r>
          </w:p>
        </w:tc>
        <w:tc>
          <w:tcPr>
            <w:tcW w:w="1656" w:type="dxa"/>
            <w:shd w:val="clear" w:color="auto" w:fill="FFFFFF"/>
            <w:tcMar>
              <w:top w:w="70" w:type="dxa"/>
              <w:left w:w="70" w:type="dxa"/>
              <w:bottom w:w="70" w:type="dxa"/>
              <w:right w:w="70" w:type="dxa"/>
            </w:tcMar>
            <w:vAlign w:val="center"/>
          </w:tcPr>
          <w:p w14:paraId="44F3A82D"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300)</w:t>
            </w:r>
          </w:p>
        </w:tc>
        <w:tc>
          <w:tcPr>
            <w:tcW w:w="2448" w:type="dxa"/>
            <w:shd w:val="clear" w:color="auto" w:fill="FFFFFF"/>
            <w:tcMar>
              <w:top w:w="70" w:type="dxa"/>
              <w:left w:w="70" w:type="dxa"/>
              <w:bottom w:w="70" w:type="dxa"/>
              <w:right w:w="70" w:type="dxa"/>
            </w:tcMar>
            <w:vAlign w:val="center"/>
          </w:tcPr>
          <w:p w14:paraId="5287A16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NULL</w:t>
            </w:r>
          </w:p>
        </w:tc>
        <w:tc>
          <w:tcPr>
            <w:tcW w:w="4176" w:type="dxa"/>
            <w:shd w:val="clear" w:color="auto" w:fill="FFFFFF"/>
            <w:tcMar>
              <w:top w:w="70" w:type="dxa"/>
              <w:left w:w="70" w:type="dxa"/>
              <w:bottom w:w="70" w:type="dxa"/>
              <w:right w:w="70" w:type="dxa"/>
            </w:tcMar>
            <w:vAlign w:val="center"/>
          </w:tcPr>
          <w:p w14:paraId="3847210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Nội dung phản ứng phụ ghi sau; có thể NULL.</w:t>
            </w:r>
          </w:p>
        </w:tc>
      </w:tr>
    </w:tbl>
    <w:p w14:paraId="644DDFC8" w14:textId="77777777" w:rsidR="008744A4" w:rsidRPr="00C55C2B" w:rsidRDefault="008744A4" w:rsidP="00C55C2B">
      <w:pPr>
        <w:spacing w:after="0" w:line="360" w:lineRule="auto"/>
        <w:jc w:val="both"/>
        <w:rPr>
          <w:rFonts w:cs="Times New Roman"/>
          <w:sz w:val="26"/>
          <w:szCs w:val="26"/>
        </w:rPr>
      </w:pPr>
    </w:p>
    <w:p w14:paraId="1A8EDBCB" w14:textId="77777777" w:rsidR="008744A4" w:rsidRPr="00C55C2B" w:rsidRDefault="00000000" w:rsidP="00C55C2B">
      <w:pPr>
        <w:pStyle w:val="Heading3"/>
        <w:spacing w:before="0" w:after="0" w:line="360" w:lineRule="auto"/>
        <w:rPr>
          <w:rFonts w:cs="Times New Roman"/>
          <w:sz w:val="26"/>
          <w:szCs w:val="26"/>
        </w:rPr>
      </w:pPr>
      <w:bookmarkStart w:id="119" w:name="Heading_439"/>
      <w:r w:rsidRPr="00C55C2B">
        <w:rPr>
          <w:rFonts w:cs="Times New Roman"/>
          <w:sz w:val="26"/>
          <w:szCs w:val="26"/>
        </w:rPr>
        <w:t>4.2.12 Bảng LichHen</w:t>
      </w:r>
      <w:bookmarkEnd w:id="119"/>
    </w:p>
    <w:p w14:paraId="7592AFF1"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MaLH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56536ED3" w14:textId="77777777">
        <w:trPr>
          <w:cantSplit/>
          <w:tblHeader/>
          <w:jc w:val="center"/>
        </w:trPr>
        <w:tc>
          <w:tcPr>
            <w:tcW w:w="1728" w:type="dxa"/>
            <w:shd w:val="clear" w:color="auto" w:fill="E2E8F1"/>
            <w:tcMar>
              <w:top w:w="70" w:type="dxa"/>
              <w:left w:w="70" w:type="dxa"/>
              <w:bottom w:w="70" w:type="dxa"/>
              <w:right w:w="70" w:type="dxa"/>
            </w:tcMar>
            <w:vAlign w:val="center"/>
          </w:tcPr>
          <w:p w14:paraId="1774AF68"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7279F02F"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4B003F3F"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63873D9C"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1FFEC028" w14:textId="77777777">
        <w:trPr>
          <w:cantSplit/>
          <w:jc w:val="center"/>
        </w:trPr>
        <w:tc>
          <w:tcPr>
            <w:tcW w:w="1728" w:type="dxa"/>
            <w:shd w:val="clear" w:color="auto" w:fill="FFFFFF"/>
            <w:tcMar>
              <w:top w:w="70" w:type="dxa"/>
              <w:left w:w="70" w:type="dxa"/>
              <w:bottom w:w="70" w:type="dxa"/>
              <w:right w:w="70" w:type="dxa"/>
            </w:tcMar>
            <w:vAlign w:val="center"/>
          </w:tcPr>
          <w:p w14:paraId="59CF76BB"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MaLH</w:t>
            </w:r>
          </w:p>
        </w:tc>
        <w:tc>
          <w:tcPr>
            <w:tcW w:w="1656" w:type="dxa"/>
            <w:shd w:val="clear" w:color="auto" w:fill="FFFFFF"/>
            <w:tcMar>
              <w:top w:w="70" w:type="dxa"/>
              <w:left w:w="70" w:type="dxa"/>
              <w:bottom w:w="70" w:type="dxa"/>
              <w:right w:w="70" w:type="dxa"/>
            </w:tcMar>
            <w:vAlign w:val="center"/>
          </w:tcPr>
          <w:p w14:paraId="070ADB39"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int</w:t>
            </w:r>
          </w:p>
        </w:tc>
        <w:tc>
          <w:tcPr>
            <w:tcW w:w="2448" w:type="dxa"/>
            <w:shd w:val="clear" w:color="auto" w:fill="FFFFFF"/>
            <w:tcMar>
              <w:top w:w="70" w:type="dxa"/>
              <w:left w:w="70" w:type="dxa"/>
              <w:bottom w:w="70" w:type="dxa"/>
              <w:right w:w="70" w:type="dxa"/>
            </w:tcMar>
            <w:vAlign w:val="center"/>
          </w:tcPr>
          <w:p w14:paraId="4688D3C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IDENTITY, NOT NULL</w:t>
            </w:r>
          </w:p>
        </w:tc>
        <w:tc>
          <w:tcPr>
            <w:tcW w:w="4176" w:type="dxa"/>
            <w:shd w:val="clear" w:color="auto" w:fill="FFFFFF"/>
            <w:tcMar>
              <w:top w:w="70" w:type="dxa"/>
              <w:left w:w="70" w:type="dxa"/>
              <w:bottom w:w="70" w:type="dxa"/>
              <w:right w:w="70" w:type="dxa"/>
            </w:tcMar>
            <w:vAlign w:val="center"/>
          </w:tcPr>
          <w:p w14:paraId="0A314A5E"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lịch hẹn tự tăng.</w:t>
            </w:r>
          </w:p>
        </w:tc>
      </w:tr>
      <w:tr w:rsidR="008744A4" w:rsidRPr="00C55C2B" w14:paraId="465DF47F" w14:textId="77777777">
        <w:trPr>
          <w:cantSplit/>
          <w:jc w:val="center"/>
        </w:trPr>
        <w:tc>
          <w:tcPr>
            <w:tcW w:w="1728" w:type="dxa"/>
            <w:shd w:val="clear" w:color="auto" w:fill="F5F7FA"/>
            <w:tcMar>
              <w:top w:w="70" w:type="dxa"/>
              <w:left w:w="70" w:type="dxa"/>
              <w:bottom w:w="70" w:type="dxa"/>
              <w:right w:w="70" w:type="dxa"/>
            </w:tcMar>
            <w:vAlign w:val="center"/>
          </w:tcPr>
          <w:p w14:paraId="0B1E875D"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MaHoSo</w:t>
            </w:r>
          </w:p>
        </w:tc>
        <w:tc>
          <w:tcPr>
            <w:tcW w:w="1656" w:type="dxa"/>
            <w:shd w:val="clear" w:color="auto" w:fill="F5F7FA"/>
            <w:tcMar>
              <w:top w:w="70" w:type="dxa"/>
              <w:left w:w="70" w:type="dxa"/>
              <w:bottom w:w="70" w:type="dxa"/>
              <w:right w:w="70" w:type="dxa"/>
            </w:tcMar>
            <w:vAlign w:val="center"/>
          </w:tcPr>
          <w:p w14:paraId="2D3BC38B"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5F7FA"/>
            <w:tcMar>
              <w:top w:w="70" w:type="dxa"/>
              <w:left w:w="70" w:type="dxa"/>
              <w:bottom w:w="70" w:type="dxa"/>
              <w:right w:w="70" w:type="dxa"/>
            </w:tcMar>
            <w:vAlign w:val="center"/>
          </w:tcPr>
          <w:p w14:paraId="68C96D48"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FK → HoSoBenhAn, NOT NULL</w:t>
            </w:r>
          </w:p>
        </w:tc>
        <w:tc>
          <w:tcPr>
            <w:tcW w:w="4176" w:type="dxa"/>
            <w:shd w:val="clear" w:color="auto" w:fill="F5F7FA"/>
            <w:tcMar>
              <w:top w:w="70" w:type="dxa"/>
              <w:left w:w="70" w:type="dxa"/>
              <w:bottom w:w="70" w:type="dxa"/>
              <w:right w:w="70" w:type="dxa"/>
            </w:tcMar>
            <w:vAlign w:val="center"/>
          </w:tcPr>
          <w:p w14:paraId="12724F6E"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hồ sơ bệnh án.</w:t>
            </w:r>
          </w:p>
        </w:tc>
      </w:tr>
      <w:tr w:rsidR="008744A4" w:rsidRPr="00C55C2B" w14:paraId="74F5D324" w14:textId="77777777">
        <w:trPr>
          <w:cantSplit/>
          <w:jc w:val="center"/>
        </w:trPr>
        <w:tc>
          <w:tcPr>
            <w:tcW w:w="1728" w:type="dxa"/>
            <w:shd w:val="clear" w:color="auto" w:fill="FFFFFF"/>
            <w:tcMar>
              <w:top w:w="70" w:type="dxa"/>
              <w:left w:w="70" w:type="dxa"/>
              <w:bottom w:w="70" w:type="dxa"/>
              <w:right w:w="70" w:type="dxa"/>
            </w:tcMar>
            <w:vAlign w:val="center"/>
          </w:tcPr>
          <w:p w14:paraId="1D797532"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NgayGioHen</w:t>
            </w:r>
          </w:p>
        </w:tc>
        <w:tc>
          <w:tcPr>
            <w:tcW w:w="1656" w:type="dxa"/>
            <w:shd w:val="clear" w:color="auto" w:fill="FFFFFF"/>
            <w:tcMar>
              <w:top w:w="70" w:type="dxa"/>
              <w:left w:w="70" w:type="dxa"/>
              <w:bottom w:w="70" w:type="dxa"/>
              <w:right w:w="70" w:type="dxa"/>
            </w:tcMar>
            <w:vAlign w:val="center"/>
          </w:tcPr>
          <w:p w14:paraId="5791B676"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datetime2</w:t>
            </w:r>
          </w:p>
        </w:tc>
        <w:tc>
          <w:tcPr>
            <w:tcW w:w="2448" w:type="dxa"/>
            <w:shd w:val="clear" w:color="auto" w:fill="FFFFFF"/>
            <w:tcMar>
              <w:top w:w="70" w:type="dxa"/>
              <w:left w:w="70" w:type="dxa"/>
              <w:bottom w:w="70" w:type="dxa"/>
              <w:right w:w="70" w:type="dxa"/>
            </w:tcMar>
            <w:vAlign w:val="center"/>
          </w:tcPr>
          <w:p w14:paraId="0C11A8A8"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1C7FFC11"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Thời điểm hẹn khám định kỳ.</w:t>
            </w:r>
          </w:p>
        </w:tc>
      </w:tr>
      <w:tr w:rsidR="008744A4" w:rsidRPr="00C55C2B" w14:paraId="4784E5A9" w14:textId="77777777">
        <w:trPr>
          <w:cantSplit/>
          <w:jc w:val="center"/>
        </w:trPr>
        <w:tc>
          <w:tcPr>
            <w:tcW w:w="1728" w:type="dxa"/>
            <w:shd w:val="clear" w:color="auto" w:fill="F5F7FA"/>
            <w:tcMar>
              <w:top w:w="70" w:type="dxa"/>
              <w:left w:w="70" w:type="dxa"/>
              <w:bottom w:w="70" w:type="dxa"/>
              <w:right w:w="70" w:type="dxa"/>
            </w:tcMar>
            <w:vAlign w:val="center"/>
          </w:tcPr>
          <w:p w14:paraId="15B20A69"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TrangThai</w:t>
            </w:r>
          </w:p>
        </w:tc>
        <w:tc>
          <w:tcPr>
            <w:tcW w:w="1656" w:type="dxa"/>
            <w:shd w:val="clear" w:color="auto" w:fill="F5F7FA"/>
            <w:tcMar>
              <w:top w:w="70" w:type="dxa"/>
              <w:left w:w="70" w:type="dxa"/>
              <w:bottom w:w="70" w:type="dxa"/>
              <w:right w:w="70" w:type="dxa"/>
            </w:tcMar>
            <w:vAlign w:val="center"/>
          </w:tcPr>
          <w:p w14:paraId="6A461B35"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5F7FA"/>
            <w:tcMar>
              <w:top w:w="70" w:type="dxa"/>
              <w:left w:w="70" w:type="dxa"/>
              <w:bottom w:w="70" w:type="dxa"/>
              <w:right w:w="70" w:type="dxa"/>
            </w:tcMar>
            <w:vAlign w:val="center"/>
          </w:tcPr>
          <w:p w14:paraId="1E8EC1E2"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65B0B7B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DAHEN, DAKHAM hoặc HUY.</w:t>
            </w:r>
          </w:p>
        </w:tc>
      </w:tr>
      <w:tr w:rsidR="008744A4" w:rsidRPr="00C55C2B" w14:paraId="72B3E78A" w14:textId="77777777">
        <w:trPr>
          <w:cantSplit/>
          <w:jc w:val="center"/>
        </w:trPr>
        <w:tc>
          <w:tcPr>
            <w:tcW w:w="1728" w:type="dxa"/>
            <w:shd w:val="clear" w:color="auto" w:fill="FFFFFF"/>
            <w:tcMar>
              <w:top w:w="70" w:type="dxa"/>
              <w:left w:w="70" w:type="dxa"/>
              <w:bottom w:w="70" w:type="dxa"/>
              <w:right w:w="70" w:type="dxa"/>
            </w:tcMar>
            <w:vAlign w:val="center"/>
          </w:tcPr>
          <w:p w14:paraId="506B59B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GhiChu</w:t>
            </w:r>
          </w:p>
        </w:tc>
        <w:tc>
          <w:tcPr>
            <w:tcW w:w="1656" w:type="dxa"/>
            <w:shd w:val="clear" w:color="auto" w:fill="FFFFFF"/>
            <w:tcMar>
              <w:top w:w="70" w:type="dxa"/>
              <w:left w:w="70" w:type="dxa"/>
              <w:bottom w:w="70" w:type="dxa"/>
              <w:right w:w="70" w:type="dxa"/>
            </w:tcMar>
            <w:vAlign w:val="center"/>
          </w:tcPr>
          <w:p w14:paraId="415E7D3A"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200)</w:t>
            </w:r>
          </w:p>
        </w:tc>
        <w:tc>
          <w:tcPr>
            <w:tcW w:w="2448" w:type="dxa"/>
            <w:shd w:val="clear" w:color="auto" w:fill="FFFFFF"/>
            <w:tcMar>
              <w:top w:w="70" w:type="dxa"/>
              <w:left w:w="70" w:type="dxa"/>
              <w:bottom w:w="70" w:type="dxa"/>
              <w:right w:w="70" w:type="dxa"/>
            </w:tcMar>
            <w:vAlign w:val="center"/>
          </w:tcPr>
          <w:p w14:paraId="60F7048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NULL</w:t>
            </w:r>
          </w:p>
        </w:tc>
        <w:tc>
          <w:tcPr>
            <w:tcW w:w="4176" w:type="dxa"/>
            <w:shd w:val="clear" w:color="auto" w:fill="FFFFFF"/>
            <w:tcMar>
              <w:top w:w="70" w:type="dxa"/>
              <w:left w:w="70" w:type="dxa"/>
              <w:bottom w:w="70" w:type="dxa"/>
              <w:right w:w="70" w:type="dxa"/>
            </w:tcMar>
            <w:vAlign w:val="center"/>
          </w:tcPr>
          <w:p w14:paraId="7F76269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chú tùy chọn.</w:t>
            </w:r>
          </w:p>
        </w:tc>
      </w:tr>
    </w:tbl>
    <w:p w14:paraId="7AC6943D" w14:textId="77777777" w:rsidR="008744A4" w:rsidRPr="00C55C2B" w:rsidRDefault="008744A4" w:rsidP="00C55C2B">
      <w:pPr>
        <w:spacing w:after="0" w:line="360" w:lineRule="auto"/>
        <w:jc w:val="both"/>
        <w:rPr>
          <w:rFonts w:cs="Times New Roman"/>
          <w:sz w:val="26"/>
          <w:szCs w:val="26"/>
        </w:rPr>
      </w:pPr>
    </w:p>
    <w:p w14:paraId="2F31D2C9" w14:textId="77777777" w:rsidR="008744A4" w:rsidRPr="00C55C2B" w:rsidRDefault="00000000" w:rsidP="00C55C2B">
      <w:pPr>
        <w:pStyle w:val="Heading3"/>
        <w:spacing w:before="0" w:after="0" w:line="360" w:lineRule="auto"/>
        <w:rPr>
          <w:rFonts w:cs="Times New Roman"/>
          <w:sz w:val="26"/>
          <w:szCs w:val="26"/>
        </w:rPr>
      </w:pPr>
      <w:bookmarkStart w:id="120" w:name="Heading_442"/>
      <w:r w:rsidRPr="00C55C2B">
        <w:rPr>
          <w:rFonts w:cs="Times New Roman"/>
          <w:sz w:val="26"/>
          <w:szCs w:val="26"/>
        </w:rPr>
        <w:lastRenderedPageBreak/>
        <w:t>4.2.13 Bảng ThanhToan</w:t>
      </w:r>
      <w:bookmarkEnd w:id="120"/>
    </w:p>
    <w:p w14:paraId="25702EC8" w14:textId="77777777" w:rsidR="008744A4" w:rsidRPr="00C55C2B" w:rsidRDefault="00000000" w:rsidP="00C55C2B">
      <w:pPr>
        <w:keepNext/>
        <w:spacing w:after="0" w:line="360" w:lineRule="auto"/>
        <w:jc w:val="both"/>
        <w:rPr>
          <w:rFonts w:cs="Times New Roman"/>
          <w:sz w:val="26"/>
          <w:szCs w:val="26"/>
        </w:rPr>
      </w:pPr>
      <w:r w:rsidRPr="00C55C2B">
        <w:rPr>
          <w:rFonts w:cs="Times New Roman"/>
          <w:b/>
          <w:sz w:val="26"/>
          <w:szCs w:val="26"/>
        </w:rPr>
        <w:t xml:space="preserve">Khóa chính: </w:t>
      </w:r>
      <w:r w:rsidRPr="00C55C2B">
        <w:rPr>
          <w:rFonts w:cs="Times New Roman"/>
          <w:sz w:val="26"/>
          <w:szCs w:val="26"/>
        </w:rPr>
        <w:t>MaTT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656"/>
        <w:gridCol w:w="2448"/>
        <w:gridCol w:w="4176"/>
      </w:tblGrid>
      <w:tr w:rsidR="008744A4" w:rsidRPr="00C55C2B" w14:paraId="79DD5FBF" w14:textId="77777777">
        <w:trPr>
          <w:cantSplit/>
          <w:tblHeader/>
          <w:jc w:val="center"/>
        </w:trPr>
        <w:tc>
          <w:tcPr>
            <w:tcW w:w="1728" w:type="dxa"/>
            <w:shd w:val="clear" w:color="auto" w:fill="E2E8F1"/>
            <w:tcMar>
              <w:top w:w="70" w:type="dxa"/>
              <w:left w:w="70" w:type="dxa"/>
              <w:bottom w:w="70" w:type="dxa"/>
              <w:right w:w="70" w:type="dxa"/>
            </w:tcMar>
            <w:vAlign w:val="center"/>
          </w:tcPr>
          <w:p w14:paraId="5BBF6640"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Cột</w:t>
            </w:r>
          </w:p>
        </w:tc>
        <w:tc>
          <w:tcPr>
            <w:tcW w:w="1656" w:type="dxa"/>
            <w:shd w:val="clear" w:color="auto" w:fill="E2E8F1"/>
            <w:tcMar>
              <w:top w:w="70" w:type="dxa"/>
              <w:left w:w="70" w:type="dxa"/>
              <w:bottom w:w="70" w:type="dxa"/>
              <w:right w:w="70" w:type="dxa"/>
            </w:tcMar>
            <w:vAlign w:val="center"/>
          </w:tcPr>
          <w:p w14:paraId="58C29CE9"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Kiểu SQL</w:t>
            </w:r>
          </w:p>
        </w:tc>
        <w:tc>
          <w:tcPr>
            <w:tcW w:w="2448" w:type="dxa"/>
            <w:shd w:val="clear" w:color="auto" w:fill="E2E8F1"/>
            <w:tcMar>
              <w:top w:w="70" w:type="dxa"/>
              <w:left w:w="70" w:type="dxa"/>
              <w:bottom w:w="70" w:type="dxa"/>
              <w:right w:w="70" w:type="dxa"/>
            </w:tcMar>
            <w:vAlign w:val="center"/>
          </w:tcPr>
          <w:p w14:paraId="3D0A738E"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Ràng buộc</w:t>
            </w:r>
          </w:p>
        </w:tc>
        <w:tc>
          <w:tcPr>
            <w:tcW w:w="4176" w:type="dxa"/>
            <w:shd w:val="clear" w:color="auto" w:fill="E2E8F1"/>
            <w:tcMar>
              <w:top w:w="70" w:type="dxa"/>
              <w:left w:w="70" w:type="dxa"/>
              <w:bottom w:w="70" w:type="dxa"/>
              <w:right w:w="70" w:type="dxa"/>
            </w:tcMar>
            <w:vAlign w:val="center"/>
          </w:tcPr>
          <w:p w14:paraId="54FFF16A" w14:textId="77777777" w:rsidR="008744A4" w:rsidRPr="00C55C2B" w:rsidRDefault="00000000" w:rsidP="00C55C2B">
            <w:pPr>
              <w:keepNext/>
              <w:spacing w:after="0" w:line="360" w:lineRule="auto"/>
              <w:rPr>
                <w:rFonts w:cs="Times New Roman"/>
                <w:sz w:val="26"/>
                <w:szCs w:val="26"/>
              </w:rPr>
            </w:pPr>
            <w:r w:rsidRPr="00C55C2B">
              <w:rPr>
                <w:rFonts w:cs="Times New Roman"/>
                <w:b/>
                <w:sz w:val="26"/>
                <w:szCs w:val="26"/>
              </w:rPr>
              <w:t>Ý nghĩa</w:t>
            </w:r>
          </w:p>
        </w:tc>
      </w:tr>
      <w:tr w:rsidR="008744A4" w:rsidRPr="00C55C2B" w14:paraId="3750ADA1" w14:textId="77777777">
        <w:trPr>
          <w:cantSplit/>
          <w:jc w:val="center"/>
        </w:trPr>
        <w:tc>
          <w:tcPr>
            <w:tcW w:w="1728" w:type="dxa"/>
            <w:shd w:val="clear" w:color="auto" w:fill="FFFFFF"/>
            <w:tcMar>
              <w:top w:w="70" w:type="dxa"/>
              <w:left w:w="70" w:type="dxa"/>
              <w:bottom w:w="70" w:type="dxa"/>
              <w:right w:w="70" w:type="dxa"/>
            </w:tcMar>
            <w:vAlign w:val="center"/>
          </w:tcPr>
          <w:p w14:paraId="3CAF2656"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MaTT</w:t>
            </w:r>
          </w:p>
        </w:tc>
        <w:tc>
          <w:tcPr>
            <w:tcW w:w="1656" w:type="dxa"/>
            <w:shd w:val="clear" w:color="auto" w:fill="FFFFFF"/>
            <w:tcMar>
              <w:top w:w="70" w:type="dxa"/>
              <w:left w:w="70" w:type="dxa"/>
              <w:bottom w:w="70" w:type="dxa"/>
              <w:right w:w="70" w:type="dxa"/>
            </w:tcMar>
            <w:vAlign w:val="center"/>
          </w:tcPr>
          <w:p w14:paraId="265E862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int</w:t>
            </w:r>
          </w:p>
        </w:tc>
        <w:tc>
          <w:tcPr>
            <w:tcW w:w="2448" w:type="dxa"/>
            <w:shd w:val="clear" w:color="auto" w:fill="FFFFFF"/>
            <w:tcMar>
              <w:top w:w="70" w:type="dxa"/>
              <w:left w:w="70" w:type="dxa"/>
              <w:bottom w:w="70" w:type="dxa"/>
              <w:right w:w="70" w:type="dxa"/>
            </w:tcMar>
            <w:vAlign w:val="center"/>
          </w:tcPr>
          <w:p w14:paraId="134CBED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PK, IDENTITY, NOT NULL</w:t>
            </w:r>
          </w:p>
        </w:tc>
        <w:tc>
          <w:tcPr>
            <w:tcW w:w="4176" w:type="dxa"/>
            <w:shd w:val="clear" w:color="auto" w:fill="FFFFFF"/>
            <w:tcMar>
              <w:top w:w="70" w:type="dxa"/>
              <w:left w:w="70" w:type="dxa"/>
              <w:bottom w:w="70" w:type="dxa"/>
              <w:right w:w="70" w:type="dxa"/>
            </w:tcMar>
            <w:vAlign w:val="center"/>
          </w:tcPr>
          <w:p w14:paraId="0241F49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thanh toán tự tăng; trên phiếu là tham chiếu tùy chọn để tương thích dữ liệu cũ.</w:t>
            </w:r>
          </w:p>
        </w:tc>
      </w:tr>
      <w:tr w:rsidR="008744A4" w:rsidRPr="00C55C2B" w14:paraId="66B7E439" w14:textId="77777777">
        <w:trPr>
          <w:cantSplit/>
          <w:jc w:val="center"/>
        </w:trPr>
        <w:tc>
          <w:tcPr>
            <w:tcW w:w="1728" w:type="dxa"/>
            <w:shd w:val="clear" w:color="auto" w:fill="F5F7FA"/>
            <w:tcMar>
              <w:top w:w="70" w:type="dxa"/>
              <w:left w:w="70" w:type="dxa"/>
              <w:bottom w:w="70" w:type="dxa"/>
              <w:right w:w="70" w:type="dxa"/>
            </w:tcMar>
            <w:vAlign w:val="center"/>
          </w:tcPr>
          <w:p w14:paraId="2D21C77E"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SoBienNhan</w:t>
            </w:r>
          </w:p>
        </w:tc>
        <w:tc>
          <w:tcPr>
            <w:tcW w:w="1656" w:type="dxa"/>
            <w:shd w:val="clear" w:color="auto" w:fill="F5F7FA"/>
            <w:tcMar>
              <w:top w:w="70" w:type="dxa"/>
              <w:left w:w="70" w:type="dxa"/>
              <w:bottom w:w="70" w:type="dxa"/>
              <w:right w:w="70" w:type="dxa"/>
            </w:tcMar>
            <w:vAlign w:val="center"/>
          </w:tcPr>
          <w:p w14:paraId="03EEFAA1"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30)</w:t>
            </w:r>
          </w:p>
        </w:tc>
        <w:tc>
          <w:tcPr>
            <w:tcW w:w="2448" w:type="dxa"/>
            <w:shd w:val="clear" w:color="auto" w:fill="F5F7FA"/>
            <w:tcMar>
              <w:top w:w="70" w:type="dxa"/>
              <w:left w:w="70" w:type="dxa"/>
              <w:bottom w:w="70" w:type="dxa"/>
              <w:right w:w="70" w:type="dxa"/>
            </w:tcMar>
            <w:vAlign w:val="center"/>
          </w:tcPr>
          <w:p w14:paraId="02119B6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 UNIQUE</w:t>
            </w:r>
          </w:p>
        </w:tc>
        <w:tc>
          <w:tcPr>
            <w:tcW w:w="4176" w:type="dxa"/>
            <w:shd w:val="clear" w:color="auto" w:fill="F5F7FA"/>
            <w:tcMar>
              <w:top w:w="70" w:type="dxa"/>
              <w:left w:w="70" w:type="dxa"/>
              <w:bottom w:w="70" w:type="dxa"/>
              <w:right w:w="70" w:type="dxa"/>
            </w:tcMar>
            <w:vAlign w:val="center"/>
          </w:tcPr>
          <w:p w14:paraId="788378A2"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Số biên nhận duy nhất; TT- thông thường, MP- miễn phí, CU- dữ liệu cũ.</w:t>
            </w:r>
          </w:p>
        </w:tc>
      </w:tr>
      <w:tr w:rsidR="008744A4" w:rsidRPr="00C55C2B" w14:paraId="23FAE32A" w14:textId="77777777">
        <w:trPr>
          <w:cantSplit/>
          <w:jc w:val="center"/>
        </w:trPr>
        <w:tc>
          <w:tcPr>
            <w:tcW w:w="1728" w:type="dxa"/>
            <w:shd w:val="clear" w:color="auto" w:fill="FFFFFF"/>
            <w:tcMar>
              <w:top w:w="70" w:type="dxa"/>
              <w:left w:w="70" w:type="dxa"/>
              <w:bottom w:w="70" w:type="dxa"/>
              <w:right w:w="70" w:type="dxa"/>
            </w:tcMar>
            <w:vAlign w:val="center"/>
          </w:tcPr>
          <w:p w14:paraId="37BB5BE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MaHoSo</w:t>
            </w:r>
          </w:p>
        </w:tc>
        <w:tc>
          <w:tcPr>
            <w:tcW w:w="1656" w:type="dxa"/>
            <w:shd w:val="clear" w:color="auto" w:fill="FFFFFF"/>
            <w:tcMar>
              <w:top w:w="70" w:type="dxa"/>
              <w:left w:w="70" w:type="dxa"/>
              <w:bottom w:w="70" w:type="dxa"/>
              <w:right w:w="70" w:type="dxa"/>
            </w:tcMar>
            <w:vAlign w:val="center"/>
          </w:tcPr>
          <w:p w14:paraId="29C1E77E"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10)</w:t>
            </w:r>
          </w:p>
        </w:tc>
        <w:tc>
          <w:tcPr>
            <w:tcW w:w="2448" w:type="dxa"/>
            <w:shd w:val="clear" w:color="auto" w:fill="FFFFFF"/>
            <w:tcMar>
              <w:top w:w="70" w:type="dxa"/>
              <w:left w:w="70" w:type="dxa"/>
              <w:bottom w:w="70" w:type="dxa"/>
              <w:right w:w="70" w:type="dxa"/>
            </w:tcMar>
            <w:vAlign w:val="center"/>
          </w:tcPr>
          <w:p w14:paraId="0EDA8B31"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FK → HoSoBenhAn, NOT NULL</w:t>
            </w:r>
          </w:p>
        </w:tc>
        <w:tc>
          <w:tcPr>
            <w:tcW w:w="4176" w:type="dxa"/>
            <w:shd w:val="clear" w:color="auto" w:fill="FFFFFF"/>
            <w:tcMar>
              <w:top w:w="70" w:type="dxa"/>
              <w:left w:w="70" w:type="dxa"/>
              <w:bottom w:w="70" w:type="dxa"/>
              <w:right w:w="70" w:type="dxa"/>
            </w:tcMar>
            <w:vAlign w:val="center"/>
          </w:tcPr>
          <w:p w14:paraId="711A960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Mã hồ sơ bệnh án.</w:t>
            </w:r>
          </w:p>
        </w:tc>
      </w:tr>
      <w:tr w:rsidR="008744A4" w:rsidRPr="00C55C2B" w14:paraId="118EBC95" w14:textId="77777777">
        <w:trPr>
          <w:cantSplit/>
          <w:jc w:val="center"/>
        </w:trPr>
        <w:tc>
          <w:tcPr>
            <w:tcW w:w="1728" w:type="dxa"/>
            <w:shd w:val="clear" w:color="auto" w:fill="F5F7FA"/>
            <w:tcMar>
              <w:top w:w="70" w:type="dxa"/>
              <w:left w:w="70" w:type="dxa"/>
              <w:bottom w:w="70" w:type="dxa"/>
              <w:right w:w="70" w:type="dxa"/>
            </w:tcMar>
            <w:vAlign w:val="center"/>
          </w:tcPr>
          <w:p w14:paraId="6AE97A8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NgayThanhToan</w:t>
            </w:r>
          </w:p>
        </w:tc>
        <w:tc>
          <w:tcPr>
            <w:tcW w:w="1656" w:type="dxa"/>
            <w:shd w:val="clear" w:color="auto" w:fill="F5F7FA"/>
            <w:tcMar>
              <w:top w:w="70" w:type="dxa"/>
              <w:left w:w="70" w:type="dxa"/>
              <w:bottom w:w="70" w:type="dxa"/>
              <w:right w:w="70" w:type="dxa"/>
            </w:tcMar>
            <w:vAlign w:val="center"/>
          </w:tcPr>
          <w:p w14:paraId="1A0E76B2"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datetime2</w:t>
            </w:r>
          </w:p>
        </w:tc>
        <w:tc>
          <w:tcPr>
            <w:tcW w:w="2448" w:type="dxa"/>
            <w:shd w:val="clear" w:color="auto" w:fill="F5F7FA"/>
            <w:tcMar>
              <w:top w:w="70" w:type="dxa"/>
              <w:left w:w="70" w:type="dxa"/>
              <w:bottom w:w="70" w:type="dxa"/>
              <w:right w:w="70" w:type="dxa"/>
            </w:tcMar>
            <w:vAlign w:val="center"/>
          </w:tcPr>
          <w:p w14:paraId="37EC42A3"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NULL</w:t>
            </w:r>
          </w:p>
        </w:tc>
        <w:tc>
          <w:tcPr>
            <w:tcW w:w="4176" w:type="dxa"/>
            <w:shd w:val="clear" w:color="auto" w:fill="F5F7FA"/>
            <w:tcMar>
              <w:top w:w="70" w:type="dxa"/>
              <w:left w:w="70" w:type="dxa"/>
              <w:bottom w:w="70" w:type="dxa"/>
              <w:right w:w="70" w:type="dxa"/>
            </w:tcMar>
            <w:vAlign w:val="center"/>
          </w:tcPr>
          <w:p w14:paraId="7DC534FD"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Ngày giờ hệ thống ghi nhận thu; NULL khi chuyển từ phiếu cũ không rõ ngày.</w:t>
            </w:r>
          </w:p>
        </w:tc>
      </w:tr>
      <w:tr w:rsidR="008744A4" w:rsidRPr="00C55C2B" w14:paraId="4BCBC11D" w14:textId="77777777">
        <w:trPr>
          <w:cantSplit/>
          <w:jc w:val="center"/>
        </w:trPr>
        <w:tc>
          <w:tcPr>
            <w:tcW w:w="1728" w:type="dxa"/>
            <w:shd w:val="clear" w:color="auto" w:fill="FFFFFF"/>
            <w:tcMar>
              <w:top w:w="70" w:type="dxa"/>
              <w:left w:w="70" w:type="dxa"/>
              <w:bottom w:w="70" w:type="dxa"/>
              <w:right w:w="70" w:type="dxa"/>
            </w:tcMar>
            <w:vAlign w:val="center"/>
          </w:tcPr>
          <w:p w14:paraId="2BE55E8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NguoiThu</w:t>
            </w:r>
          </w:p>
        </w:tc>
        <w:tc>
          <w:tcPr>
            <w:tcW w:w="1656" w:type="dxa"/>
            <w:shd w:val="clear" w:color="auto" w:fill="FFFFFF"/>
            <w:tcMar>
              <w:top w:w="70" w:type="dxa"/>
              <w:left w:w="70" w:type="dxa"/>
              <w:bottom w:w="70" w:type="dxa"/>
              <w:right w:w="70" w:type="dxa"/>
            </w:tcMar>
            <w:vAlign w:val="center"/>
          </w:tcPr>
          <w:p w14:paraId="1968E01A"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100)</w:t>
            </w:r>
          </w:p>
        </w:tc>
        <w:tc>
          <w:tcPr>
            <w:tcW w:w="2448" w:type="dxa"/>
            <w:shd w:val="clear" w:color="auto" w:fill="FFFFFF"/>
            <w:tcMar>
              <w:top w:w="70" w:type="dxa"/>
              <w:left w:w="70" w:type="dxa"/>
              <w:bottom w:w="70" w:type="dxa"/>
              <w:right w:w="70" w:type="dxa"/>
            </w:tcMar>
            <w:vAlign w:val="center"/>
          </w:tcPr>
          <w:p w14:paraId="676A049C"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NULL</w:t>
            </w:r>
          </w:p>
        </w:tc>
        <w:tc>
          <w:tcPr>
            <w:tcW w:w="4176" w:type="dxa"/>
            <w:shd w:val="clear" w:color="auto" w:fill="FFFFFF"/>
            <w:tcMar>
              <w:top w:w="70" w:type="dxa"/>
              <w:left w:w="70" w:type="dxa"/>
              <w:bottom w:w="70" w:type="dxa"/>
              <w:right w:w="70" w:type="dxa"/>
            </w:tcMar>
            <w:vAlign w:val="center"/>
          </w:tcPr>
          <w:p w14:paraId="693FB33B"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Tên người thu nhập khi thu thường; có thể NULL với miễn phí hoặc dữ liệu cũ.</w:t>
            </w:r>
          </w:p>
        </w:tc>
      </w:tr>
      <w:tr w:rsidR="008744A4" w:rsidRPr="00C55C2B" w14:paraId="09058C84" w14:textId="77777777">
        <w:trPr>
          <w:cantSplit/>
          <w:jc w:val="center"/>
        </w:trPr>
        <w:tc>
          <w:tcPr>
            <w:tcW w:w="1728" w:type="dxa"/>
            <w:shd w:val="clear" w:color="auto" w:fill="F5F7FA"/>
            <w:tcMar>
              <w:top w:w="70" w:type="dxa"/>
              <w:left w:w="70" w:type="dxa"/>
              <w:bottom w:w="70" w:type="dxa"/>
              <w:right w:w="70" w:type="dxa"/>
            </w:tcMar>
            <w:vAlign w:val="center"/>
          </w:tcPr>
          <w:p w14:paraId="62BC57D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SoTien</w:t>
            </w:r>
          </w:p>
        </w:tc>
        <w:tc>
          <w:tcPr>
            <w:tcW w:w="1656" w:type="dxa"/>
            <w:shd w:val="clear" w:color="auto" w:fill="F5F7FA"/>
            <w:tcMar>
              <w:top w:w="70" w:type="dxa"/>
              <w:left w:w="70" w:type="dxa"/>
              <w:bottom w:w="70" w:type="dxa"/>
              <w:right w:w="70" w:type="dxa"/>
            </w:tcMar>
            <w:vAlign w:val="center"/>
          </w:tcPr>
          <w:p w14:paraId="6E82B8EE"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decimal(</w:t>
            </w:r>
            <w:proofErr w:type="gramEnd"/>
            <w:r w:rsidRPr="00C55C2B">
              <w:rPr>
                <w:rFonts w:cs="Times New Roman"/>
                <w:sz w:val="26"/>
                <w:szCs w:val="26"/>
              </w:rPr>
              <w:t>18,0)</w:t>
            </w:r>
          </w:p>
        </w:tc>
        <w:tc>
          <w:tcPr>
            <w:tcW w:w="2448" w:type="dxa"/>
            <w:shd w:val="clear" w:color="auto" w:fill="F5F7FA"/>
            <w:tcMar>
              <w:top w:w="70" w:type="dxa"/>
              <w:left w:w="70" w:type="dxa"/>
              <w:bottom w:w="70" w:type="dxa"/>
              <w:right w:w="70" w:type="dxa"/>
            </w:tcMar>
            <w:vAlign w:val="center"/>
          </w:tcPr>
          <w:p w14:paraId="27FD7CE5"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5F7FA"/>
            <w:tcMar>
              <w:top w:w="70" w:type="dxa"/>
              <w:left w:w="70" w:type="dxa"/>
              <w:bottom w:w="70" w:type="dxa"/>
              <w:right w:w="70" w:type="dxa"/>
            </w:tcMar>
            <w:vAlign w:val="center"/>
          </w:tcPr>
          <w:p w14:paraId="42AD2F8A"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Số tiền nguyên đồng, lưu trực tiếp; không âm.</w:t>
            </w:r>
          </w:p>
        </w:tc>
      </w:tr>
      <w:tr w:rsidR="008744A4" w:rsidRPr="00C55C2B" w14:paraId="4E80D895" w14:textId="77777777">
        <w:trPr>
          <w:cantSplit/>
          <w:jc w:val="center"/>
        </w:trPr>
        <w:tc>
          <w:tcPr>
            <w:tcW w:w="1728" w:type="dxa"/>
            <w:shd w:val="clear" w:color="auto" w:fill="FFFFFF"/>
            <w:tcMar>
              <w:top w:w="70" w:type="dxa"/>
              <w:left w:w="70" w:type="dxa"/>
              <w:bottom w:w="70" w:type="dxa"/>
              <w:right w:w="70" w:type="dxa"/>
            </w:tcMar>
            <w:vAlign w:val="center"/>
          </w:tcPr>
          <w:p w14:paraId="34EC4D17"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HinhThuc</w:t>
            </w:r>
          </w:p>
        </w:tc>
        <w:tc>
          <w:tcPr>
            <w:tcW w:w="1656" w:type="dxa"/>
            <w:shd w:val="clear" w:color="auto" w:fill="FFFFFF"/>
            <w:tcMar>
              <w:top w:w="70" w:type="dxa"/>
              <w:left w:w="70" w:type="dxa"/>
              <w:bottom w:w="70" w:type="dxa"/>
              <w:right w:w="70" w:type="dxa"/>
            </w:tcMar>
            <w:vAlign w:val="center"/>
          </w:tcPr>
          <w:p w14:paraId="68563A7A" w14:textId="77777777" w:rsidR="008744A4" w:rsidRPr="00C55C2B" w:rsidRDefault="00000000" w:rsidP="00C55C2B">
            <w:pPr>
              <w:keepNext/>
              <w:spacing w:after="0" w:line="360" w:lineRule="auto"/>
              <w:rPr>
                <w:rFonts w:cs="Times New Roman"/>
                <w:sz w:val="26"/>
                <w:szCs w:val="26"/>
              </w:rPr>
            </w:pPr>
            <w:proofErr w:type="gramStart"/>
            <w:r w:rsidRPr="00C55C2B">
              <w:rPr>
                <w:rFonts w:cs="Times New Roman"/>
                <w:sz w:val="26"/>
                <w:szCs w:val="26"/>
              </w:rPr>
              <w:t>varchar(</w:t>
            </w:r>
            <w:proofErr w:type="gramEnd"/>
            <w:r w:rsidRPr="00C55C2B">
              <w:rPr>
                <w:rFonts w:cs="Times New Roman"/>
                <w:sz w:val="26"/>
                <w:szCs w:val="26"/>
              </w:rPr>
              <w:t>20)</w:t>
            </w:r>
          </w:p>
        </w:tc>
        <w:tc>
          <w:tcPr>
            <w:tcW w:w="2448" w:type="dxa"/>
            <w:shd w:val="clear" w:color="auto" w:fill="FFFFFF"/>
            <w:tcMar>
              <w:top w:w="70" w:type="dxa"/>
              <w:left w:w="70" w:type="dxa"/>
              <w:bottom w:w="70" w:type="dxa"/>
              <w:right w:w="70" w:type="dxa"/>
            </w:tcMar>
            <w:vAlign w:val="center"/>
          </w:tcPr>
          <w:p w14:paraId="4F0E535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NOT NULL</w:t>
            </w:r>
          </w:p>
        </w:tc>
        <w:tc>
          <w:tcPr>
            <w:tcW w:w="4176" w:type="dxa"/>
            <w:shd w:val="clear" w:color="auto" w:fill="FFFFFF"/>
            <w:tcMar>
              <w:top w:w="70" w:type="dxa"/>
              <w:left w:w="70" w:type="dxa"/>
              <w:bottom w:w="70" w:type="dxa"/>
              <w:right w:w="70" w:type="dxa"/>
            </w:tcMar>
            <w:vAlign w:val="center"/>
          </w:tcPr>
          <w:p w14:paraId="739FA4C4" w14:textId="77777777" w:rsidR="008744A4" w:rsidRPr="00C55C2B" w:rsidRDefault="00000000" w:rsidP="00C55C2B">
            <w:pPr>
              <w:keepNext/>
              <w:spacing w:after="0" w:line="360" w:lineRule="auto"/>
              <w:rPr>
                <w:rFonts w:cs="Times New Roman"/>
                <w:sz w:val="26"/>
                <w:szCs w:val="26"/>
              </w:rPr>
            </w:pPr>
            <w:r w:rsidRPr="00C55C2B">
              <w:rPr>
                <w:rFonts w:cs="Times New Roman"/>
                <w:sz w:val="26"/>
                <w:szCs w:val="26"/>
              </w:rPr>
              <w:t>TIENMAT / CHUYENKHOAN / KHONGTHU / MIENPHI / GHINHANCU.</w:t>
            </w:r>
          </w:p>
        </w:tc>
      </w:tr>
      <w:tr w:rsidR="008744A4" w:rsidRPr="00C55C2B" w14:paraId="5DCCF34C" w14:textId="77777777">
        <w:trPr>
          <w:cantSplit/>
          <w:jc w:val="center"/>
        </w:trPr>
        <w:tc>
          <w:tcPr>
            <w:tcW w:w="1728" w:type="dxa"/>
            <w:shd w:val="clear" w:color="auto" w:fill="F5F7FA"/>
            <w:tcMar>
              <w:top w:w="70" w:type="dxa"/>
              <w:left w:w="70" w:type="dxa"/>
              <w:bottom w:w="70" w:type="dxa"/>
              <w:right w:w="70" w:type="dxa"/>
            </w:tcMar>
            <w:vAlign w:val="center"/>
          </w:tcPr>
          <w:p w14:paraId="40019CD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GhiChu</w:t>
            </w:r>
          </w:p>
        </w:tc>
        <w:tc>
          <w:tcPr>
            <w:tcW w:w="1656" w:type="dxa"/>
            <w:shd w:val="clear" w:color="auto" w:fill="F5F7FA"/>
            <w:tcMar>
              <w:top w:w="70" w:type="dxa"/>
              <w:left w:w="70" w:type="dxa"/>
              <w:bottom w:w="70" w:type="dxa"/>
              <w:right w:w="70" w:type="dxa"/>
            </w:tcMar>
            <w:vAlign w:val="center"/>
          </w:tcPr>
          <w:p w14:paraId="18EA3C8C"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nvarchar(</w:t>
            </w:r>
            <w:proofErr w:type="gramEnd"/>
            <w:r w:rsidRPr="00C55C2B">
              <w:rPr>
                <w:rFonts w:cs="Times New Roman"/>
                <w:sz w:val="26"/>
                <w:szCs w:val="26"/>
              </w:rPr>
              <w:t>300)</w:t>
            </w:r>
          </w:p>
        </w:tc>
        <w:tc>
          <w:tcPr>
            <w:tcW w:w="2448" w:type="dxa"/>
            <w:shd w:val="clear" w:color="auto" w:fill="F5F7FA"/>
            <w:tcMar>
              <w:top w:w="70" w:type="dxa"/>
              <w:left w:w="70" w:type="dxa"/>
              <w:bottom w:w="70" w:type="dxa"/>
              <w:right w:w="70" w:type="dxa"/>
            </w:tcMar>
            <w:vAlign w:val="center"/>
          </w:tcPr>
          <w:p w14:paraId="6D217DE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NULL</w:t>
            </w:r>
          </w:p>
        </w:tc>
        <w:tc>
          <w:tcPr>
            <w:tcW w:w="4176" w:type="dxa"/>
            <w:shd w:val="clear" w:color="auto" w:fill="F5F7FA"/>
            <w:tcMar>
              <w:top w:w="70" w:type="dxa"/>
              <w:left w:w="70" w:type="dxa"/>
              <w:bottom w:w="70" w:type="dxa"/>
              <w:right w:w="70" w:type="dxa"/>
            </w:tcMar>
            <w:vAlign w:val="center"/>
          </w:tcPr>
          <w:p w14:paraId="38E900B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chú tùy chọn.</w:t>
            </w:r>
          </w:p>
        </w:tc>
      </w:tr>
    </w:tbl>
    <w:p w14:paraId="1A9E98C2" w14:textId="77777777" w:rsidR="008744A4" w:rsidRPr="00C55C2B" w:rsidRDefault="008744A4" w:rsidP="00C55C2B">
      <w:pPr>
        <w:spacing w:after="0" w:line="360" w:lineRule="auto"/>
        <w:jc w:val="both"/>
        <w:rPr>
          <w:rFonts w:cs="Times New Roman"/>
          <w:sz w:val="26"/>
          <w:szCs w:val="26"/>
        </w:rPr>
      </w:pPr>
    </w:p>
    <w:p w14:paraId="5156FE67" w14:textId="77777777" w:rsidR="008744A4" w:rsidRPr="00C55C2B" w:rsidRDefault="00000000" w:rsidP="00C55C2B">
      <w:pPr>
        <w:pStyle w:val="Heading2"/>
        <w:spacing w:before="0" w:after="0" w:line="360" w:lineRule="auto"/>
        <w:rPr>
          <w:rFonts w:cs="Times New Roman"/>
        </w:rPr>
      </w:pPr>
      <w:bookmarkStart w:id="121" w:name="Heading_445"/>
      <w:r w:rsidRPr="00C55C2B">
        <w:rPr>
          <w:rFonts w:cs="Times New Roman"/>
        </w:rPr>
        <w:t>4.3 Ràng buộc và giao dịch quan trọng</w:t>
      </w:r>
      <w:bookmarkEnd w:id="12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776"/>
      </w:tblGrid>
      <w:tr w:rsidR="008744A4" w:rsidRPr="00C55C2B" w14:paraId="372CB295" w14:textId="77777777">
        <w:trPr>
          <w:cantSplit/>
          <w:tblHeader/>
          <w:jc w:val="center"/>
        </w:trPr>
        <w:tc>
          <w:tcPr>
            <w:tcW w:w="2232" w:type="dxa"/>
            <w:shd w:val="clear" w:color="auto" w:fill="E2E8F1"/>
            <w:tcMar>
              <w:top w:w="70" w:type="dxa"/>
              <w:left w:w="70" w:type="dxa"/>
              <w:bottom w:w="70" w:type="dxa"/>
              <w:right w:w="70" w:type="dxa"/>
            </w:tcMar>
            <w:vAlign w:val="center"/>
          </w:tcPr>
          <w:p w14:paraId="116A8A8A"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Nội dung</w:t>
            </w:r>
          </w:p>
        </w:tc>
        <w:tc>
          <w:tcPr>
            <w:tcW w:w="7776" w:type="dxa"/>
            <w:shd w:val="clear" w:color="auto" w:fill="E2E8F1"/>
            <w:tcMar>
              <w:top w:w="70" w:type="dxa"/>
              <w:left w:w="70" w:type="dxa"/>
              <w:bottom w:w="70" w:type="dxa"/>
              <w:right w:w="70" w:type="dxa"/>
            </w:tcMar>
            <w:vAlign w:val="center"/>
          </w:tcPr>
          <w:p w14:paraId="3F5190CC"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Cơ chế hiện có</w:t>
            </w:r>
          </w:p>
        </w:tc>
      </w:tr>
      <w:tr w:rsidR="008744A4" w:rsidRPr="00C55C2B" w14:paraId="0DE89601" w14:textId="77777777">
        <w:trPr>
          <w:cantSplit/>
          <w:jc w:val="center"/>
        </w:trPr>
        <w:tc>
          <w:tcPr>
            <w:tcW w:w="2232" w:type="dxa"/>
            <w:shd w:val="clear" w:color="auto" w:fill="FFFFFF"/>
            <w:tcMar>
              <w:top w:w="70" w:type="dxa"/>
              <w:left w:w="70" w:type="dxa"/>
              <w:bottom w:w="70" w:type="dxa"/>
              <w:right w:w="70" w:type="dxa"/>
            </w:tcMar>
            <w:vAlign w:val="center"/>
          </w:tcPr>
          <w:p w14:paraId="48CBDB1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Liên kết hồ sơ và toa</w:t>
            </w:r>
          </w:p>
        </w:tc>
        <w:tc>
          <w:tcPr>
            <w:tcW w:w="7776" w:type="dxa"/>
            <w:shd w:val="clear" w:color="auto" w:fill="FFFFFF"/>
            <w:tcMar>
              <w:top w:w="70" w:type="dxa"/>
              <w:left w:w="70" w:type="dxa"/>
              <w:bottom w:w="70" w:type="dxa"/>
              <w:right w:w="70" w:type="dxa"/>
            </w:tcMar>
            <w:vAlign w:val="center"/>
          </w:tcPr>
          <w:p w14:paraId="4FA1D15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UNIQUE HoSoBenhAn.MaBN; UNIQUE ToaThuoc.MaPK; khóa ghép trên hai bảng chi tiết.</w:t>
            </w:r>
          </w:p>
        </w:tc>
      </w:tr>
      <w:tr w:rsidR="008744A4" w:rsidRPr="00C55C2B" w14:paraId="1803FFAC" w14:textId="77777777">
        <w:trPr>
          <w:cantSplit/>
          <w:jc w:val="center"/>
        </w:trPr>
        <w:tc>
          <w:tcPr>
            <w:tcW w:w="2232" w:type="dxa"/>
            <w:shd w:val="clear" w:color="auto" w:fill="F5F7FA"/>
            <w:tcMar>
              <w:top w:w="70" w:type="dxa"/>
              <w:left w:w="70" w:type="dxa"/>
              <w:bottom w:w="70" w:type="dxa"/>
              <w:right w:w="70" w:type="dxa"/>
            </w:tcMar>
            <w:vAlign w:val="center"/>
          </w:tcPr>
          <w:p w14:paraId="2ECF5BF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Giá trị hợp lệ</w:t>
            </w:r>
          </w:p>
        </w:tc>
        <w:tc>
          <w:tcPr>
            <w:tcW w:w="7776" w:type="dxa"/>
            <w:shd w:val="clear" w:color="auto" w:fill="F5F7FA"/>
            <w:tcMar>
              <w:top w:w="70" w:type="dxa"/>
              <w:left w:w="70" w:type="dxa"/>
              <w:bottom w:w="70" w:type="dxa"/>
              <w:right w:w="70" w:type="dxa"/>
            </w:tcMar>
            <w:vAlign w:val="center"/>
          </w:tcPr>
          <w:p w14:paraId="6407BDA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CHECK lệ phí dương, tiền không âm, loại đăng ký/khám, trạng thái hẹn, thân nhiệt; Service kiểm tra ngày, quý, bác sĩ thuộc khoa.</w:t>
            </w:r>
          </w:p>
        </w:tc>
      </w:tr>
      <w:tr w:rsidR="008744A4" w:rsidRPr="00C55C2B" w14:paraId="50EC8B0D" w14:textId="77777777">
        <w:trPr>
          <w:cantSplit/>
          <w:jc w:val="center"/>
        </w:trPr>
        <w:tc>
          <w:tcPr>
            <w:tcW w:w="2232" w:type="dxa"/>
            <w:shd w:val="clear" w:color="auto" w:fill="FFFFFF"/>
            <w:tcMar>
              <w:top w:w="70" w:type="dxa"/>
              <w:left w:w="70" w:type="dxa"/>
              <w:bottom w:w="70" w:type="dxa"/>
              <w:right w:w="70" w:type="dxa"/>
            </w:tcMar>
            <w:vAlign w:val="center"/>
          </w:tcPr>
          <w:p w14:paraId="6C7425F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Biên nhận duy nhất</w:t>
            </w:r>
          </w:p>
        </w:tc>
        <w:tc>
          <w:tcPr>
            <w:tcW w:w="7776" w:type="dxa"/>
            <w:shd w:val="clear" w:color="auto" w:fill="FFFFFF"/>
            <w:tcMar>
              <w:top w:w="70" w:type="dxa"/>
              <w:left w:w="70" w:type="dxa"/>
              <w:bottom w:w="70" w:type="dxa"/>
              <w:right w:w="70" w:type="dxa"/>
            </w:tcMar>
            <w:vAlign w:val="center"/>
          </w:tcPr>
          <w:p w14:paraId="3EE0CB8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UNIQUE SoBienNhan và UNIQUE INDEX </w:t>
            </w:r>
            <w:proofErr w:type="gramStart"/>
            <w:r w:rsidRPr="00C55C2B">
              <w:rPr>
                <w:rFonts w:cs="Times New Roman"/>
                <w:sz w:val="26"/>
                <w:szCs w:val="26"/>
              </w:rPr>
              <w:t>PhieuKham(</w:t>
            </w:r>
            <w:proofErr w:type="gramEnd"/>
            <w:r w:rsidRPr="00C55C2B">
              <w:rPr>
                <w:rFonts w:cs="Times New Roman"/>
                <w:sz w:val="26"/>
                <w:szCs w:val="26"/>
              </w:rPr>
              <w:t>MaTT) WHERE MaTT IS NOT NULL. Nhiều phiếu cũ có NULL vẫn hợp lệ.</w:t>
            </w:r>
          </w:p>
        </w:tc>
      </w:tr>
      <w:tr w:rsidR="008744A4" w:rsidRPr="00C55C2B" w14:paraId="25DB69ED" w14:textId="77777777">
        <w:trPr>
          <w:cantSplit/>
          <w:jc w:val="center"/>
        </w:trPr>
        <w:tc>
          <w:tcPr>
            <w:tcW w:w="2232" w:type="dxa"/>
            <w:shd w:val="clear" w:color="auto" w:fill="F5F7FA"/>
            <w:tcMar>
              <w:top w:w="70" w:type="dxa"/>
              <w:left w:w="70" w:type="dxa"/>
              <w:bottom w:w="70" w:type="dxa"/>
              <w:right w:w="70" w:type="dxa"/>
            </w:tcMar>
            <w:vAlign w:val="center"/>
          </w:tcPr>
          <w:p w14:paraId="1D9F547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Đối chiếu biên nhận</w:t>
            </w:r>
          </w:p>
        </w:tc>
        <w:tc>
          <w:tcPr>
            <w:tcW w:w="7776" w:type="dxa"/>
            <w:shd w:val="clear" w:color="auto" w:fill="F5F7FA"/>
            <w:tcMar>
              <w:top w:w="70" w:type="dxa"/>
              <w:left w:w="70" w:type="dxa"/>
              <w:bottom w:w="70" w:type="dxa"/>
              <w:right w:w="70" w:type="dxa"/>
            </w:tcMar>
            <w:vAlign w:val="center"/>
          </w:tcPr>
          <w:p w14:paraId="0478B59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Trong giao dịch ghi điều trị, khóa biên nhận bằng </w:t>
            </w:r>
            <w:proofErr w:type="gramStart"/>
            <w:r w:rsidRPr="00C55C2B">
              <w:rPr>
                <w:rFonts w:cs="Times New Roman"/>
                <w:sz w:val="26"/>
                <w:szCs w:val="26"/>
              </w:rPr>
              <w:t>UPDLOCK,HOLDLOCK</w:t>
            </w:r>
            <w:proofErr w:type="gramEnd"/>
            <w:r w:rsidRPr="00C55C2B">
              <w:rPr>
                <w:rFonts w:cs="Times New Roman"/>
                <w:sz w:val="26"/>
                <w:szCs w:val="26"/>
              </w:rPr>
              <w:t>; kiểm tra chưa dùng, đúng hồ sơ, số tiền và hình thức thường.</w:t>
            </w:r>
          </w:p>
        </w:tc>
      </w:tr>
      <w:tr w:rsidR="008744A4" w:rsidRPr="00C55C2B" w14:paraId="58BBC355" w14:textId="77777777">
        <w:trPr>
          <w:cantSplit/>
          <w:jc w:val="center"/>
        </w:trPr>
        <w:tc>
          <w:tcPr>
            <w:tcW w:w="2232" w:type="dxa"/>
            <w:shd w:val="clear" w:color="auto" w:fill="FFFFFF"/>
            <w:tcMar>
              <w:top w:w="70" w:type="dxa"/>
              <w:left w:w="70" w:type="dxa"/>
              <w:bottom w:w="70" w:type="dxa"/>
              <w:right w:w="70" w:type="dxa"/>
            </w:tcMar>
            <w:vAlign w:val="center"/>
          </w:tcPr>
          <w:p w14:paraId="6D7B7D8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Đăng ký / gia hạn</w:t>
            </w:r>
          </w:p>
        </w:tc>
        <w:tc>
          <w:tcPr>
            <w:tcW w:w="7776" w:type="dxa"/>
            <w:shd w:val="clear" w:color="auto" w:fill="FFFFFF"/>
            <w:tcMar>
              <w:top w:w="70" w:type="dxa"/>
              <w:left w:w="70" w:type="dxa"/>
              <w:bottom w:w="70" w:type="dxa"/>
              <w:right w:w="70" w:type="dxa"/>
            </w:tcMar>
            <w:vAlign w:val="center"/>
          </w:tcPr>
          <w:p w14:paraId="358C0C2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Đăng ký ghi ba bảng cùng giao dịch. Gia hạn cập nhật hạn và ghi lịch sử cùng giao dịch.</w:t>
            </w:r>
          </w:p>
        </w:tc>
      </w:tr>
      <w:tr w:rsidR="008744A4" w:rsidRPr="00C55C2B" w14:paraId="05D23C56" w14:textId="77777777">
        <w:trPr>
          <w:cantSplit/>
          <w:jc w:val="center"/>
        </w:trPr>
        <w:tc>
          <w:tcPr>
            <w:tcW w:w="2232" w:type="dxa"/>
            <w:shd w:val="clear" w:color="auto" w:fill="F5F7FA"/>
            <w:tcMar>
              <w:top w:w="70" w:type="dxa"/>
              <w:left w:w="70" w:type="dxa"/>
              <w:bottom w:w="70" w:type="dxa"/>
              <w:right w:w="70" w:type="dxa"/>
            </w:tcMar>
            <w:vAlign w:val="center"/>
          </w:tcPr>
          <w:p w14:paraId="36417B6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Lập toa</w:t>
            </w:r>
          </w:p>
        </w:tc>
        <w:tc>
          <w:tcPr>
            <w:tcW w:w="7776" w:type="dxa"/>
            <w:shd w:val="clear" w:color="auto" w:fill="F5F7FA"/>
            <w:tcMar>
              <w:top w:w="70" w:type="dxa"/>
              <w:left w:w="70" w:type="dxa"/>
              <w:bottom w:w="70" w:type="dxa"/>
              <w:right w:w="70" w:type="dxa"/>
            </w:tcMar>
            <w:vAlign w:val="center"/>
          </w:tcPr>
          <w:p w14:paraId="092905D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Đầu toa và toàn bộ dòng thuốc ghi trong cùng transaction; lỗi bất kỳ thì rollback.</w:t>
            </w:r>
          </w:p>
        </w:tc>
      </w:tr>
      <w:tr w:rsidR="008744A4" w:rsidRPr="00C55C2B" w14:paraId="30AB7C61" w14:textId="77777777">
        <w:trPr>
          <w:cantSplit/>
          <w:jc w:val="center"/>
        </w:trPr>
        <w:tc>
          <w:tcPr>
            <w:tcW w:w="2232" w:type="dxa"/>
            <w:shd w:val="clear" w:color="auto" w:fill="FFFFFF"/>
            <w:tcMar>
              <w:top w:w="70" w:type="dxa"/>
              <w:left w:w="70" w:type="dxa"/>
              <w:bottom w:w="70" w:type="dxa"/>
              <w:right w:w="70" w:type="dxa"/>
            </w:tcMar>
            <w:vAlign w:val="center"/>
          </w:tcPr>
          <w:p w14:paraId="6D61754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Định kỳ miễn phí</w:t>
            </w:r>
          </w:p>
        </w:tc>
        <w:tc>
          <w:tcPr>
            <w:tcW w:w="7776" w:type="dxa"/>
            <w:shd w:val="clear" w:color="auto" w:fill="FFFFFF"/>
            <w:tcMar>
              <w:top w:w="70" w:type="dxa"/>
              <w:left w:w="70" w:type="dxa"/>
              <w:bottom w:w="70" w:type="dxa"/>
              <w:right w:w="70" w:type="dxa"/>
            </w:tcMar>
            <w:vAlign w:val="center"/>
          </w:tcPr>
          <w:p w14:paraId="4EDDDE7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Tạo MIENPHI, ghi phiếu, gắn MaTT và đổi lịch cùng transaction. Không giữ biên nhận miễn phí nếu phiếu lưu lỗi.</w:t>
            </w:r>
          </w:p>
        </w:tc>
      </w:tr>
      <w:tr w:rsidR="008744A4" w:rsidRPr="00C55C2B" w14:paraId="1FBCEA8E" w14:textId="77777777">
        <w:trPr>
          <w:cantSplit/>
          <w:jc w:val="center"/>
        </w:trPr>
        <w:tc>
          <w:tcPr>
            <w:tcW w:w="2232" w:type="dxa"/>
            <w:shd w:val="clear" w:color="auto" w:fill="F5F7FA"/>
            <w:tcMar>
              <w:top w:w="70" w:type="dxa"/>
              <w:left w:w="70" w:type="dxa"/>
              <w:bottom w:w="70" w:type="dxa"/>
              <w:right w:w="70" w:type="dxa"/>
            </w:tcMar>
            <w:vAlign w:val="center"/>
          </w:tcPr>
          <w:p w14:paraId="3DCF5B3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Thu tiền và ghi phiếu</w:t>
            </w:r>
          </w:p>
        </w:tc>
        <w:tc>
          <w:tcPr>
            <w:tcW w:w="7776" w:type="dxa"/>
            <w:shd w:val="clear" w:color="auto" w:fill="F5F7FA"/>
            <w:tcMar>
              <w:top w:w="70" w:type="dxa"/>
              <w:left w:w="70" w:type="dxa"/>
              <w:bottom w:w="70" w:type="dxa"/>
              <w:right w:w="70" w:type="dxa"/>
            </w:tcMar>
            <w:vAlign w:val="center"/>
          </w:tcPr>
          <w:p w14:paraId="56EB663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Là hai transaction khác nhau. Biên nhận đã thu không bị xóa khi ghi phiếu thất bại; có thể chọn lại nếu chưa dùng.</w:t>
            </w:r>
          </w:p>
        </w:tc>
      </w:tr>
      <w:tr w:rsidR="008744A4" w:rsidRPr="00C55C2B" w14:paraId="0DB53851" w14:textId="77777777">
        <w:trPr>
          <w:cantSplit/>
          <w:jc w:val="center"/>
        </w:trPr>
        <w:tc>
          <w:tcPr>
            <w:tcW w:w="2232" w:type="dxa"/>
            <w:shd w:val="clear" w:color="auto" w:fill="FFFFFF"/>
            <w:tcMar>
              <w:top w:w="70" w:type="dxa"/>
              <w:left w:w="70" w:type="dxa"/>
              <w:bottom w:w="70" w:type="dxa"/>
              <w:right w:w="70" w:type="dxa"/>
            </w:tcMar>
            <w:vAlign w:val="center"/>
          </w:tcPr>
          <w:p w14:paraId="2D7F014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Nâng cấp dữ liệu</w:t>
            </w:r>
          </w:p>
        </w:tc>
        <w:tc>
          <w:tcPr>
            <w:tcW w:w="7776" w:type="dxa"/>
            <w:shd w:val="clear" w:color="auto" w:fill="FFFFFF"/>
            <w:tcMar>
              <w:top w:w="70" w:type="dxa"/>
              <w:left w:w="70" w:type="dxa"/>
              <w:bottom w:w="70" w:type="dxa"/>
              <w:right w:w="70" w:type="dxa"/>
            </w:tcMar>
            <w:vAlign w:val="center"/>
          </w:tcPr>
          <w:p w14:paraId="7C60193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Migration dùng sp_getapplock để tránh chạy đồng thời, kiểm tra đối tượng trước khi thêm; ghép phiếu đã thanh toán vào GHINHANCU.</w:t>
            </w:r>
          </w:p>
        </w:tc>
      </w:tr>
    </w:tbl>
    <w:p w14:paraId="7C3E3857" w14:textId="77777777" w:rsidR="008744A4" w:rsidRPr="00C55C2B" w:rsidRDefault="008744A4" w:rsidP="00C55C2B">
      <w:pPr>
        <w:spacing w:after="0" w:line="360" w:lineRule="auto"/>
        <w:jc w:val="both"/>
        <w:rPr>
          <w:rFonts w:cs="Times New Roman"/>
          <w:sz w:val="26"/>
          <w:szCs w:val="26"/>
        </w:rPr>
      </w:pPr>
    </w:p>
    <w:p w14:paraId="7A04554B"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SQL chưa có CHECK ghép bắt buộc tiền/hồ sơ của phiếu luôn bằng biên nhận; quy tắc đó được PhieuKhamService kiểm tra trong luồng ứng dụng. Các kiểm tra quý và gia hạn cũ chưa được bảo vệ đầy đủ trước mọi cập nhật đồng thời. Cờ DaThanhToan vẫn giữ để tương thích; không thay thế liên kết biên nhận trong luồng điều trị mới.</w:t>
      </w:r>
    </w:p>
    <w:p w14:paraId="13490979" w14:textId="77777777" w:rsidR="008744A4" w:rsidRPr="00C55C2B" w:rsidRDefault="00000000" w:rsidP="00C55C2B">
      <w:pPr>
        <w:pStyle w:val="Heading3"/>
        <w:spacing w:before="0" w:after="0" w:line="360" w:lineRule="auto"/>
        <w:rPr>
          <w:rFonts w:cs="Times New Roman"/>
          <w:sz w:val="26"/>
          <w:szCs w:val="26"/>
        </w:rPr>
      </w:pPr>
      <w:bookmarkStart w:id="122" w:name="Heading_448"/>
      <w:r w:rsidRPr="00C55C2B">
        <w:rPr>
          <w:rFonts w:cs="Times New Roman"/>
          <w:sz w:val="26"/>
          <w:szCs w:val="26"/>
        </w:rPr>
        <w:t>4.3.1 Dữ liệu cũ và nâng cấp</w:t>
      </w:r>
      <w:bookmarkEnd w:id="122"/>
    </w:p>
    <w:p w14:paraId="73FD17BC"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 xml:space="preserve">Khi khởi động, DbInit tạo CSDL nếu chưa có hoặc chạy CapNhatThanhToan.sql khi CSDL đã tồn tại. Với phiếu cũ DaThanhToan = 1 và MaTT IS NULL, script tạo CU-&lt;MaPK&gt;, giữ </w:t>
      </w:r>
      <w:r w:rsidRPr="00C55C2B">
        <w:rPr>
          <w:rFonts w:cs="Times New Roman"/>
          <w:sz w:val="26"/>
          <w:szCs w:val="26"/>
        </w:rPr>
        <w:lastRenderedPageBreak/>
        <w:t>VienPhi, dùng GHINHANCU và để ngày/người thu NULL. Không thu lại tiền; không biến bản ghi chưa thanh toán thành đã thanh toán. Script có thể chạy lại mà không tạo trùng các biên nhận chuyển đổi.</w:t>
      </w:r>
    </w:p>
    <w:p w14:paraId="4F846AA7"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SQL tổng giữ 12 định nghĩa bảng gốc, thêm phần nâng cấp ThanhToan và cột MaTT. SoTien là cột số tiền được lưu, không phải cột tính toán. Các bản ghi MIENPHI và KHONGTHU luôn có số tiền 0; GHINHANCU được giữ theo số tiền phiếu cũ.</w:t>
      </w:r>
    </w:p>
    <w:p w14:paraId="25FC5D1D" w14:textId="77777777" w:rsidR="008744A4" w:rsidRPr="00C55C2B" w:rsidRDefault="00000000" w:rsidP="00C55C2B">
      <w:pPr>
        <w:pStyle w:val="Heading2"/>
        <w:pageBreakBefore/>
        <w:spacing w:before="0" w:after="0" w:line="360" w:lineRule="auto"/>
        <w:rPr>
          <w:rFonts w:cs="Times New Roman"/>
        </w:rPr>
      </w:pPr>
      <w:bookmarkStart w:id="123" w:name="Heading_451"/>
      <w:r w:rsidRPr="00C55C2B">
        <w:rPr>
          <w:rFonts w:cs="Times New Roman"/>
        </w:rPr>
        <w:lastRenderedPageBreak/>
        <w:t>4.4 SCRIPT SQL TỔNG CÓ THANH TOÁN</w:t>
      </w:r>
      <w:bookmarkEnd w:id="123"/>
    </w:p>
    <w:p w14:paraId="5D8CF035"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Đoạn dưới là toàn bộ nội dung Database/QuanLyBenhAn.sql của bản ZIP đã bổ sung thanh toán, cùng nội dung với tệp QuanLyBenhAn_SQL_Tong_CoThanhToan.sql đã xuất. SQL tạo mới hoặc nâng cấp, không DROP các bảng gốc. Khi đã có CSDL, các bảng và dữ liệu gốc được giữ lại; không chèn lại dữ liệu mẫu.</w:t>
      </w:r>
    </w:p>
    <w:p w14:paraId="02E816D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QuanLyBenhAn - them thanh toan. Khong DROP bang hoac xoa du lieu cu. */</w:t>
      </w:r>
    </w:p>
    <w:p w14:paraId="1CC0298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IF DB_ID(N'QuanLyBenhAn') IS NULL CREATE DATABASE QuanLyBenhAn;</w:t>
      </w:r>
    </w:p>
    <w:p w14:paraId="1306764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GO</w:t>
      </w:r>
    </w:p>
    <w:p w14:paraId="79F3E51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USE QuanLyBenhAn;</w:t>
      </w:r>
    </w:p>
    <w:p w14:paraId="1CA8B41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GO</w:t>
      </w:r>
    </w:p>
    <w:p w14:paraId="0F12BA0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SET XACT_ABORT ON;</w:t>
      </w:r>
    </w:p>
    <w:p w14:paraId="5C77F4F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BEGIN TRY</w:t>
      </w:r>
    </w:p>
    <w:p w14:paraId="00FE623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BEGIN TRAN;</w:t>
      </w:r>
    </w:p>
    <w:p w14:paraId="3A0A4BF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IF OBJECT_</w:t>
      </w:r>
      <w:proofErr w:type="gramStart"/>
      <w:r w:rsidRPr="00C55C2B">
        <w:rPr>
          <w:rFonts w:cs="Times New Roman"/>
          <w:sz w:val="26"/>
          <w:szCs w:val="26"/>
        </w:rPr>
        <w:t>ID(</w:t>
      </w:r>
      <w:proofErr w:type="gramEnd"/>
      <w:r w:rsidRPr="00C55C2B">
        <w:rPr>
          <w:rFonts w:cs="Times New Roman"/>
          <w:sz w:val="26"/>
          <w:szCs w:val="26"/>
        </w:rPr>
        <w:t>N'dbo.BenhNhan',N'U') IS NULL</w:t>
      </w:r>
    </w:p>
    <w:p w14:paraId="381226B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BEGIN</w:t>
      </w:r>
    </w:p>
    <w:p w14:paraId="2B641ED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EXISTS(</w:t>
      </w:r>
      <w:proofErr w:type="gramEnd"/>
      <w:r w:rsidRPr="00C55C2B">
        <w:rPr>
          <w:rFonts w:cs="Times New Roman"/>
          <w:sz w:val="26"/>
          <w:szCs w:val="26"/>
        </w:rPr>
        <w:t>SELECT 1 FROM sys.tables WHERE is_ms_shipped=0)</w:t>
      </w:r>
    </w:p>
    <w:p w14:paraId="3AFECD5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THROW </w:t>
      </w:r>
      <w:proofErr w:type="gramStart"/>
      <w:r w:rsidRPr="00C55C2B">
        <w:rPr>
          <w:rFonts w:cs="Times New Roman"/>
          <w:sz w:val="26"/>
          <w:szCs w:val="26"/>
        </w:rPr>
        <w:t>51010,N'CSDL</w:t>
      </w:r>
      <w:proofErr w:type="gramEnd"/>
      <w:r w:rsidRPr="00C55C2B">
        <w:rPr>
          <w:rFonts w:cs="Times New Roman"/>
          <w:sz w:val="26"/>
          <w:szCs w:val="26"/>
        </w:rPr>
        <w:t xml:space="preserve"> da co bang khac hoac thieu cau truc. Khong tu tao lai de tranh anh huong du</w:t>
      </w:r>
    </w:p>
    <w:p w14:paraId="5C18F3F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lieu.',1;</w:t>
      </w:r>
    </w:p>
    <w:p w14:paraId="44538D9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CREATE TABLE Khoa (</w:t>
      </w:r>
    </w:p>
    <w:p w14:paraId="546BAB4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MaKhoa  varchar</w:t>
      </w:r>
      <w:proofErr w:type="gramEnd"/>
      <w:r w:rsidRPr="00C55C2B">
        <w:rPr>
          <w:rFonts w:cs="Times New Roman"/>
          <w:sz w:val="26"/>
          <w:szCs w:val="26"/>
        </w:rPr>
        <w:t>(10)    NOT NULL PRIMARY KEY,</w:t>
      </w:r>
    </w:p>
    <w:p w14:paraId="419793D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TenKhoa </w:t>
      </w:r>
      <w:proofErr w:type="gramStart"/>
      <w:r w:rsidRPr="00C55C2B">
        <w:rPr>
          <w:rFonts w:cs="Times New Roman"/>
          <w:sz w:val="26"/>
          <w:szCs w:val="26"/>
        </w:rPr>
        <w:t>nvarchar(</w:t>
      </w:r>
      <w:proofErr w:type="gramEnd"/>
      <w:r w:rsidRPr="00C55C2B">
        <w:rPr>
          <w:rFonts w:cs="Times New Roman"/>
          <w:sz w:val="26"/>
          <w:szCs w:val="26"/>
        </w:rPr>
        <w:t>100)  NOT NULL UNIQUE</w:t>
      </w:r>
    </w:p>
    <w:p w14:paraId="6F0EB9E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22FDB75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A7067B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CREATE TABLE BacSi (</w:t>
      </w:r>
    </w:p>
    <w:p w14:paraId="4546C34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MaBS      </w:t>
      </w:r>
      <w:proofErr w:type="gramStart"/>
      <w:r w:rsidRPr="00C55C2B">
        <w:rPr>
          <w:rFonts w:cs="Times New Roman"/>
          <w:sz w:val="26"/>
          <w:szCs w:val="26"/>
        </w:rPr>
        <w:t>varchar(</w:t>
      </w:r>
      <w:proofErr w:type="gramEnd"/>
      <w:r w:rsidRPr="00C55C2B">
        <w:rPr>
          <w:rFonts w:cs="Times New Roman"/>
          <w:sz w:val="26"/>
          <w:szCs w:val="26"/>
        </w:rPr>
        <w:t>10)   NOT NULL PRIMARY KEY,</w:t>
      </w:r>
    </w:p>
    <w:p w14:paraId="46BE237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HoTen     </w:t>
      </w:r>
      <w:proofErr w:type="gramStart"/>
      <w:r w:rsidRPr="00C55C2B">
        <w:rPr>
          <w:rFonts w:cs="Times New Roman"/>
          <w:sz w:val="26"/>
          <w:szCs w:val="26"/>
        </w:rPr>
        <w:t>nvarchar(</w:t>
      </w:r>
      <w:proofErr w:type="gramEnd"/>
      <w:r w:rsidRPr="00C55C2B">
        <w:rPr>
          <w:rFonts w:cs="Times New Roman"/>
          <w:sz w:val="26"/>
          <w:szCs w:val="26"/>
        </w:rPr>
        <w:t>100) NOT NULL,</w:t>
      </w:r>
    </w:p>
    <w:p w14:paraId="0763F15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MaKhoa    </w:t>
      </w:r>
      <w:proofErr w:type="gramStart"/>
      <w:r w:rsidRPr="00C55C2B">
        <w:rPr>
          <w:rFonts w:cs="Times New Roman"/>
          <w:sz w:val="26"/>
          <w:szCs w:val="26"/>
        </w:rPr>
        <w:t>varchar(</w:t>
      </w:r>
      <w:proofErr w:type="gramEnd"/>
      <w:r w:rsidRPr="00C55C2B">
        <w:rPr>
          <w:rFonts w:cs="Times New Roman"/>
          <w:sz w:val="26"/>
          <w:szCs w:val="26"/>
        </w:rPr>
        <w:t>10)   NOT NULL REFERENCES Khoa(MaKhoa),</w:t>
      </w:r>
    </w:p>
    <w:p w14:paraId="202F41C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DienThoai </w:t>
      </w:r>
      <w:proofErr w:type="gramStart"/>
      <w:r w:rsidRPr="00C55C2B">
        <w:rPr>
          <w:rFonts w:cs="Times New Roman"/>
          <w:sz w:val="26"/>
          <w:szCs w:val="26"/>
        </w:rPr>
        <w:t>varchar(</w:t>
      </w:r>
      <w:proofErr w:type="gramEnd"/>
      <w:r w:rsidRPr="00C55C2B">
        <w:rPr>
          <w:rFonts w:cs="Times New Roman"/>
          <w:sz w:val="26"/>
          <w:szCs w:val="26"/>
        </w:rPr>
        <w:t>15)   NULL,</w:t>
      </w:r>
    </w:p>
    <w:p w14:paraId="4FFBEDC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ChuyenMon </w:t>
      </w:r>
      <w:proofErr w:type="gramStart"/>
      <w:r w:rsidRPr="00C55C2B">
        <w:rPr>
          <w:rFonts w:cs="Times New Roman"/>
          <w:sz w:val="26"/>
          <w:szCs w:val="26"/>
        </w:rPr>
        <w:t>nvarchar(</w:t>
      </w:r>
      <w:proofErr w:type="gramEnd"/>
      <w:r w:rsidRPr="00C55C2B">
        <w:rPr>
          <w:rFonts w:cs="Times New Roman"/>
          <w:sz w:val="26"/>
          <w:szCs w:val="26"/>
        </w:rPr>
        <w:t>100) NULL</w:t>
      </w:r>
    </w:p>
    <w:p w14:paraId="0EDCB2E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43C7D45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w:t>
      </w:r>
    </w:p>
    <w:p w14:paraId="642A86B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CREATE TABLE Thuoc (</w:t>
      </w:r>
    </w:p>
    <w:p w14:paraId="4E7FFF2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MaThuoc       </w:t>
      </w:r>
      <w:proofErr w:type="gramStart"/>
      <w:r w:rsidRPr="00C55C2B">
        <w:rPr>
          <w:rFonts w:cs="Times New Roman"/>
          <w:sz w:val="26"/>
          <w:szCs w:val="26"/>
        </w:rPr>
        <w:t>varchar(</w:t>
      </w:r>
      <w:proofErr w:type="gramEnd"/>
      <w:r w:rsidRPr="00C55C2B">
        <w:rPr>
          <w:rFonts w:cs="Times New Roman"/>
          <w:sz w:val="26"/>
          <w:szCs w:val="26"/>
        </w:rPr>
        <w:t>10)   NOT NULL PRIMARY KEY,</w:t>
      </w:r>
    </w:p>
    <w:p w14:paraId="1F6BD2E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TenThuoc      </w:t>
      </w:r>
      <w:proofErr w:type="gramStart"/>
      <w:r w:rsidRPr="00C55C2B">
        <w:rPr>
          <w:rFonts w:cs="Times New Roman"/>
          <w:sz w:val="26"/>
          <w:szCs w:val="26"/>
        </w:rPr>
        <w:t>nvarchar(</w:t>
      </w:r>
      <w:proofErr w:type="gramEnd"/>
      <w:r w:rsidRPr="00C55C2B">
        <w:rPr>
          <w:rFonts w:cs="Times New Roman"/>
          <w:sz w:val="26"/>
          <w:szCs w:val="26"/>
        </w:rPr>
        <w:t>100) NOT NULL,</w:t>
      </w:r>
    </w:p>
    <w:p w14:paraId="0687DFE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DonViTinh     </w:t>
      </w:r>
      <w:proofErr w:type="gramStart"/>
      <w:r w:rsidRPr="00C55C2B">
        <w:rPr>
          <w:rFonts w:cs="Times New Roman"/>
          <w:sz w:val="26"/>
          <w:szCs w:val="26"/>
        </w:rPr>
        <w:t>nvarchar(</w:t>
      </w:r>
      <w:proofErr w:type="gramEnd"/>
      <w:r w:rsidRPr="00C55C2B">
        <w:rPr>
          <w:rFonts w:cs="Times New Roman"/>
          <w:sz w:val="26"/>
          <w:szCs w:val="26"/>
        </w:rPr>
        <w:t>20)  NOT NULL,</w:t>
      </w:r>
    </w:p>
    <w:p w14:paraId="25A5B34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ChongChiDinh  nvarchar</w:t>
      </w:r>
      <w:proofErr w:type="gramEnd"/>
      <w:r w:rsidRPr="00C55C2B">
        <w:rPr>
          <w:rFonts w:cs="Times New Roman"/>
          <w:sz w:val="26"/>
          <w:szCs w:val="26"/>
        </w:rPr>
        <w:t>(200) NULL</w:t>
      </w:r>
    </w:p>
    <w:p w14:paraId="60DA94A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3C850AC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6FA6A4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CREATE TABLE XetNghiem (</w:t>
      </w:r>
    </w:p>
    <w:p w14:paraId="5FCBE94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MaXN   </w:t>
      </w:r>
      <w:proofErr w:type="gramStart"/>
      <w:r w:rsidRPr="00C55C2B">
        <w:rPr>
          <w:rFonts w:cs="Times New Roman"/>
          <w:sz w:val="26"/>
          <w:szCs w:val="26"/>
        </w:rPr>
        <w:t>varchar(</w:t>
      </w:r>
      <w:proofErr w:type="gramEnd"/>
      <w:r w:rsidRPr="00C55C2B">
        <w:rPr>
          <w:rFonts w:cs="Times New Roman"/>
          <w:sz w:val="26"/>
          <w:szCs w:val="26"/>
        </w:rPr>
        <w:t>10)    NOT NULL PRIMARY KEY,</w:t>
      </w:r>
    </w:p>
    <w:p w14:paraId="2CC2221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TenXN  nvarchar</w:t>
      </w:r>
      <w:proofErr w:type="gramEnd"/>
      <w:r w:rsidRPr="00C55C2B">
        <w:rPr>
          <w:rFonts w:cs="Times New Roman"/>
          <w:sz w:val="26"/>
          <w:szCs w:val="26"/>
        </w:rPr>
        <w:t>(100)  NOT NULL,</w:t>
      </w:r>
    </w:p>
    <w:p w14:paraId="2EA199A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DonGia </w:t>
      </w:r>
      <w:proofErr w:type="gramStart"/>
      <w:r w:rsidRPr="00C55C2B">
        <w:rPr>
          <w:rFonts w:cs="Times New Roman"/>
          <w:sz w:val="26"/>
          <w:szCs w:val="26"/>
        </w:rPr>
        <w:t>decimal(</w:t>
      </w:r>
      <w:proofErr w:type="gramEnd"/>
      <w:r w:rsidRPr="00C55C2B">
        <w:rPr>
          <w:rFonts w:cs="Times New Roman"/>
          <w:sz w:val="26"/>
          <w:szCs w:val="26"/>
        </w:rPr>
        <w:t>18, 0) NOT NULL CHECK (DonGia &gt;= 0)</w:t>
      </w:r>
    </w:p>
    <w:p w14:paraId="08906D5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27BF7BF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804B3D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CREATE TABLE BenhNhan (</w:t>
      </w:r>
    </w:p>
    <w:p w14:paraId="6774F10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MaBN      </w:t>
      </w:r>
      <w:proofErr w:type="gramStart"/>
      <w:r w:rsidRPr="00C55C2B">
        <w:rPr>
          <w:rFonts w:cs="Times New Roman"/>
          <w:sz w:val="26"/>
          <w:szCs w:val="26"/>
        </w:rPr>
        <w:t>varchar(</w:t>
      </w:r>
      <w:proofErr w:type="gramEnd"/>
      <w:r w:rsidRPr="00C55C2B">
        <w:rPr>
          <w:rFonts w:cs="Times New Roman"/>
          <w:sz w:val="26"/>
          <w:szCs w:val="26"/>
        </w:rPr>
        <w:t>10)    NOT NULL PRIMARY KEY,</w:t>
      </w:r>
    </w:p>
    <w:p w14:paraId="0C4FD8B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HoTen     </w:t>
      </w:r>
      <w:proofErr w:type="gramStart"/>
      <w:r w:rsidRPr="00C55C2B">
        <w:rPr>
          <w:rFonts w:cs="Times New Roman"/>
          <w:sz w:val="26"/>
          <w:szCs w:val="26"/>
        </w:rPr>
        <w:t>nvarchar(</w:t>
      </w:r>
      <w:proofErr w:type="gramEnd"/>
      <w:r w:rsidRPr="00C55C2B">
        <w:rPr>
          <w:rFonts w:cs="Times New Roman"/>
          <w:sz w:val="26"/>
          <w:szCs w:val="26"/>
        </w:rPr>
        <w:t>100)  NOT NULL,</w:t>
      </w:r>
    </w:p>
    <w:p w14:paraId="6E38996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DiaChi    </w:t>
      </w:r>
      <w:proofErr w:type="gramStart"/>
      <w:r w:rsidRPr="00C55C2B">
        <w:rPr>
          <w:rFonts w:cs="Times New Roman"/>
          <w:sz w:val="26"/>
          <w:szCs w:val="26"/>
        </w:rPr>
        <w:t>nvarchar(</w:t>
      </w:r>
      <w:proofErr w:type="gramEnd"/>
      <w:r w:rsidRPr="00C55C2B">
        <w:rPr>
          <w:rFonts w:cs="Times New Roman"/>
          <w:sz w:val="26"/>
          <w:szCs w:val="26"/>
        </w:rPr>
        <w:t>200)  NOT NULL,</w:t>
      </w:r>
    </w:p>
    <w:p w14:paraId="0C62BB0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NgaySinh  date</w:t>
      </w:r>
      <w:proofErr w:type="gramEnd"/>
      <w:r w:rsidRPr="00C55C2B">
        <w:rPr>
          <w:rFonts w:cs="Times New Roman"/>
          <w:sz w:val="26"/>
          <w:szCs w:val="26"/>
        </w:rPr>
        <w:t xml:space="preserve">           NOT NULL,</w:t>
      </w:r>
    </w:p>
    <w:p w14:paraId="42AC9EB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DienThoai </w:t>
      </w:r>
      <w:proofErr w:type="gramStart"/>
      <w:r w:rsidRPr="00C55C2B">
        <w:rPr>
          <w:rFonts w:cs="Times New Roman"/>
          <w:sz w:val="26"/>
          <w:szCs w:val="26"/>
        </w:rPr>
        <w:t>varchar(</w:t>
      </w:r>
      <w:proofErr w:type="gramEnd"/>
      <w:r w:rsidRPr="00C55C2B">
        <w:rPr>
          <w:rFonts w:cs="Times New Roman"/>
          <w:sz w:val="26"/>
          <w:szCs w:val="26"/>
        </w:rPr>
        <w:t>15)    NOT NULL,</w:t>
      </w:r>
    </w:p>
    <w:p w14:paraId="73523A7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Anh       varbinary(max) NULL            -- ảnh 3x4</w:t>
      </w:r>
    </w:p>
    <w:p w14:paraId="3499822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00220DE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57CD9B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CREATE TABLE HoSoBenhAn (</w:t>
      </w:r>
    </w:p>
    <w:p w14:paraId="11B9508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MaHoSo     </w:t>
      </w:r>
      <w:proofErr w:type="gramStart"/>
      <w:r w:rsidRPr="00C55C2B">
        <w:rPr>
          <w:rFonts w:cs="Times New Roman"/>
          <w:sz w:val="26"/>
          <w:szCs w:val="26"/>
        </w:rPr>
        <w:t>varchar(</w:t>
      </w:r>
      <w:proofErr w:type="gramEnd"/>
      <w:r w:rsidRPr="00C55C2B">
        <w:rPr>
          <w:rFonts w:cs="Times New Roman"/>
          <w:sz w:val="26"/>
          <w:szCs w:val="26"/>
        </w:rPr>
        <w:t>10) NOT NULL PRIMARY KEY,</w:t>
      </w:r>
    </w:p>
    <w:p w14:paraId="0D52DD0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MaBN       </w:t>
      </w:r>
      <w:proofErr w:type="gramStart"/>
      <w:r w:rsidRPr="00C55C2B">
        <w:rPr>
          <w:rFonts w:cs="Times New Roman"/>
          <w:sz w:val="26"/>
          <w:szCs w:val="26"/>
        </w:rPr>
        <w:t>varchar(</w:t>
      </w:r>
      <w:proofErr w:type="gramEnd"/>
      <w:r w:rsidRPr="00C55C2B">
        <w:rPr>
          <w:rFonts w:cs="Times New Roman"/>
          <w:sz w:val="26"/>
          <w:szCs w:val="26"/>
        </w:rPr>
        <w:t>10) NOT NULL,   -- mỗi bệnh nhân một hồ sơ</w:t>
      </w:r>
    </w:p>
    <w:p w14:paraId="3EF61FC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NgayCap    date        NOT NULL,</w:t>
      </w:r>
    </w:p>
    <w:p w14:paraId="032EAF2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NgayHetHan date        NOT NULL,</w:t>
      </w:r>
    </w:p>
    <w:p w14:paraId="3103119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CONSTRAINT UQ_HoSo_BN UNIQUE (MaBN),</w:t>
      </w:r>
    </w:p>
    <w:p w14:paraId="5DC58E5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CONSTRAINT FK_HoSo_BN FOREIGN KEY (MaBN) REFERENCES </w:t>
      </w:r>
      <w:proofErr w:type="gramStart"/>
      <w:r w:rsidRPr="00C55C2B">
        <w:rPr>
          <w:rFonts w:cs="Times New Roman"/>
          <w:sz w:val="26"/>
          <w:szCs w:val="26"/>
        </w:rPr>
        <w:t>BenhNhan(</w:t>
      </w:r>
      <w:proofErr w:type="gramEnd"/>
      <w:r w:rsidRPr="00C55C2B">
        <w:rPr>
          <w:rFonts w:cs="Times New Roman"/>
          <w:sz w:val="26"/>
          <w:szCs w:val="26"/>
        </w:rPr>
        <w:t>MaBN),</w:t>
      </w:r>
    </w:p>
    <w:p w14:paraId="7EF285F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CONSTRAINT CK_HoSo_Han CHECK (NgayHetHan &gt; NgayCap)</w:t>
      </w:r>
    </w:p>
    <w:p w14:paraId="3909E67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w:t>
      </w:r>
    </w:p>
    <w:p w14:paraId="4BDC253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78BDC8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Phiếu đăng ký: lần đầu (MOI) và các lần đóng lệ phí gia hạn hằng năm (GIAHAN)</w:t>
      </w:r>
    </w:p>
    <w:p w14:paraId="2B993B4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CREATE TABLE PhieuDangKy (</w:t>
      </w:r>
    </w:p>
    <w:p w14:paraId="3084112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MaPDK      int </w:t>
      </w:r>
      <w:proofErr w:type="gramStart"/>
      <w:r w:rsidRPr="00C55C2B">
        <w:rPr>
          <w:rFonts w:cs="Times New Roman"/>
          <w:sz w:val="26"/>
          <w:szCs w:val="26"/>
        </w:rPr>
        <w:t>IDENTITY(</w:t>
      </w:r>
      <w:proofErr w:type="gramEnd"/>
      <w:r w:rsidRPr="00C55C2B">
        <w:rPr>
          <w:rFonts w:cs="Times New Roman"/>
          <w:sz w:val="26"/>
          <w:szCs w:val="26"/>
        </w:rPr>
        <w:t>1, 1) PRIMARY KEY,</w:t>
      </w:r>
    </w:p>
    <w:p w14:paraId="5591B58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MaBN       </w:t>
      </w:r>
      <w:proofErr w:type="gramStart"/>
      <w:r w:rsidRPr="00C55C2B">
        <w:rPr>
          <w:rFonts w:cs="Times New Roman"/>
          <w:sz w:val="26"/>
          <w:szCs w:val="26"/>
        </w:rPr>
        <w:t>varchar(</w:t>
      </w:r>
      <w:proofErr w:type="gramEnd"/>
      <w:r w:rsidRPr="00C55C2B">
        <w:rPr>
          <w:rFonts w:cs="Times New Roman"/>
          <w:sz w:val="26"/>
          <w:szCs w:val="26"/>
        </w:rPr>
        <w:t>10)    NOT NULL REFERENCES BenhNhan(MaBN),</w:t>
      </w:r>
    </w:p>
    <w:p w14:paraId="51EE62D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MaHoSo     </w:t>
      </w:r>
      <w:proofErr w:type="gramStart"/>
      <w:r w:rsidRPr="00C55C2B">
        <w:rPr>
          <w:rFonts w:cs="Times New Roman"/>
          <w:sz w:val="26"/>
          <w:szCs w:val="26"/>
        </w:rPr>
        <w:t>varchar(</w:t>
      </w:r>
      <w:proofErr w:type="gramEnd"/>
      <w:r w:rsidRPr="00C55C2B">
        <w:rPr>
          <w:rFonts w:cs="Times New Roman"/>
          <w:sz w:val="26"/>
          <w:szCs w:val="26"/>
        </w:rPr>
        <w:t>10)    NOT NULL REFERENCES HoSoBenhAn(MaHoSo),</w:t>
      </w:r>
    </w:p>
    <w:p w14:paraId="4151FD8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NgayDangKy date           NOT NULL,</w:t>
      </w:r>
    </w:p>
    <w:p w14:paraId="017761A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LePhi      </w:t>
      </w:r>
      <w:proofErr w:type="gramStart"/>
      <w:r w:rsidRPr="00C55C2B">
        <w:rPr>
          <w:rFonts w:cs="Times New Roman"/>
          <w:sz w:val="26"/>
          <w:szCs w:val="26"/>
        </w:rPr>
        <w:t>decimal(</w:t>
      </w:r>
      <w:proofErr w:type="gramEnd"/>
      <w:r w:rsidRPr="00C55C2B">
        <w:rPr>
          <w:rFonts w:cs="Times New Roman"/>
          <w:sz w:val="26"/>
          <w:szCs w:val="26"/>
        </w:rPr>
        <w:t>18, 0) NOT NULL CHECK (LePhi &gt; 0),</w:t>
      </w:r>
    </w:p>
    <w:p w14:paraId="5BEA466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TuNgay     date           NOT NULL,</w:t>
      </w:r>
    </w:p>
    <w:p w14:paraId="459C4F4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DenNgay    date           NOT NULL,</w:t>
      </w:r>
    </w:p>
    <w:p w14:paraId="189A95B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LoaiDK     </w:t>
      </w:r>
      <w:proofErr w:type="gramStart"/>
      <w:r w:rsidRPr="00C55C2B">
        <w:rPr>
          <w:rFonts w:cs="Times New Roman"/>
          <w:sz w:val="26"/>
          <w:szCs w:val="26"/>
        </w:rPr>
        <w:t>varchar(</w:t>
      </w:r>
      <w:proofErr w:type="gramEnd"/>
      <w:r w:rsidRPr="00C55C2B">
        <w:rPr>
          <w:rFonts w:cs="Times New Roman"/>
          <w:sz w:val="26"/>
          <w:szCs w:val="26"/>
        </w:rPr>
        <w:t>10)    NOT NULL CHECK (LoaiDK IN ('MOI', 'GIAHAN'))</w:t>
      </w:r>
    </w:p>
    <w:p w14:paraId="7D6E3A0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08B6549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5D7607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CREATE TABLE PhieuKham (</w:t>
      </w:r>
    </w:p>
    <w:p w14:paraId="429BD57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MaPK          </w:t>
      </w:r>
      <w:proofErr w:type="gramStart"/>
      <w:r w:rsidRPr="00C55C2B">
        <w:rPr>
          <w:rFonts w:cs="Times New Roman"/>
          <w:sz w:val="26"/>
          <w:szCs w:val="26"/>
        </w:rPr>
        <w:t>varchar(</w:t>
      </w:r>
      <w:proofErr w:type="gramEnd"/>
      <w:r w:rsidRPr="00C55C2B">
        <w:rPr>
          <w:rFonts w:cs="Times New Roman"/>
          <w:sz w:val="26"/>
          <w:szCs w:val="26"/>
        </w:rPr>
        <w:t>12)    NOT NULL PRIMARY KEY,</w:t>
      </w:r>
    </w:p>
    <w:p w14:paraId="6F59578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MaHoSo        </w:t>
      </w:r>
      <w:proofErr w:type="gramStart"/>
      <w:r w:rsidRPr="00C55C2B">
        <w:rPr>
          <w:rFonts w:cs="Times New Roman"/>
          <w:sz w:val="26"/>
          <w:szCs w:val="26"/>
        </w:rPr>
        <w:t>varchar(</w:t>
      </w:r>
      <w:proofErr w:type="gramEnd"/>
      <w:r w:rsidRPr="00C55C2B">
        <w:rPr>
          <w:rFonts w:cs="Times New Roman"/>
          <w:sz w:val="26"/>
          <w:szCs w:val="26"/>
        </w:rPr>
        <w:t>10)    NOT NULL REFERENCES HoSoBenhAn(MaHoSo),</w:t>
      </w:r>
    </w:p>
    <w:p w14:paraId="518098D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NgayGioKham   datetime2      NOT NULL,</w:t>
      </w:r>
    </w:p>
    <w:p w14:paraId="4D7410B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MaBS          </w:t>
      </w:r>
      <w:proofErr w:type="gramStart"/>
      <w:r w:rsidRPr="00C55C2B">
        <w:rPr>
          <w:rFonts w:cs="Times New Roman"/>
          <w:sz w:val="26"/>
          <w:szCs w:val="26"/>
        </w:rPr>
        <w:t>varchar(</w:t>
      </w:r>
      <w:proofErr w:type="gramEnd"/>
      <w:r w:rsidRPr="00C55C2B">
        <w:rPr>
          <w:rFonts w:cs="Times New Roman"/>
          <w:sz w:val="26"/>
          <w:szCs w:val="26"/>
        </w:rPr>
        <w:t>10)    NOT NULL REFERENCES BacSi(MaBS),</w:t>
      </w:r>
    </w:p>
    <w:p w14:paraId="78B17D6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MaKhoa        </w:t>
      </w:r>
      <w:proofErr w:type="gramStart"/>
      <w:r w:rsidRPr="00C55C2B">
        <w:rPr>
          <w:rFonts w:cs="Times New Roman"/>
          <w:sz w:val="26"/>
          <w:szCs w:val="26"/>
        </w:rPr>
        <w:t>varchar(</w:t>
      </w:r>
      <w:proofErr w:type="gramEnd"/>
      <w:r w:rsidRPr="00C55C2B">
        <w:rPr>
          <w:rFonts w:cs="Times New Roman"/>
          <w:sz w:val="26"/>
          <w:szCs w:val="26"/>
        </w:rPr>
        <w:t>10)    NOT NULL REFERENCES Khoa(MaKhoa),</w:t>
      </w:r>
    </w:p>
    <w:p w14:paraId="4C24416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LoaiKham      </w:t>
      </w:r>
      <w:proofErr w:type="gramStart"/>
      <w:r w:rsidRPr="00C55C2B">
        <w:rPr>
          <w:rFonts w:cs="Times New Roman"/>
          <w:sz w:val="26"/>
          <w:szCs w:val="26"/>
        </w:rPr>
        <w:t>varchar(</w:t>
      </w:r>
      <w:proofErr w:type="gramEnd"/>
      <w:r w:rsidRPr="00C55C2B">
        <w:rPr>
          <w:rFonts w:cs="Times New Roman"/>
          <w:sz w:val="26"/>
          <w:szCs w:val="26"/>
        </w:rPr>
        <w:t>10)    NOT NULL CHECK (LoaiKham IN ('DIEUTRI', 'DINHKY')),</w:t>
      </w:r>
    </w:p>
    <w:p w14:paraId="25EE627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TrieuChung    </w:t>
      </w:r>
      <w:proofErr w:type="gramStart"/>
      <w:r w:rsidRPr="00C55C2B">
        <w:rPr>
          <w:rFonts w:cs="Times New Roman"/>
          <w:sz w:val="26"/>
          <w:szCs w:val="26"/>
        </w:rPr>
        <w:t>nvarchar(</w:t>
      </w:r>
      <w:proofErr w:type="gramEnd"/>
      <w:r w:rsidRPr="00C55C2B">
        <w:rPr>
          <w:rFonts w:cs="Times New Roman"/>
          <w:sz w:val="26"/>
          <w:szCs w:val="26"/>
        </w:rPr>
        <w:t>500)  NOT NULL,</w:t>
      </w:r>
    </w:p>
    <w:p w14:paraId="45452D3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NhietDo       </w:t>
      </w:r>
      <w:proofErr w:type="gramStart"/>
      <w:r w:rsidRPr="00C55C2B">
        <w:rPr>
          <w:rFonts w:cs="Times New Roman"/>
          <w:sz w:val="26"/>
          <w:szCs w:val="26"/>
        </w:rPr>
        <w:t>decimal(</w:t>
      </w:r>
      <w:proofErr w:type="gramEnd"/>
      <w:r w:rsidRPr="00C55C2B">
        <w:rPr>
          <w:rFonts w:cs="Times New Roman"/>
          <w:sz w:val="26"/>
          <w:szCs w:val="26"/>
        </w:rPr>
        <w:t>4, 1)  NULL CHECK (NhietDo BETWEEN 30 AND 45),</w:t>
      </w:r>
    </w:p>
    <w:p w14:paraId="09E4DF6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HuyetAp       </w:t>
      </w:r>
      <w:proofErr w:type="gramStart"/>
      <w:r w:rsidRPr="00C55C2B">
        <w:rPr>
          <w:rFonts w:cs="Times New Roman"/>
          <w:sz w:val="26"/>
          <w:szCs w:val="26"/>
        </w:rPr>
        <w:t>varchar(</w:t>
      </w:r>
      <w:proofErr w:type="gramEnd"/>
      <w:r w:rsidRPr="00C55C2B">
        <w:rPr>
          <w:rFonts w:cs="Times New Roman"/>
          <w:sz w:val="26"/>
          <w:szCs w:val="26"/>
        </w:rPr>
        <w:t>10)    NULL,</w:t>
      </w:r>
    </w:p>
    <w:p w14:paraId="2C5BBB1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KetLuan       </w:t>
      </w:r>
      <w:proofErr w:type="gramStart"/>
      <w:r w:rsidRPr="00C55C2B">
        <w:rPr>
          <w:rFonts w:cs="Times New Roman"/>
          <w:sz w:val="26"/>
          <w:szCs w:val="26"/>
        </w:rPr>
        <w:t>nvarchar(</w:t>
      </w:r>
      <w:proofErr w:type="gramEnd"/>
      <w:r w:rsidRPr="00C55C2B">
        <w:rPr>
          <w:rFonts w:cs="Times New Roman"/>
          <w:sz w:val="26"/>
          <w:szCs w:val="26"/>
        </w:rPr>
        <w:t>300)  NULL,</w:t>
      </w:r>
    </w:p>
    <w:p w14:paraId="5624B26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VienPhi       </w:t>
      </w:r>
      <w:proofErr w:type="gramStart"/>
      <w:r w:rsidRPr="00C55C2B">
        <w:rPr>
          <w:rFonts w:cs="Times New Roman"/>
          <w:sz w:val="26"/>
          <w:szCs w:val="26"/>
        </w:rPr>
        <w:t>decimal(</w:t>
      </w:r>
      <w:proofErr w:type="gramEnd"/>
      <w:r w:rsidRPr="00C55C2B">
        <w:rPr>
          <w:rFonts w:cs="Times New Roman"/>
          <w:sz w:val="26"/>
          <w:szCs w:val="26"/>
        </w:rPr>
        <w:t>18, 0) NOT NULL DEFAULT 0 CHECK (VienPhi &gt;= 0),</w:t>
      </w:r>
    </w:p>
    <w:p w14:paraId="58DBEAF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DaThanhToan   bit            NOT NULL</w:t>
      </w:r>
    </w:p>
    <w:p w14:paraId="07D2A4C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3708615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78A90B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CREATE TABLE PhieuKham_XetNghiem (</w:t>
      </w:r>
    </w:p>
    <w:p w14:paraId="79DF3F2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MaPK   </w:t>
      </w:r>
      <w:proofErr w:type="gramStart"/>
      <w:r w:rsidRPr="00C55C2B">
        <w:rPr>
          <w:rFonts w:cs="Times New Roman"/>
          <w:sz w:val="26"/>
          <w:szCs w:val="26"/>
        </w:rPr>
        <w:t>varchar(</w:t>
      </w:r>
      <w:proofErr w:type="gramEnd"/>
      <w:r w:rsidRPr="00C55C2B">
        <w:rPr>
          <w:rFonts w:cs="Times New Roman"/>
          <w:sz w:val="26"/>
          <w:szCs w:val="26"/>
        </w:rPr>
        <w:t>12)   NOT NULL REFERENCES PhieuKham(MaPK),</w:t>
      </w:r>
    </w:p>
    <w:p w14:paraId="0485D61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MaXN   </w:t>
      </w:r>
      <w:proofErr w:type="gramStart"/>
      <w:r w:rsidRPr="00C55C2B">
        <w:rPr>
          <w:rFonts w:cs="Times New Roman"/>
          <w:sz w:val="26"/>
          <w:szCs w:val="26"/>
        </w:rPr>
        <w:t>varchar(</w:t>
      </w:r>
      <w:proofErr w:type="gramEnd"/>
      <w:r w:rsidRPr="00C55C2B">
        <w:rPr>
          <w:rFonts w:cs="Times New Roman"/>
          <w:sz w:val="26"/>
          <w:szCs w:val="26"/>
        </w:rPr>
        <w:t>10)   NOT NULL REFERENCES XetNghiem(MaXN),</w:t>
      </w:r>
    </w:p>
    <w:p w14:paraId="1D73090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KetQua </w:t>
      </w:r>
      <w:proofErr w:type="gramStart"/>
      <w:r w:rsidRPr="00C55C2B">
        <w:rPr>
          <w:rFonts w:cs="Times New Roman"/>
          <w:sz w:val="26"/>
          <w:szCs w:val="26"/>
        </w:rPr>
        <w:t>nvarchar(</w:t>
      </w:r>
      <w:proofErr w:type="gramEnd"/>
      <w:r w:rsidRPr="00C55C2B">
        <w:rPr>
          <w:rFonts w:cs="Times New Roman"/>
          <w:sz w:val="26"/>
          <w:szCs w:val="26"/>
        </w:rPr>
        <w:t>200) NULL,</w:t>
      </w:r>
    </w:p>
    <w:p w14:paraId="612CF3E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PRIMARY KEY (MaPK, MaXN)</w:t>
      </w:r>
    </w:p>
    <w:p w14:paraId="1495D9E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53D47B5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98C499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CREATE TABLE ToaThuoc (</w:t>
      </w:r>
    </w:p>
    <w:p w14:paraId="35F0EEC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MaToa   </w:t>
      </w:r>
      <w:proofErr w:type="gramStart"/>
      <w:r w:rsidRPr="00C55C2B">
        <w:rPr>
          <w:rFonts w:cs="Times New Roman"/>
          <w:sz w:val="26"/>
          <w:szCs w:val="26"/>
        </w:rPr>
        <w:t>varchar(</w:t>
      </w:r>
      <w:proofErr w:type="gramEnd"/>
      <w:r w:rsidRPr="00C55C2B">
        <w:rPr>
          <w:rFonts w:cs="Times New Roman"/>
          <w:sz w:val="26"/>
          <w:szCs w:val="26"/>
        </w:rPr>
        <w:t>12)   NOT NULL PRIMARY KEY,</w:t>
      </w:r>
    </w:p>
    <w:p w14:paraId="7705A4A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MaPK    </w:t>
      </w:r>
      <w:proofErr w:type="gramStart"/>
      <w:r w:rsidRPr="00C55C2B">
        <w:rPr>
          <w:rFonts w:cs="Times New Roman"/>
          <w:sz w:val="26"/>
          <w:szCs w:val="26"/>
        </w:rPr>
        <w:t>varchar(</w:t>
      </w:r>
      <w:proofErr w:type="gramEnd"/>
      <w:r w:rsidRPr="00C55C2B">
        <w:rPr>
          <w:rFonts w:cs="Times New Roman"/>
          <w:sz w:val="26"/>
          <w:szCs w:val="26"/>
        </w:rPr>
        <w:t>12)   NOT NULL,   -- mỗi phiếu khám một toa</w:t>
      </w:r>
    </w:p>
    <w:p w14:paraId="2E8AA2B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NgayLap datetime2     NOT NULL,</w:t>
      </w:r>
    </w:p>
    <w:p w14:paraId="1792011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GhiChu  nvarchar</w:t>
      </w:r>
      <w:proofErr w:type="gramEnd"/>
      <w:r w:rsidRPr="00C55C2B">
        <w:rPr>
          <w:rFonts w:cs="Times New Roman"/>
          <w:sz w:val="26"/>
          <w:szCs w:val="26"/>
        </w:rPr>
        <w:t>(200) NULL,</w:t>
      </w:r>
    </w:p>
    <w:p w14:paraId="5741377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CONSTRAINT UQ_Toa_PK UNIQUE (MaPK),</w:t>
      </w:r>
    </w:p>
    <w:p w14:paraId="7BFA5F3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CONSTRAINT FK_Toa_PK FOREIGN KEY (MaPK) REFERENCES </w:t>
      </w:r>
      <w:proofErr w:type="gramStart"/>
      <w:r w:rsidRPr="00C55C2B">
        <w:rPr>
          <w:rFonts w:cs="Times New Roman"/>
          <w:sz w:val="26"/>
          <w:szCs w:val="26"/>
        </w:rPr>
        <w:t>PhieuKham(</w:t>
      </w:r>
      <w:proofErr w:type="gramEnd"/>
      <w:r w:rsidRPr="00C55C2B">
        <w:rPr>
          <w:rFonts w:cs="Times New Roman"/>
          <w:sz w:val="26"/>
          <w:szCs w:val="26"/>
        </w:rPr>
        <w:t>MaPK)</w:t>
      </w:r>
    </w:p>
    <w:p w14:paraId="4F24CD8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51EC8AA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A8F283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CREATE TABLE ChiTietToa (</w:t>
      </w:r>
    </w:p>
    <w:p w14:paraId="61079F9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MaToa       </w:t>
      </w:r>
      <w:proofErr w:type="gramStart"/>
      <w:r w:rsidRPr="00C55C2B">
        <w:rPr>
          <w:rFonts w:cs="Times New Roman"/>
          <w:sz w:val="26"/>
          <w:szCs w:val="26"/>
        </w:rPr>
        <w:t>varchar(</w:t>
      </w:r>
      <w:proofErr w:type="gramEnd"/>
      <w:r w:rsidRPr="00C55C2B">
        <w:rPr>
          <w:rFonts w:cs="Times New Roman"/>
          <w:sz w:val="26"/>
          <w:szCs w:val="26"/>
        </w:rPr>
        <w:t>12)   NOT NULL REFERENCES ToaThuoc(MaToa),</w:t>
      </w:r>
    </w:p>
    <w:p w14:paraId="7C83938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MaThuoc     </w:t>
      </w:r>
      <w:proofErr w:type="gramStart"/>
      <w:r w:rsidRPr="00C55C2B">
        <w:rPr>
          <w:rFonts w:cs="Times New Roman"/>
          <w:sz w:val="26"/>
          <w:szCs w:val="26"/>
        </w:rPr>
        <w:t>varchar(</w:t>
      </w:r>
      <w:proofErr w:type="gramEnd"/>
      <w:r w:rsidRPr="00C55C2B">
        <w:rPr>
          <w:rFonts w:cs="Times New Roman"/>
          <w:sz w:val="26"/>
          <w:szCs w:val="26"/>
        </w:rPr>
        <w:t>10)   NOT NULL REFERENCES Thuoc(MaThuoc),</w:t>
      </w:r>
    </w:p>
    <w:p w14:paraId="5EBF195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SoLuong     int           NOT NULL CHECK (SoLuong &gt; 0),</w:t>
      </w:r>
    </w:p>
    <w:p w14:paraId="643C68D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LieuDung    </w:t>
      </w:r>
      <w:proofErr w:type="gramStart"/>
      <w:r w:rsidRPr="00C55C2B">
        <w:rPr>
          <w:rFonts w:cs="Times New Roman"/>
          <w:sz w:val="26"/>
          <w:szCs w:val="26"/>
        </w:rPr>
        <w:t>nvarchar(</w:t>
      </w:r>
      <w:proofErr w:type="gramEnd"/>
      <w:r w:rsidRPr="00C55C2B">
        <w:rPr>
          <w:rFonts w:cs="Times New Roman"/>
          <w:sz w:val="26"/>
          <w:szCs w:val="26"/>
        </w:rPr>
        <w:t>200) NOT NULL,</w:t>
      </w:r>
    </w:p>
    <w:p w14:paraId="7C8EBD1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PhanUngPhu  nvarchar</w:t>
      </w:r>
      <w:proofErr w:type="gramEnd"/>
      <w:r w:rsidRPr="00C55C2B">
        <w:rPr>
          <w:rFonts w:cs="Times New Roman"/>
          <w:sz w:val="26"/>
          <w:szCs w:val="26"/>
        </w:rPr>
        <w:t>(300) NULL,     -- phản ứng phụ ghi nhận sau điều trị</w:t>
      </w:r>
    </w:p>
    <w:p w14:paraId="0AF93C6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PRIMARY KEY (MaToa, MaThuoc)</w:t>
      </w:r>
    </w:p>
    <w:p w14:paraId="168E160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63F0CF2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847201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CREATE TABLE LichHen (</w:t>
      </w:r>
    </w:p>
    <w:p w14:paraId="4BA7234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MaLH        int </w:t>
      </w:r>
      <w:proofErr w:type="gramStart"/>
      <w:r w:rsidRPr="00C55C2B">
        <w:rPr>
          <w:rFonts w:cs="Times New Roman"/>
          <w:sz w:val="26"/>
          <w:szCs w:val="26"/>
        </w:rPr>
        <w:t>IDENTITY(</w:t>
      </w:r>
      <w:proofErr w:type="gramEnd"/>
      <w:r w:rsidRPr="00C55C2B">
        <w:rPr>
          <w:rFonts w:cs="Times New Roman"/>
          <w:sz w:val="26"/>
          <w:szCs w:val="26"/>
        </w:rPr>
        <w:t>1, 1) PRIMARY KEY,</w:t>
      </w:r>
    </w:p>
    <w:p w14:paraId="6600CCC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MaHoSo      </w:t>
      </w:r>
      <w:proofErr w:type="gramStart"/>
      <w:r w:rsidRPr="00C55C2B">
        <w:rPr>
          <w:rFonts w:cs="Times New Roman"/>
          <w:sz w:val="26"/>
          <w:szCs w:val="26"/>
        </w:rPr>
        <w:t>varchar(</w:t>
      </w:r>
      <w:proofErr w:type="gramEnd"/>
      <w:r w:rsidRPr="00C55C2B">
        <w:rPr>
          <w:rFonts w:cs="Times New Roman"/>
          <w:sz w:val="26"/>
          <w:szCs w:val="26"/>
        </w:rPr>
        <w:t>10)   NOT NULL REFERENCES HoSoBenhAn(MaHoSo),</w:t>
      </w:r>
    </w:p>
    <w:p w14:paraId="47BCEFC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NgayGioHen  datetime</w:t>
      </w:r>
      <w:proofErr w:type="gramEnd"/>
      <w:r w:rsidRPr="00C55C2B">
        <w:rPr>
          <w:rFonts w:cs="Times New Roman"/>
          <w:sz w:val="26"/>
          <w:szCs w:val="26"/>
        </w:rPr>
        <w:t>2     NOT NULL,</w:t>
      </w:r>
    </w:p>
    <w:p w14:paraId="36472D9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TrangThai   </w:t>
      </w:r>
      <w:proofErr w:type="gramStart"/>
      <w:r w:rsidRPr="00C55C2B">
        <w:rPr>
          <w:rFonts w:cs="Times New Roman"/>
          <w:sz w:val="26"/>
          <w:szCs w:val="26"/>
        </w:rPr>
        <w:t>varchar(</w:t>
      </w:r>
      <w:proofErr w:type="gramEnd"/>
      <w:r w:rsidRPr="00C55C2B">
        <w:rPr>
          <w:rFonts w:cs="Times New Roman"/>
          <w:sz w:val="26"/>
          <w:szCs w:val="26"/>
        </w:rPr>
        <w:t>10)   NOT NULL CHECK (TrangThai IN ('DAHEN', 'DAKHAM', 'HUY')),</w:t>
      </w:r>
    </w:p>
    <w:p w14:paraId="63AD99B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GhiChu      </w:t>
      </w:r>
      <w:proofErr w:type="gramStart"/>
      <w:r w:rsidRPr="00C55C2B">
        <w:rPr>
          <w:rFonts w:cs="Times New Roman"/>
          <w:sz w:val="26"/>
          <w:szCs w:val="26"/>
        </w:rPr>
        <w:t>nvarchar(</w:t>
      </w:r>
      <w:proofErr w:type="gramEnd"/>
      <w:r w:rsidRPr="00C55C2B">
        <w:rPr>
          <w:rFonts w:cs="Times New Roman"/>
          <w:sz w:val="26"/>
          <w:szCs w:val="26"/>
        </w:rPr>
        <w:t>200) NULL</w:t>
      </w:r>
    </w:p>
    <w:p w14:paraId="15EF6F8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1D966AA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w:t>
      </w:r>
    </w:p>
    <w:p w14:paraId="2E8675F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 DỮ LIỆU MẪU ===================== */</w:t>
      </w:r>
    </w:p>
    <w:p w14:paraId="7769454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INSERT INTO </w:t>
      </w:r>
      <w:proofErr w:type="gramStart"/>
      <w:r w:rsidRPr="00C55C2B">
        <w:rPr>
          <w:rFonts w:cs="Times New Roman"/>
          <w:sz w:val="26"/>
          <w:szCs w:val="26"/>
        </w:rPr>
        <w:t>Khoa(</w:t>
      </w:r>
      <w:proofErr w:type="gramEnd"/>
      <w:r w:rsidRPr="00C55C2B">
        <w:rPr>
          <w:rFonts w:cs="Times New Roman"/>
          <w:sz w:val="26"/>
          <w:szCs w:val="26"/>
        </w:rPr>
        <w:t>MaKhoa, TenKhoa) VALUES</w:t>
      </w:r>
    </w:p>
    <w:p w14:paraId="1C936A8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('K01', N'Nội tổng quát'), ('K02', N'Ngoại'), ('K03', N'Nhi'), ('K04', N'Tim mạch');</w:t>
      </w:r>
    </w:p>
    <w:p w14:paraId="5E6A2CE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A4AA4A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INSERT INTO </w:t>
      </w:r>
      <w:proofErr w:type="gramStart"/>
      <w:r w:rsidRPr="00C55C2B">
        <w:rPr>
          <w:rFonts w:cs="Times New Roman"/>
          <w:sz w:val="26"/>
          <w:szCs w:val="26"/>
        </w:rPr>
        <w:t>BacSi(</w:t>
      </w:r>
      <w:proofErr w:type="gramEnd"/>
      <w:r w:rsidRPr="00C55C2B">
        <w:rPr>
          <w:rFonts w:cs="Times New Roman"/>
          <w:sz w:val="26"/>
          <w:szCs w:val="26"/>
        </w:rPr>
        <w:t>MaBS, HoTen, MaKhoa, DienThoai, ChuyenMon) VALUES</w:t>
      </w:r>
    </w:p>
    <w:p w14:paraId="0C9AFCE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('BS01', N'Nguyễn Văn An</w:t>
      </w:r>
      <w:proofErr w:type="gramStart"/>
      <w:r w:rsidRPr="00C55C2B">
        <w:rPr>
          <w:rFonts w:cs="Times New Roman"/>
          <w:sz w:val="26"/>
          <w:szCs w:val="26"/>
        </w:rPr>
        <w:t xml:space="preserve">',   </w:t>
      </w:r>
      <w:proofErr w:type="gramEnd"/>
      <w:r w:rsidRPr="00C55C2B">
        <w:rPr>
          <w:rFonts w:cs="Times New Roman"/>
          <w:sz w:val="26"/>
          <w:szCs w:val="26"/>
        </w:rPr>
        <w:t>'K01', '0901111111', N'Nội tiêu hóa'),</w:t>
      </w:r>
    </w:p>
    <w:p w14:paraId="30E5BF4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('BS02', N'Trần Thị Bích</w:t>
      </w:r>
      <w:proofErr w:type="gramStart"/>
      <w:r w:rsidRPr="00C55C2B">
        <w:rPr>
          <w:rFonts w:cs="Times New Roman"/>
          <w:sz w:val="26"/>
          <w:szCs w:val="26"/>
        </w:rPr>
        <w:t xml:space="preserve">',   </w:t>
      </w:r>
      <w:proofErr w:type="gramEnd"/>
      <w:r w:rsidRPr="00C55C2B">
        <w:rPr>
          <w:rFonts w:cs="Times New Roman"/>
          <w:sz w:val="26"/>
          <w:szCs w:val="26"/>
        </w:rPr>
        <w:t>'K04', '0902222222', N'Tim mạch can thiệp'),</w:t>
      </w:r>
    </w:p>
    <w:p w14:paraId="78E8D77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('BS03', N'Lê Quang Huy</w:t>
      </w:r>
      <w:proofErr w:type="gramStart"/>
      <w:r w:rsidRPr="00C55C2B">
        <w:rPr>
          <w:rFonts w:cs="Times New Roman"/>
          <w:sz w:val="26"/>
          <w:szCs w:val="26"/>
        </w:rPr>
        <w:t xml:space="preserve">',   </w:t>
      </w:r>
      <w:proofErr w:type="gramEnd"/>
      <w:r w:rsidRPr="00C55C2B">
        <w:rPr>
          <w:rFonts w:cs="Times New Roman"/>
          <w:sz w:val="26"/>
          <w:szCs w:val="26"/>
        </w:rPr>
        <w:t xml:space="preserve"> 'K02', '0903333333', N'Chấn thương chỉnh hình'),</w:t>
      </w:r>
    </w:p>
    <w:p w14:paraId="179E0E8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('BS04', N'Phạm Thu Hà</w:t>
      </w:r>
      <w:proofErr w:type="gramStart"/>
      <w:r w:rsidRPr="00C55C2B">
        <w:rPr>
          <w:rFonts w:cs="Times New Roman"/>
          <w:sz w:val="26"/>
          <w:szCs w:val="26"/>
        </w:rPr>
        <w:t xml:space="preserve">',   </w:t>
      </w:r>
      <w:proofErr w:type="gramEnd"/>
      <w:r w:rsidRPr="00C55C2B">
        <w:rPr>
          <w:rFonts w:cs="Times New Roman"/>
          <w:sz w:val="26"/>
          <w:szCs w:val="26"/>
        </w:rPr>
        <w:t xml:space="preserve">  'K03', '0904444444', N'Nhi hô hấp');</w:t>
      </w:r>
    </w:p>
    <w:p w14:paraId="25A009E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7A92AA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INSERT INTO </w:t>
      </w:r>
      <w:proofErr w:type="gramStart"/>
      <w:r w:rsidRPr="00C55C2B">
        <w:rPr>
          <w:rFonts w:cs="Times New Roman"/>
          <w:sz w:val="26"/>
          <w:szCs w:val="26"/>
        </w:rPr>
        <w:t>Thuoc(</w:t>
      </w:r>
      <w:proofErr w:type="gramEnd"/>
      <w:r w:rsidRPr="00C55C2B">
        <w:rPr>
          <w:rFonts w:cs="Times New Roman"/>
          <w:sz w:val="26"/>
          <w:szCs w:val="26"/>
        </w:rPr>
        <w:t>MaThuoc, TenThuoc, DonViTinh, ChongChiDinh) VALUES</w:t>
      </w:r>
    </w:p>
    <w:p w14:paraId="7FD7126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('T01', N'Paracetamol 500mg', N'Viên', N'Suy gan nặng'),</w:t>
      </w:r>
    </w:p>
    <w:p w14:paraId="78EAC8C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('T02', N'Amoxicillin 500mg', N'Viên', N'Dị ứng nhóm penicillin'),</w:t>
      </w:r>
    </w:p>
    <w:p w14:paraId="622614D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('T03', N'Amlodipine 5mg</w:t>
      </w:r>
      <w:proofErr w:type="gramStart"/>
      <w:r w:rsidRPr="00C55C2B">
        <w:rPr>
          <w:rFonts w:cs="Times New Roman"/>
          <w:sz w:val="26"/>
          <w:szCs w:val="26"/>
        </w:rPr>
        <w:t xml:space="preserve">',   </w:t>
      </w:r>
      <w:proofErr w:type="gramEnd"/>
      <w:r w:rsidRPr="00C55C2B">
        <w:rPr>
          <w:rFonts w:cs="Times New Roman"/>
          <w:sz w:val="26"/>
          <w:szCs w:val="26"/>
        </w:rPr>
        <w:t xml:space="preserve"> N'Viên', N'Hạ huyết áp, sốc'),</w:t>
      </w:r>
    </w:p>
    <w:p w14:paraId="69FAA17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('T04', N'Omeprazole 20mg</w:t>
      </w:r>
      <w:proofErr w:type="gramStart"/>
      <w:r w:rsidRPr="00C55C2B">
        <w:rPr>
          <w:rFonts w:cs="Times New Roman"/>
          <w:sz w:val="26"/>
          <w:szCs w:val="26"/>
        </w:rPr>
        <w:t xml:space="preserve">',   </w:t>
      </w:r>
      <w:proofErr w:type="gramEnd"/>
      <w:r w:rsidRPr="00C55C2B">
        <w:rPr>
          <w:rFonts w:cs="Times New Roman"/>
          <w:sz w:val="26"/>
          <w:szCs w:val="26"/>
        </w:rPr>
        <w:t>N'Viên', NULL),</w:t>
      </w:r>
    </w:p>
    <w:p w14:paraId="4F11743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('T05', N'Vitamin C 500mg</w:t>
      </w:r>
      <w:proofErr w:type="gramStart"/>
      <w:r w:rsidRPr="00C55C2B">
        <w:rPr>
          <w:rFonts w:cs="Times New Roman"/>
          <w:sz w:val="26"/>
          <w:szCs w:val="26"/>
        </w:rPr>
        <w:t xml:space="preserve">',   </w:t>
      </w:r>
      <w:proofErr w:type="gramEnd"/>
      <w:r w:rsidRPr="00C55C2B">
        <w:rPr>
          <w:rFonts w:cs="Times New Roman"/>
          <w:sz w:val="26"/>
          <w:szCs w:val="26"/>
        </w:rPr>
        <w:t>N'Viên', NULL);</w:t>
      </w:r>
    </w:p>
    <w:p w14:paraId="6BA4A3A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627C5B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INSERT INTO </w:t>
      </w:r>
      <w:proofErr w:type="gramStart"/>
      <w:r w:rsidRPr="00C55C2B">
        <w:rPr>
          <w:rFonts w:cs="Times New Roman"/>
          <w:sz w:val="26"/>
          <w:szCs w:val="26"/>
        </w:rPr>
        <w:t>XetNghiem(</w:t>
      </w:r>
      <w:proofErr w:type="gramEnd"/>
      <w:r w:rsidRPr="00C55C2B">
        <w:rPr>
          <w:rFonts w:cs="Times New Roman"/>
          <w:sz w:val="26"/>
          <w:szCs w:val="26"/>
        </w:rPr>
        <w:t>MaXN, TenXN, DonGia) VALUES</w:t>
      </w:r>
    </w:p>
    <w:p w14:paraId="5ED8DB3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('XN01', N'Công thức máu</w:t>
      </w:r>
      <w:proofErr w:type="gramStart"/>
      <w:r w:rsidRPr="00C55C2B">
        <w:rPr>
          <w:rFonts w:cs="Times New Roman"/>
          <w:sz w:val="26"/>
          <w:szCs w:val="26"/>
        </w:rPr>
        <w:t xml:space="preserve">',   </w:t>
      </w:r>
      <w:proofErr w:type="gramEnd"/>
      <w:r w:rsidRPr="00C55C2B">
        <w:rPr>
          <w:rFonts w:cs="Times New Roman"/>
          <w:sz w:val="26"/>
          <w:szCs w:val="26"/>
        </w:rPr>
        <w:t>120000),</w:t>
      </w:r>
    </w:p>
    <w:p w14:paraId="405EAFB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('XN02', N'Đường huyết</w:t>
      </w:r>
      <w:proofErr w:type="gramStart"/>
      <w:r w:rsidRPr="00C55C2B">
        <w:rPr>
          <w:rFonts w:cs="Times New Roman"/>
          <w:sz w:val="26"/>
          <w:szCs w:val="26"/>
        </w:rPr>
        <w:t xml:space="preserve">',   </w:t>
      </w:r>
      <w:proofErr w:type="gramEnd"/>
      <w:r w:rsidRPr="00C55C2B">
        <w:rPr>
          <w:rFonts w:cs="Times New Roman"/>
          <w:sz w:val="26"/>
          <w:szCs w:val="26"/>
        </w:rPr>
        <w:t xml:space="preserve">   60000),</w:t>
      </w:r>
    </w:p>
    <w:p w14:paraId="0B88A89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('XN03', N'X-quang ngực</w:t>
      </w:r>
      <w:proofErr w:type="gramStart"/>
      <w:r w:rsidRPr="00C55C2B">
        <w:rPr>
          <w:rFonts w:cs="Times New Roman"/>
          <w:sz w:val="26"/>
          <w:szCs w:val="26"/>
        </w:rPr>
        <w:t xml:space="preserve">',   </w:t>
      </w:r>
      <w:proofErr w:type="gramEnd"/>
      <w:r w:rsidRPr="00C55C2B">
        <w:rPr>
          <w:rFonts w:cs="Times New Roman"/>
          <w:sz w:val="26"/>
          <w:szCs w:val="26"/>
        </w:rPr>
        <w:t xml:space="preserve"> 200000),</w:t>
      </w:r>
    </w:p>
    <w:p w14:paraId="14B7CAC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('XN04', N'Điện tâm đồ</w:t>
      </w:r>
      <w:proofErr w:type="gramStart"/>
      <w:r w:rsidRPr="00C55C2B">
        <w:rPr>
          <w:rFonts w:cs="Times New Roman"/>
          <w:sz w:val="26"/>
          <w:szCs w:val="26"/>
        </w:rPr>
        <w:t xml:space="preserve">',   </w:t>
      </w:r>
      <w:proofErr w:type="gramEnd"/>
      <w:r w:rsidRPr="00C55C2B">
        <w:rPr>
          <w:rFonts w:cs="Times New Roman"/>
          <w:sz w:val="26"/>
          <w:szCs w:val="26"/>
        </w:rPr>
        <w:t xml:space="preserve">  150000);</w:t>
      </w:r>
    </w:p>
    <w:p w14:paraId="69E9D5D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ABD1B0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INSERT INTO </w:t>
      </w:r>
      <w:proofErr w:type="gramStart"/>
      <w:r w:rsidRPr="00C55C2B">
        <w:rPr>
          <w:rFonts w:cs="Times New Roman"/>
          <w:sz w:val="26"/>
          <w:szCs w:val="26"/>
        </w:rPr>
        <w:t>BenhNhan(</w:t>
      </w:r>
      <w:proofErr w:type="gramEnd"/>
      <w:r w:rsidRPr="00C55C2B">
        <w:rPr>
          <w:rFonts w:cs="Times New Roman"/>
          <w:sz w:val="26"/>
          <w:szCs w:val="26"/>
        </w:rPr>
        <w:t>MaBN, HoTen, DiaChi, NgaySinh, DienThoai, Anh) VALUES</w:t>
      </w:r>
    </w:p>
    <w:p w14:paraId="53C3B74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('BN001', N'Nguyễn Minh Tuấn', N'12 Lê Lợi, Quận 1, TP.HCM</w:t>
      </w:r>
      <w:proofErr w:type="gramStart"/>
      <w:r w:rsidRPr="00C55C2B">
        <w:rPr>
          <w:rFonts w:cs="Times New Roman"/>
          <w:sz w:val="26"/>
          <w:szCs w:val="26"/>
        </w:rPr>
        <w:t xml:space="preserve">',   </w:t>
      </w:r>
      <w:proofErr w:type="gramEnd"/>
      <w:r w:rsidRPr="00C55C2B">
        <w:rPr>
          <w:rFonts w:cs="Times New Roman"/>
          <w:sz w:val="26"/>
          <w:szCs w:val="26"/>
        </w:rPr>
        <w:t xml:space="preserve">   '1985-04-12', '0901234567', NULL),</w:t>
      </w:r>
    </w:p>
    <w:p w14:paraId="165B452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('BN002', N'Trần Thị Lan</w:t>
      </w:r>
      <w:proofErr w:type="gramStart"/>
      <w:r w:rsidRPr="00C55C2B">
        <w:rPr>
          <w:rFonts w:cs="Times New Roman"/>
          <w:sz w:val="26"/>
          <w:szCs w:val="26"/>
        </w:rPr>
        <w:t xml:space="preserve">',   </w:t>
      </w:r>
      <w:proofErr w:type="gramEnd"/>
      <w:r w:rsidRPr="00C55C2B">
        <w:rPr>
          <w:rFonts w:cs="Times New Roman"/>
          <w:sz w:val="26"/>
          <w:szCs w:val="26"/>
        </w:rPr>
        <w:t xml:space="preserve">  N'45 Nguyễn Trãi, Quận 5, TP.HCM', '1990-09-30', '0912345678', NULL),</w:t>
      </w:r>
    </w:p>
    <w:p w14:paraId="46780C7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('BN003', N'Lê Hoàng Nam</w:t>
      </w:r>
      <w:proofErr w:type="gramStart"/>
      <w:r w:rsidRPr="00C55C2B">
        <w:rPr>
          <w:rFonts w:cs="Times New Roman"/>
          <w:sz w:val="26"/>
          <w:szCs w:val="26"/>
        </w:rPr>
        <w:t xml:space="preserve">',   </w:t>
      </w:r>
      <w:proofErr w:type="gramEnd"/>
      <w:r w:rsidRPr="00C55C2B">
        <w:rPr>
          <w:rFonts w:cs="Times New Roman"/>
          <w:sz w:val="26"/>
          <w:szCs w:val="26"/>
        </w:rPr>
        <w:t xml:space="preserve">  N'78 Hai Bà Trưng, Quận 3, TP.HCM','1978-01-20', '0987654321', NULL);</w:t>
      </w:r>
    </w:p>
    <w:p w14:paraId="0683B07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w:t>
      </w:r>
    </w:p>
    <w:p w14:paraId="051485C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INSERT INTO </w:t>
      </w:r>
      <w:proofErr w:type="gramStart"/>
      <w:r w:rsidRPr="00C55C2B">
        <w:rPr>
          <w:rFonts w:cs="Times New Roman"/>
          <w:sz w:val="26"/>
          <w:szCs w:val="26"/>
        </w:rPr>
        <w:t>HoSoBenhAn(</w:t>
      </w:r>
      <w:proofErr w:type="gramEnd"/>
      <w:r w:rsidRPr="00C55C2B">
        <w:rPr>
          <w:rFonts w:cs="Times New Roman"/>
          <w:sz w:val="26"/>
          <w:szCs w:val="26"/>
        </w:rPr>
        <w:t>MaHoSo, MaBN, NgayCap, NgayHetHan) VALUES</w:t>
      </w:r>
    </w:p>
    <w:p w14:paraId="7F5D6CB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('HS001', 'BN001', '2026-03-01', '2027-03-01'),</w:t>
      </w:r>
    </w:p>
    <w:p w14:paraId="3E1FF27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('HS002', 'BN002', '2026-05-15', '2027-05-15'),</w:t>
      </w:r>
    </w:p>
    <w:p w14:paraId="6AA54DD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('HS003', 'BN003', '2025-06-01', '2026-06-01'</w:t>
      </w:r>
      <w:proofErr w:type="gramStart"/>
      <w:r w:rsidRPr="00C55C2B">
        <w:rPr>
          <w:rFonts w:cs="Times New Roman"/>
          <w:sz w:val="26"/>
          <w:szCs w:val="26"/>
        </w:rPr>
        <w:t xml:space="preserve">);   </w:t>
      </w:r>
      <w:proofErr w:type="gramEnd"/>
      <w:r w:rsidRPr="00C55C2B">
        <w:rPr>
          <w:rFonts w:cs="Times New Roman"/>
          <w:sz w:val="26"/>
          <w:szCs w:val="26"/>
        </w:rPr>
        <w:t xml:space="preserve">   -- đã hết hạn lệ phí</w:t>
      </w:r>
    </w:p>
    <w:p w14:paraId="62A81B0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622BBC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INSERT INTO </w:t>
      </w:r>
      <w:proofErr w:type="gramStart"/>
      <w:r w:rsidRPr="00C55C2B">
        <w:rPr>
          <w:rFonts w:cs="Times New Roman"/>
          <w:sz w:val="26"/>
          <w:szCs w:val="26"/>
        </w:rPr>
        <w:t>PhieuDangKy(</w:t>
      </w:r>
      <w:proofErr w:type="gramEnd"/>
      <w:r w:rsidRPr="00C55C2B">
        <w:rPr>
          <w:rFonts w:cs="Times New Roman"/>
          <w:sz w:val="26"/>
          <w:szCs w:val="26"/>
        </w:rPr>
        <w:t>MaBN, MaHoSo, NgayDangKy, LePhi, TuNgay, DenNgay, LoaiDK) VALUES</w:t>
      </w:r>
    </w:p>
    <w:p w14:paraId="5D8ABD5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('BN001', 'HS001', '2026-03-01', 500000, '2026-03-01', '2027-03-01', 'MOI'),</w:t>
      </w:r>
    </w:p>
    <w:p w14:paraId="2E8FDDE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('BN002', 'HS002', '2026-05-15', 500000, '2026-05-15', '2027-05-15', 'MOI'),</w:t>
      </w:r>
    </w:p>
    <w:p w14:paraId="60417C9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('BN003', 'HS003', '2025-06-01', 500000, '2025-06-01', '2026-06-01', 'MOI');</w:t>
      </w:r>
    </w:p>
    <w:p w14:paraId="4B55FFE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D481B1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INSERT INTO </w:t>
      </w:r>
      <w:proofErr w:type="gramStart"/>
      <w:r w:rsidRPr="00C55C2B">
        <w:rPr>
          <w:rFonts w:cs="Times New Roman"/>
          <w:sz w:val="26"/>
          <w:szCs w:val="26"/>
        </w:rPr>
        <w:t>PhieuKham(</w:t>
      </w:r>
      <w:proofErr w:type="gramEnd"/>
      <w:r w:rsidRPr="00C55C2B">
        <w:rPr>
          <w:rFonts w:cs="Times New Roman"/>
          <w:sz w:val="26"/>
          <w:szCs w:val="26"/>
        </w:rPr>
        <w:t>MaPK, MaHoSo, NgayGioKham, MaBS, MaKhoa, LoaiKham, TrieuChung, NhietDo, HuyetAp,</w:t>
      </w:r>
    </w:p>
    <w:p w14:paraId="1243FBB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KetLuan, VienPhi, DaThanhToan) VALUES</w:t>
      </w:r>
    </w:p>
    <w:p w14:paraId="551CD52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('PK001', 'HS001', '2026-04-10 09:30', 'BS01', 'K01', 'DIEUTRI', N'Nhức đầu, sốt nhẹ, ho',</w:t>
      </w:r>
    </w:p>
    <w:p w14:paraId="4E2A170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38.2, '120/80', N'Cảm cúm</w:t>
      </w:r>
      <w:proofErr w:type="gramStart"/>
      <w:r w:rsidRPr="00C55C2B">
        <w:rPr>
          <w:rFonts w:cs="Times New Roman"/>
          <w:sz w:val="26"/>
          <w:szCs w:val="26"/>
        </w:rPr>
        <w:t xml:space="preserve">',   </w:t>
      </w:r>
      <w:proofErr w:type="gramEnd"/>
      <w:r w:rsidRPr="00C55C2B">
        <w:rPr>
          <w:rFonts w:cs="Times New Roman"/>
          <w:sz w:val="26"/>
          <w:szCs w:val="26"/>
        </w:rPr>
        <w:t xml:space="preserve">            250000, 1),</w:t>
      </w:r>
    </w:p>
    <w:p w14:paraId="3FC33E6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('PK002', 'HS001', '2026-07-05 08:00', 'BS01', 'K01', 'DINHKY</w:t>
      </w:r>
      <w:proofErr w:type="gramStart"/>
      <w:r w:rsidRPr="00C55C2B">
        <w:rPr>
          <w:rFonts w:cs="Times New Roman"/>
          <w:sz w:val="26"/>
          <w:szCs w:val="26"/>
        </w:rPr>
        <w:t>',  N'Khám</w:t>
      </w:r>
      <w:proofErr w:type="gramEnd"/>
      <w:r w:rsidRPr="00C55C2B">
        <w:rPr>
          <w:rFonts w:cs="Times New Roman"/>
          <w:sz w:val="26"/>
          <w:szCs w:val="26"/>
        </w:rPr>
        <w:t xml:space="preserve"> sức khỏe định kỳ, không có</w:t>
      </w:r>
    </w:p>
    <w:p w14:paraId="403E498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bệnh', 36.8, '118/76', N'Sức khỏe bình thường</w:t>
      </w:r>
      <w:proofErr w:type="gramStart"/>
      <w:r w:rsidRPr="00C55C2B">
        <w:rPr>
          <w:rFonts w:cs="Times New Roman"/>
          <w:sz w:val="26"/>
          <w:szCs w:val="26"/>
        </w:rPr>
        <w:t xml:space="preserve">',   </w:t>
      </w:r>
      <w:proofErr w:type="gramEnd"/>
      <w:r w:rsidRPr="00C55C2B">
        <w:rPr>
          <w:rFonts w:cs="Times New Roman"/>
          <w:sz w:val="26"/>
          <w:szCs w:val="26"/>
        </w:rPr>
        <w:t xml:space="preserve">    0, 1),</w:t>
      </w:r>
    </w:p>
    <w:p w14:paraId="3098159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('PK003', 'HS002', '2026-08-20 14:15', 'BS02', 'K04', 'DIEUTRI', N'Tức ngực, hồi hộp, chóng mặt',</w:t>
      </w:r>
    </w:p>
    <w:p w14:paraId="55810F4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37.0, '150/95', N'Tăng huyết áp độ 1</w:t>
      </w:r>
      <w:proofErr w:type="gramStart"/>
      <w:r w:rsidRPr="00C55C2B">
        <w:rPr>
          <w:rFonts w:cs="Times New Roman"/>
          <w:sz w:val="26"/>
          <w:szCs w:val="26"/>
        </w:rPr>
        <w:t xml:space="preserve">',   </w:t>
      </w:r>
      <w:proofErr w:type="gramEnd"/>
      <w:r w:rsidRPr="00C55C2B">
        <w:rPr>
          <w:rFonts w:cs="Times New Roman"/>
          <w:sz w:val="26"/>
          <w:szCs w:val="26"/>
        </w:rPr>
        <w:t xml:space="preserve"> 480000, 1),</w:t>
      </w:r>
    </w:p>
    <w:p w14:paraId="533322C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('PK004', 'HS003', '2025-12-10 10:00', 'BS03', 'K02', 'DIEUTRI', N'Đau lưng sau khi mang vác nặng',</w:t>
      </w:r>
    </w:p>
    <w:p w14:paraId="6BCB0BC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36.9, '125/80', N'Đau cơ lưng</w:t>
      </w:r>
      <w:proofErr w:type="gramStart"/>
      <w:r w:rsidRPr="00C55C2B">
        <w:rPr>
          <w:rFonts w:cs="Times New Roman"/>
          <w:sz w:val="26"/>
          <w:szCs w:val="26"/>
        </w:rPr>
        <w:t xml:space="preserve">',   </w:t>
      </w:r>
      <w:proofErr w:type="gramEnd"/>
      <w:r w:rsidRPr="00C55C2B">
        <w:rPr>
          <w:rFonts w:cs="Times New Roman"/>
          <w:sz w:val="26"/>
          <w:szCs w:val="26"/>
        </w:rPr>
        <w:t xml:space="preserve">        300000, 1);</w:t>
      </w:r>
    </w:p>
    <w:p w14:paraId="678FD46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3D4E1E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INSERT INTO PhieuKham_</w:t>
      </w:r>
      <w:proofErr w:type="gramStart"/>
      <w:r w:rsidRPr="00C55C2B">
        <w:rPr>
          <w:rFonts w:cs="Times New Roman"/>
          <w:sz w:val="26"/>
          <w:szCs w:val="26"/>
        </w:rPr>
        <w:t>XetNghiem(</w:t>
      </w:r>
      <w:proofErr w:type="gramEnd"/>
      <w:r w:rsidRPr="00C55C2B">
        <w:rPr>
          <w:rFonts w:cs="Times New Roman"/>
          <w:sz w:val="26"/>
          <w:szCs w:val="26"/>
        </w:rPr>
        <w:t>MaPK, MaXN, KetQua) VALUES</w:t>
      </w:r>
    </w:p>
    <w:p w14:paraId="68EBAE1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('PK001', 'XN01', N'Bạch cầu tăng nhẹ'),</w:t>
      </w:r>
    </w:p>
    <w:p w14:paraId="348196C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('PK003', 'XN04', N'Nhịp xoang nhanh'),</w:t>
      </w:r>
    </w:p>
    <w:p w14:paraId="6A81E02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('PK003', 'XN02', N'Bình thường');</w:t>
      </w:r>
    </w:p>
    <w:p w14:paraId="13820BA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w:t>
      </w:r>
    </w:p>
    <w:p w14:paraId="7F06797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INSERT INTO </w:t>
      </w:r>
      <w:proofErr w:type="gramStart"/>
      <w:r w:rsidRPr="00C55C2B">
        <w:rPr>
          <w:rFonts w:cs="Times New Roman"/>
          <w:sz w:val="26"/>
          <w:szCs w:val="26"/>
        </w:rPr>
        <w:t>ToaThuoc(</w:t>
      </w:r>
      <w:proofErr w:type="gramEnd"/>
      <w:r w:rsidRPr="00C55C2B">
        <w:rPr>
          <w:rFonts w:cs="Times New Roman"/>
          <w:sz w:val="26"/>
          <w:szCs w:val="26"/>
        </w:rPr>
        <w:t>MaToa, MaPK, NgayLap, GhiChu) VALUES</w:t>
      </w:r>
    </w:p>
    <w:p w14:paraId="366F662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('TO001', 'PK001', '2026-04-10 10:15', N'Tái khám sau 5 ngày nếu còn sốt'),</w:t>
      </w:r>
    </w:p>
    <w:p w14:paraId="6AAE095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('TO002', 'PK003', '2026-08-20 15:00', N'Theo dõi huyết áp tại nhà mỗi ngày');</w:t>
      </w:r>
    </w:p>
    <w:p w14:paraId="31A8D9B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5B4570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INSERT INTO </w:t>
      </w:r>
      <w:proofErr w:type="gramStart"/>
      <w:r w:rsidRPr="00C55C2B">
        <w:rPr>
          <w:rFonts w:cs="Times New Roman"/>
          <w:sz w:val="26"/>
          <w:szCs w:val="26"/>
        </w:rPr>
        <w:t>ChiTietToa(</w:t>
      </w:r>
      <w:proofErr w:type="gramEnd"/>
      <w:r w:rsidRPr="00C55C2B">
        <w:rPr>
          <w:rFonts w:cs="Times New Roman"/>
          <w:sz w:val="26"/>
          <w:szCs w:val="26"/>
        </w:rPr>
        <w:t>MaToa, MaThuoc, SoLuong, LieuDung, PhanUngPhu) VALUES</w:t>
      </w:r>
    </w:p>
    <w:p w14:paraId="627ABD4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('TO001', 'T01', 10, N'Uống 1 viên khi sốt trên 38,5 độ, cách nhau 6 giờ', NULL),</w:t>
      </w:r>
    </w:p>
    <w:p w14:paraId="19BCD0B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('TO001', 'T05', 10, N'Uống 1 viên mỗi sáng sau ăn', NULL),</w:t>
      </w:r>
    </w:p>
    <w:p w14:paraId="7BA000F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('TO002', 'T03', 30, N'Uống 1 viên mỗi sáng', N'Phù nhẹ mắt cá chân'),</w:t>
      </w:r>
    </w:p>
    <w:p w14:paraId="44516FE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('TO002', 'T04', 14, N'Uống 1 viên trước ăn sáng 30 phút', NULL);</w:t>
      </w:r>
    </w:p>
    <w:p w14:paraId="033DB91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1F39E7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INSERT INTO </w:t>
      </w:r>
      <w:proofErr w:type="gramStart"/>
      <w:r w:rsidRPr="00C55C2B">
        <w:rPr>
          <w:rFonts w:cs="Times New Roman"/>
          <w:sz w:val="26"/>
          <w:szCs w:val="26"/>
        </w:rPr>
        <w:t>LichHen(</w:t>
      </w:r>
      <w:proofErr w:type="gramEnd"/>
      <w:r w:rsidRPr="00C55C2B">
        <w:rPr>
          <w:rFonts w:cs="Times New Roman"/>
          <w:sz w:val="26"/>
          <w:szCs w:val="26"/>
        </w:rPr>
        <w:t>MaHoSo, NgayGioHen, TrangThai, GhiChu) VALUES</w:t>
      </w:r>
    </w:p>
    <w:p w14:paraId="2A12607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('HS001', '2026-07-05 08:00', 'DAKHAM', N'Khám định kỳ quý 3'),</w:t>
      </w:r>
    </w:p>
    <w:p w14:paraId="1E0CB3E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('HS002', '2026-12-10 09:00', 'DAHEN</w:t>
      </w:r>
      <w:proofErr w:type="gramStart"/>
      <w:r w:rsidRPr="00C55C2B">
        <w:rPr>
          <w:rFonts w:cs="Times New Roman"/>
          <w:sz w:val="26"/>
          <w:szCs w:val="26"/>
        </w:rPr>
        <w:t>',  N'Khám</w:t>
      </w:r>
      <w:proofErr w:type="gramEnd"/>
      <w:r w:rsidRPr="00C55C2B">
        <w:rPr>
          <w:rFonts w:cs="Times New Roman"/>
          <w:sz w:val="26"/>
          <w:szCs w:val="26"/>
        </w:rPr>
        <w:t xml:space="preserve"> định kỳ quý 4'),</w:t>
      </w:r>
    </w:p>
    <w:p w14:paraId="685DFDC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('HS002', '2026-09-15 10:00', 'HUY</w:t>
      </w:r>
      <w:proofErr w:type="gramStart"/>
      <w:r w:rsidRPr="00C55C2B">
        <w:rPr>
          <w:rFonts w:cs="Times New Roman"/>
          <w:sz w:val="26"/>
          <w:szCs w:val="26"/>
        </w:rPr>
        <w:t xml:space="preserve">',   </w:t>
      </w:r>
      <w:proofErr w:type="gramEnd"/>
      <w:r w:rsidRPr="00C55C2B">
        <w:rPr>
          <w:rFonts w:cs="Times New Roman"/>
          <w:sz w:val="26"/>
          <w:szCs w:val="26"/>
        </w:rPr>
        <w:t xml:space="preserve"> N'Bệnh nhân báo bận');</w:t>
      </w:r>
    </w:p>
    <w:p w14:paraId="78DEA8B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END;</w:t>
      </w:r>
    </w:p>
    <w:p w14:paraId="10FB6F5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COMMIT;</w:t>
      </w:r>
    </w:p>
    <w:p w14:paraId="18EC186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END TRY</w:t>
      </w:r>
    </w:p>
    <w:p w14:paraId="3471FF0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BEGIN CATCH</w:t>
      </w:r>
    </w:p>
    <w:p w14:paraId="1451FCA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@@TRANCOUNT&gt;0 ROLLBACK;</w:t>
      </w:r>
    </w:p>
    <w:p w14:paraId="28553F5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THROW;</w:t>
      </w:r>
    </w:p>
    <w:p w14:paraId="696CF0A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END CATCH;</w:t>
      </w:r>
    </w:p>
    <w:p w14:paraId="1359525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GO</w:t>
      </w:r>
    </w:p>
    <w:p w14:paraId="64B9CB3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Chay tren CSDL QuanLyBenhAn hien co. Chi them thanh toan, khong xoa du lieu.</w:t>
      </w:r>
    </w:p>
    <w:p w14:paraId="46B612D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Khong can chay lai file tao CSDL. Co the chay file nay nhieu lan.</w:t>
      </w:r>
    </w:p>
    <w:p w14:paraId="51FD805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Ung dung cung tu chay ban cap nhat nay khi khoi dong. */</w:t>
      </w:r>
    </w:p>
    <w:p w14:paraId="0532942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SET XACT_ABORT ON;</w:t>
      </w:r>
    </w:p>
    <w:p w14:paraId="006B701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BEGIN TRY</w:t>
      </w:r>
    </w:p>
    <w:p w14:paraId="34B90CB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BEGIN TRAN;</w:t>
      </w:r>
    </w:p>
    <w:p w14:paraId="3A29657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DECLARE @lockResult int;</w:t>
      </w:r>
    </w:p>
    <w:p w14:paraId="6126E9F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EXEC @lockResult = </w:t>
      </w:r>
      <w:proofErr w:type="gramStart"/>
      <w:r w:rsidRPr="00C55C2B">
        <w:rPr>
          <w:rFonts w:cs="Times New Roman"/>
          <w:sz w:val="26"/>
          <w:szCs w:val="26"/>
        </w:rPr>
        <w:t>sys.sp</w:t>
      </w:r>
      <w:proofErr w:type="gramEnd"/>
      <w:r w:rsidRPr="00C55C2B">
        <w:rPr>
          <w:rFonts w:cs="Times New Roman"/>
          <w:sz w:val="26"/>
          <w:szCs w:val="26"/>
        </w:rPr>
        <w:t>_getapplock</w:t>
      </w:r>
    </w:p>
    <w:p w14:paraId="2CEAE62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@Resource = N'QuanLyBenhAn_ThanhToan_Migration',</w:t>
      </w:r>
    </w:p>
    <w:p w14:paraId="4A8C20D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@LockMode = 'Exclusive', @LockOwner = 'Transaction', @LockTimeout = 15000;</w:t>
      </w:r>
    </w:p>
    <w:p w14:paraId="7CD4943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@lockResult &lt; 0 THROW 51000, N'Khong lay duoc khoa cap nhat thanh toan. Hay thu lai.', 1;</w:t>
      </w:r>
    </w:p>
    <w:p w14:paraId="024635E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OBJECT_</w:t>
      </w:r>
      <w:proofErr w:type="gramStart"/>
      <w:r w:rsidRPr="00C55C2B">
        <w:rPr>
          <w:rFonts w:cs="Times New Roman"/>
          <w:sz w:val="26"/>
          <w:szCs w:val="26"/>
        </w:rPr>
        <w:t>ID(</w:t>
      </w:r>
      <w:proofErr w:type="gramEnd"/>
      <w:r w:rsidRPr="00C55C2B">
        <w:rPr>
          <w:rFonts w:cs="Times New Roman"/>
          <w:sz w:val="26"/>
          <w:szCs w:val="26"/>
        </w:rPr>
        <w:t>N'dbo.PhieuKham', N'U') IS NULL OR OBJECT_ID(N'dbo.HoSoBenhAn', N'U') IS NULL</w:t>
      </w:r>
    </w:p>
    <w:p w14:paraId="5A8FB75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THROW 51001, N'CSDL thieu bang goc. Hay kiem tra dung CSDL QuanLyBenhAn cua file ZIP.', 1;</w:t>
      </w:r>
    </w:p>
    <w:p w14:paraId="567A44B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BAA76A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OBJECT_</w:t>
      </w:r>
      <w:proofErr w:type="gramStart"/>
      <w:r w:rsidRPr="00C55C2B">
        <w:rPr>
          <w:rFonts w:cs="Times New Roman"/>
          <w:sz w:val="26"/>
          <w:szCs w:val="26"/>
        </w:rPr>
        <w:t>ID(</w:t>
      </w:r>
      <w:proofErr w:type="gramEnd"/>
      <w:r w:rsidRPr="00C55C2B">
        <w:rPr>
          <w:rFonts w:cs="Times New Roman"/>
          <w:sz w:val="26"/>
          <w:szCs w:val="26"/>
        </w:rPr>
        <w:t>N'dbo.ThanhToan', N'U') IS NULL</w:t>
      </w:r>
    </w:p>
    <w:p w14:paraId="459770B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BEGIN</w:t>
      </w:r>
    </w:p>
    <w:p w14:paraId="5DCADF5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CREATE TABLE </w:t>
      </w:r>
      <w:proofErr w:type="gramStart"/>
      <w:r w:rsidRPr="00C55C2B">
        <w:rPr>
          <w:rFonts w:cs="Times New Roman"/>
          <w:sz w:val="26"/>
          <w:szCs w:val="26"/>
        </w:rPr>
        <w:t>dbo.ThanhToan</w:t>
      </w:r>
      <w:proofErr w:type="gramEnd"/>
      <w:r w:rsidRPr="00C55C2B">
        <w:rPr>
          <w:rFonts w:cs="Times New Roman"/>
          <w:sz w:val="26"/>
          <w:szCs w:val="26"/>
        </w:rPr>
        <w:t xml:space="preserve"> (</w:t>
      </w:r>
    </w:p>
    <w:p w14:paraId="4AE7BAF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MaTT int </w:t>
      </w:r>
      <w:proofErr w:type="gramStart"/>
      <w:r w:rsidRPr="00C55C2B">
        <w:rPr>
          <w:rFonts w:cs="Times New Roman"/>
          <w:sz w:val="26"/>
          <w:szCs w:val="26"/>
        </w:rPr>
        <w:t>IDENTITY(</w:t>
      </w:r>
      <w:proofErr w:type="gramEnd"/>
      <w:r w:rsidRPr="00C55C2B">
        <w:rPr>
          <w:rFonts w:cs="Times New Roman"/>
          <w:sz w:val="26"/>
          <w:szCs w:val="26"/>
        </w:rPr>
        <w:t>1,1) NOT NULL CONSTRAINT PK_ThanhToan PRIMARY KEY,</w:t>
      </w:r>
    </w:p>
    <w:p w14:paraId="36FB865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SoBienNhan </w:t>
      </w:r>
      <w:proofErr w:type="gramStart"/>
      <w:r w:rsidRPr="00C55C2B">
        <w:rPr>
          <w:rFonts w:cs="Times New Roman"/>
          <w:sz w:val="26"/>
          <w:szCs w:val="26"/>
        </w:rPr>
        <w:t>varchar(</w:t>
      </w:r>
      <w:proofErr w:type="gramEnd"/>
      <w:r w:rsidRPr="00C55C2B">
        <w:rPr>
          <w:rFonts w:cs="Times New Roman"/>
          <w:sz w:val="26"/>
          <w:szCs w:val="26"/>
        </w:rPr>
        <w:t>30) NOT NULL CONSTRAINT UQ_ThanhToan_BienNhan UNIQUE,</w:t>
      </w:r>
    </w:p>
    <w:p w14:paraId="6A5CB84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MaHoSo </w:t>
      </w:r>
      <w:proofErr w:type="gramStart"/>
      <w:r w:rsidRPr="00C55C2B">
        <w:rPr>
          <w:rFonts w:cs="Times New Roman"/>
          <w:sz w:val="26"/>
          <w:szCs w:val="26"/>
        </w:rPr>
        <w:t>varchar(</w:t>
      </w:r>
      <w:proofErr w:type="gramEnd"/>
      <w:r w:rsidRPr="00C55C2B">
        <w:rPr>
          <w:rFonts w:cs="Times New Roman"/>
          <w:sz w:val="26"/>
          <w:szCs w:val="26"/>
        </w:rPr>
        <w:t>10) NOT NULL CONSTRAINT FK_ThanhToan_HoSo REFERENCES dbo.HoSoBenhAn(MaHoSo),</w:t>
      </w:r>
    </w:p>
    <w:p w14:paraId="02174AE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NgayThanhToan datetime2 NULL,</w:t>
      </w:r>
    </w:p>
    <w:p w14:paraId="52A0323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NguoiThu </w:t>
      </w:r>
      <w:proofErr w:type="gramStart"/>
      <w:r w:rsidRPr="00C55C2B">
        <w:rPr>
          <w:rFonts w:cs="Times New Roman"/>
          <w:sz w:val="26"/>
          <w:szCs w:val="26"/>
        </w:rPr>
        <w:t>nvarchar(</w:t>
      </w:r>
      <w:proofErr w:type="gramEnd"/>
      <w:r w:rsidRPr="00C55C2B">
        <w:rPr>
          <w:rFonts w:cs="Times New Roman"/>
          <w:sz w:val="26"/>
          <w:szCs w:val="26"/>
        </w:rPr>
        <w:t>100) NULL,</w:t>
      </w:r>
    </w:p>
    <w:p w14:paraId="66B4373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SoTien </w:t>
      </w:r>
      <w:proofErr w:type="gramStart"/>
      <w:r w:rsidRPr="00C55C2B">
        <w:rPr>
          <w:rFonts w:cs="Times New Roman"/>
          <w:sz w:val="26"/>
          <w:szCs w:val="26"/>
        </w:rPr>
        <w:t>decimal(</w:t>
      </w:r>
      <w:proofErr w:type="gramEnd"/>
      <w:r w:rsidRPr="00C55C2B">
        <w:rPr>
          <w:rFonts w:cs="Times New Roman"/>
          <w:sz w:val="26"/>
          <w:szCs w:val="26"/>
        </w:rPr>
        <w:t>18,0) NOT NULL CONSTRAINT CK_ThanhToan_SoTien CHECK(SoTien &gt;= 0),</w:t>
      </w:r>
    </w:p>
    <w:p w14:paraId="2AB6F66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HinhThuc </w:t>
      </w:r>
      <w:proofErr w:type="gramStart"/>
      <w:r w:rsidRPr="00C55C2B">
        <w:rPr>
          <w:rFonts w:cs="Times New Roman"/>
          <w:sz w:val="26"/>
          <w:szCs w:val="26"/>
        </w:rPr>
        <w:t>varchar(</w:t>
      </w:r>
      <w:proofErr w:type="gramEnd"/>
      <w:r w:rsidRPr="00C55C2B">
        <w:rPr>
          <w:rFonts w:cs="Times New Roman"/>
          <w:sz w:val="26"/>
          <w:szCs w:val="26"/>
        </w:rPr>
        <w:t>20) NOT NULL,</w:t>
      </w:r>
    </w:p>
    <w:p w14:paraId="481864F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GhiChu </w:t>
      </w:r>
      <w:proofErr w:type="gramStart"/>
      <w:r w:rsidRPr="00C55C2B">
        <w:rPr>
          <w:rFonts w:cs="Times New Roman"/>
          <w:sz w:val="26"/>
          <w:szCs w:val="26"/>
        </w:rPr>
        <w:t>nvarchar(</w:t>
      </w:r>
      <w:proofErr w:type="gramEnd"/>
      <w:r w:rsidRPr="00C55C2B">
        <w:rPr>
          <w:rFonts w:cs="Times New Roman"/>
          <w:sz w:val="26"/>
          <w:szCs w:val="26"/>
        </w:rPr>
        <w:t>300) NULL,</w:t>
      </w:r>
    </w:p>
    <w:p w14:paraId="6AE6993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CONSTRAINT CK_ThanhToan_HinhThuc </w:t>
      </w:r>
      <w:proofErr w:type="gramStart"/>
      <w:r w:rsidRPr="00C55C2B">
        <w:rPr>
          <w:rFonts w:cs="Times New Roman"/>
          <w:sz w:val="26"/>
          <w:szCs w:val="26"/>
        </w:rPr>
        <w:t>CHECK(</w:t>
      </w:r>
      <w:proofErr w:type="gramEnd"/>
      <w:r w:rsidRPr="00C55C2B">
        <w:rPr>
          <w:rFonts w:cs="Times New Roman"/>
          <w:sz w:val="26"/>
          <w:szCs w:val="26"/>
        </w:rPr>
        <w:t>HinhThuc IN</w:t>
      </w:r>
    </w:p>
    <w:p w14:paraId="2B8FECD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('TIENMAT','CHUYENKHOAN','KHONGTHU','MIENPHI','GHINHANCU')),</w:t>
      </w:r>
    </w:p>
    <w:p w14:paraId="4B7E515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CONSTRAINT CK_ThanhToan_MienPhi </w:t>
      </w:r>
      <w:proofErr w:type="gramStart"/>
      <w:r w:rsidRPr="00C55C2B">
        <w:rPr>
          <w:rFonts w:cs="Times New Roman"/>
          <w:sz w:val="26"/>
          <w:szCs w:val="26"/>
        </w:rPr>
        <w:t>CHECK(</w:t>
      </w:r>
      <w:proofErr w:type="gramEnd"/>
      <w:r w:rsidRPr="00C55C2B">
        <w:rPr>
          <w:rFonts w:cs="Times New Roman"/>
          <w:sz w:val="26"/>
          <w:szCs w:val="26"/>
        </w:rPr>
        <w:t>HinhThuc NOT IN ('KHONGTHU','MIENPHI') OR SoTien = 0),</w:t>
      </w:r>
    </w:p>
    <w:p w14:paraId="48046BC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CONSTRAINT CK_ThanhToan_ThongTin </w:t>
      </w:r>
      <w:proofErr w:type="gramStart"/>
      <w:r w:rsidRPr="00C55C2B">
        <w:rPr>
          <w:rFonts w:cs="Times New Roman"/>
          <w:sz w:val="26"/>
          <w:szCs w:val="26"/>
        </w:rPr>
        <w:t>CHECK(</w:t>
      </w:r>
      <w:proofErr w:type="gramEnd"/>
    </w:p>
    <w:p w14:paraId="6CA66E1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HinhThuc IN ('GHINHANCU','MIENPHI') OR</w:t>
      </w:r>
    </w:p>
    <w:p w14:paraId="47DAD4F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(NgayThanhToan IS NOT NULL AND NguoiThu IS NOT NULL AND </w:t>
      </w:r>
      <w:r w:rsidRPr="00C55C2B">
        <w:rPr>
          <w:rFonts w:cs="Times New Roman"/>
          <w:sz w:val="26"/>
          <w:szCs w:val="26"/>
        </w:rPr>
        <w:lastRenderedPageBreak/>
        <w:t>LEN(LTRIM(RTRIM(NguoiThu))) &gt;</w:t>
      </w:r>
    </w:p>
    <w:p w14:paraId="31296CA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0))</w:t>
      </w:r>
    </w:p>
    <w:p w14:paraId="1D397FA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1E4279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END;</w:t>
      </w:r>
    </w:p>
    <w:p w14:paraId="68CF2BC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COL_</w:t>
      </w:r>
      <w:proofErr w:type="gramStart"/>
      <w:r w:rsidRPr="00C55C2B">
        <w:rPr>
          <w:rFonts w:cs="Times New Roman"/>
          <w:sz w:val="26"/>
          <w:szCs w:val="26"/>
        </w:rPr>
        <w:t>LENGTH(</w:t>
      </w:r>
      <w:proofErr w:type="gramEnd"/>
      <w:r w:rsidRPr="00C55C2B">
        <w:rPr>
          <w:rFonts w:cs="Times New Roman"/>
          <w:sz w:val="26"/>
          <w:szCs w:val="26"/>
        </w:rPr>
        <w:t>N'dbo.PhieuKham', N'MaTT') IS NULL</w:t>
      </w:r>
    </w:p>
    <w:p w14:paraId="6ECFA1B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EXEC(</w:t>
      </w:r>
      <w:proofErr w:type="gramEnd"/>
      <w:r w:rsidRPr="00C55C2B">
        <w:rPr>
          <w:rFonts w:cs="Times New Roman"/>
          <w:sz w:val="26"/>
          <w:szCs w:val="26"/>
        </w:rPr>
        <w:t>N'ALTER TABLE dbo.PhieuKham ADD MaTT int NULL;');</w:t>
      </w:r>
    </w:p>
    <w:p w14:paraId="2E7D138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NOT </w:t>
      </w:r>
      <w:proofErr w:type="gramStart"/>
      <w:r w:rsidRPr="00C55C2B">
        <w:rPr>
          <w:rFonts w:cs="Times New Roman"/>
          <w:sz w:val="26"/>
          <w:szCs w:val="26"/>
        </w:rPr>
        <w:t>EXISTS(</w:t>
      </w:r>
      <w:proofErr w:type="gramEnd"/>
      <w:r w:rsidRPr="00C55C2B">
        <w:rPr>
          <w:rFonts w:cs="Times New Roman"/>
          <w:sz w:val="26"/>
          <w:szCs w:val="26"/>
        </w:rPr>
        <w:t>SELECT 1 FROM sys.foreign_keys WHERE parent_object_id = OBJECT_ID(N'dbo.PhieuKham')</w:t>
      </w:r>
    </w:p>
    <w:p w14:paraId="0F62CE5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AND name = N'FK_PhieuKham_ThanhToan')</w:t>
      </w:r>
    </w:p>
    <w:p w14:paraId="5C922D6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EXEC(</w:t>
      </w:r>
      <w:proofErr w:type="gramEnd"/>
      <w:r w:rsidRPr="00C55C2B">
        <w:rPr>
          <w:rFonts w:cs="Times New Roman"/>
          <w:sz w:val="26"/>
          <w:szCs w:val="26"/>
        </w:rPr>
        <w:t>N'ALTER TABLE dbo.PhieuKham WITH CHECK ADD CONSTRAINT FK_PhieuKham_ThanhToan FOREIGN</w:t>
      </w:r>
    </w:p>
    <w:p w14:paraId="6EE4ADC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KEY(MaTT) REFERENCES </w:t>
      </w:r>
      <w:proofErr w:type="gramStart"/>
      <w:r w:rsidRPr="00C55C2B">
        <w:rPr>
          <w:rFonts w:cs="Times New Roman"/>
          <w:sz w:val="26"/>
          <w:szCs w:val="26"/>
        </w:rPr>
        <w:t>dbo.ThanhToan</w:t>
      </w:r>
      <w:proofErr w:type="gramEnd"/>
      <w:r w:rsidRPr="00C55C2B">
        <w:rPr>
          <w:rFonts w:cs="Times New Roman"/>
          <w:sz w:val="26"/>
          <w:szCs w:val="26"/>
        </w:rPr>
        <w:t>(MaTT);');</w:t>
      </w:r>
    </w:p>
    <w:p w14:paraId="55EC3BB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NOT </w:t>
      </w:r>
      <w:proofErr w:type="gramStart"/>
      <w:r w:rsidRPr="00C55C2B">
        <w:rPr>
          <w:rFonts w:cs="Times New Roman"/>
          <w:sz w:val="26"/>
          <w:szCs w:val="26"/>
        </w:rPr>
        <w:t>EXISTS(</w:t>
      </w:r>
      <w:proofErr w:type="gramEnd"/>
      <w:r w:rsidRPr="00C55C2B">
        <w:rPr>
          <w:rFonts w:cs="Times New Roman"/>
          <w:sz w:val="26"/>
          <w:szCs w:val="26"/>
        </w:rPr>
        <w:t>SELECT 1 FROM sys.indexes WHERE object_id = OBJECT_ID(N'dbo.PhieuKham') AND name =</w:t>
      </w:r>
    </w:p>
    <w:p w14:paraId="62BC5FD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N'UX_PhieuKham_MaTT')</w:t>
      </w:r>
    </w:p>
    <w:p w14:paraId="6FB6361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EXEC(</w:t>
      </w:r>
      <w:proofErr w:type="gramEnd"/>
      <w:r w:rsidRPr="00C55C2B">
        <w:rPr>
          <w:rFonts w:cs="Times New Roman"/>
          <w:sz w:val="26"/>
          <w:szCs w:val="26"/>
        </w:rPr>
        <w:t>N'CREATE UNIQUE INDEX UX_PhieuKham_MaTT ON dbo.PhieuKham(MaTT) WHERE MaTT IS NOT NULL;');</w:t>
      </w:r>
    </w:p>
    <w:p w14:paraId="3C46E36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68EE3C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 Phieu cu chi co co DaThanhToan: giu nguyen so tien, khong gia mao</w:t>
      </w:r>
    </w:p>
    <w:p w14:paraId="32C4F85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ngay thu / nguoi thu, va khong thu tien benh nhan lan nua. */</w:t>
      </w:r>
    </w:p>
    <w:p w14:paraId="49784AD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EXEC(</w:t>
      </w:r>
      <w:proofErr w:type="gramEnd"/>
      <w:r w:rsidRPr="00C55C2B">
        <w:rPr>
          <w:rFonts w:cs="Times New Roman"/>
          <w:sz w:val="26"/>
          <w:szCs w:val="26"/>
        </w:rPr>
        <w:t>N'</w:t>
      </w:r>
    </w:p>
    <w:p w14:paraId="26DD0D0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INSERT </w:t>
      </w:r>
      <w:proofErr w:type="gramStart"/>
      <w:r w:rsidRPr="00C55C2B">
        <w:rPr>
          <w:rFonts w:cs="Times New Roman"/>
          <w:sz w:val="26"/>
          <w:szCs w:val="26"/>
        </w:rPr>
        <w:t>dbo.ThanhToan</w:t>
      </w:r>
      <w:proofErr w:type="gramEnd"/>
      <w:r w:rsidRPr="00C55C2B">
        <w:rPr>
          <w:rFonts w:cs="Times New Roman"/>
          <w:sz w:val="26"/>
          <w:szCs w:val="26"/>
        </w:rPr>
        <w:t>(SoBienNhan, MaHoSo, NgayThanhToan, NguoiThu, SoTien, HinhThuc, GhiChu)</w:t>
      </w:r>
    </w:p>
    <w:p w14:paraId="0948977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SELECT ''CU-'' + </w:t>
      </w:r>
      <w:proofErr w:type="gramStart"/>
      <w:r w:rsidRPr="00C55C2B">
        <w:rPr>
          <w:rFonts w:cs="Times New Roman"/>
          <w:sz w:val="26"/>
          <w:szCs w:val="26"/>
        </w:rPr>
        <w:t>p.MaPK</w:t>
      </w:r>
      <w:proofErr w:type="gramEnd"/>
      <w:r w:rsidRPr="00C55C2B">
        <w:rPr>
          <w:rFonts w:cs="Times New Roman"/>
          <w:sz w:val="26"/>
          <w:szCs w:val="26"/>
        </w:rPr>
        <w:t>, p.MaHoSo, NULL, NULL, p.VienPhi, ''GHINHANCU'',</w:t>
      </w:r>
    </w:p>
    <w:p w14:paraId="40E84BC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N''Chuyen tu co DaThanhToan cua phieu cu; khong co thong tin ngay thu va nguoi thu.''</w:t>
      </w:r>
    </w:p>
    <w:p w14:paraId="2AAF37E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FROM </w:t>
      </w:r>
      <w:proofErr w:type="gramStart"/>
      <w:r w:rsidRPr="00C55C2B">
        <w:rPr>
          <w:rFonts w:cs="Times New Roman"/>
          <w:sz w:val="26"/>
          <w:szCs w:val="26"/>
        </w:rPr>
        <w:t>dbo.PhieuKham</w:t>
      </w:r>
      <w:proofErr w:type="gramEnd"/>
      <w:r w:rsidRPr="00C55C2B">
        <w:rPr>
          <w:rFonts w:cs="Times New Roman"/>
          <w:sz w:val="26"/>
          <w:szCs w:val="26"/>
        </w:rPr>
        <w:t xml:space="preserve"> p</w:t>
      </w:r>
    </w:p>
    <w:p w14:paraId="1F007E6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WHERE </w:t>
      </w:r>
      <w:proofErr w:type="gramStart"/>
      <w:r w:rsidRPr="00C55C2B">
        <w:rPr>
          <w:rFonts w:cs="Times New Roman"/>
          <w:sz w:val="26"/>
          <w:szCs w:val="26"/>
        </w:rPr>
        <w:t>p.DaThanhToan</w:t>
      </w:r>
      <w:proofErr w:type="gramEnd"/>
      <w:r w:rsidRPr="00C55C2B">
        <w:rPr>
          <w:rFonts w:cs="Times New Roman"/>
          <w:sz w:val="26"/>
          <w:szCs w:val="26"/>
        </w:rPr>
        <w:t xml:space="preserve"> = 1 AND p.MaTT IS NULL</w:t>
      </w:r>
    </w:p>
    <w:p w14:paraId="70FCDA1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AND NOT </w:t>
      </w:r>
      <w:proofErr w:type="gramStart"/>
      <w:r w:rsidRPr="00C55C2B">
        <w:rPr>
          <w:rFonts w:cs="Times New Roman"/>
          <w:sz w:val="26"/>
          <w:szCs w:val="26"/>
        </w:rPr>
        <w:t>EXISTS(</w:t>
      </w:r>
      <w:proofErr w:type="gramEnd"/>
      <w:r w:rsidRPr="00C55C2B">
        <w:rPr>
          <w:rFonts w:cs="Times New Roman"/>
          <w:sz w:val="26"/>
          <w:szCs w:val="26"/>
        </w:rPr>
        <w:t>SELECT 1 FROM dbo.ThanhToan t WHERE t.SoBienNhan = ''CU-'' + p.MaPK);</w:t>
      </w:r>
    </w:p>
    <w:p w14:paraId="2F47FE4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UPDATE p SET MaTT = </w:t>
      </w:r>
      <w:proofErr w:type="gramStart"/>
      <w:r w:rsidRPr="00C55C2B">
        <w:rPr>
          <w:rFonts w:cs="Times New Roman"/>
          <w:sz w:val="26"/>
          <w:szCs w:val="26"/>
        </w:rPr>
        <w:t>t.MaTT</w:t>
      </w:r>
      <w:proofErr w:type="gramEnd"/>
    </w:p>
    <w:p w14:paraId="77F198D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FROM </w:t>
      </w:r>
      <w:proofErr w:type="gramStart"/>
      <w:r w:rsidRPr="00C55C2B">
        <w:rPr>
          <w:rFonts w:cs="Times New Roman"/>
          <w:sz w:val="26"/>
          <w:szCs w:val="26"/>
        </w:rPr>
        <w:t>dbo.PhieuKham</w:t>
      </w:r>
      <w:proofErr w:type="gramEnd"/>
      <w:r w:rsidRPr="00C55C2B">
        <w:rPr>
          <w:rFonts w:cs="Times New Roman"/>
          <w:sz w:val="26"/>
          <w:szCs w:val="26"/>
        </w:rPr>
        <w:t xml:space="preserve"> p JOIN dbo.ThanhToan t ON t.SoBienNhan = ''CU-'' + p.MaPK</w:t>
      </w:r>
    </w:p>
    <w:p w14:paraId="0A80734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AND </w:t>
      </w:r>
      <w:proofErr w:type="gramStart"/>
      <w:r w:rsidRPr="00C55C2B">
        <w:rPr>
          <w:rFonts w:cs="Times New Roman"/>
          <w:sz w:val="26"/>
          <w:szCs w:val="26"/>
        </w:rPr>
        <w:t>t.MaHoSo</w:t>
      </w:r>
      <w:proofErr w:type="gramEnd"/>
      <w:r w:rsidRPr="00C55C2B">
        <w:rPr>
          <w:rFonts w:cs="Times New Roman"/>
          <w:sz w:val="26"/>
          <w:szCs w:val="26"/>
        </w:rPr>
        <w:t xml:space="preserve"> = p.MaHoSo AND t.SoTien = p.VienPhi AND t.HinhThuc = ''GHINHANCU''</w:t>
      </w:r>
    </w:p>
    <w:p w14:paraId="7CD32D4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WHERE </w:t>
      </w:r>
      <w:proofErr w:type="gramStart"/>
      <w:r w:rsidRPr="00C55C2B">
        <w:rPr>
          <w:rFonts w:cs="Times New Roman"/>
          <w:sz w:val="26"/>
          <w:szCs w:val="26"/>
        </w:rPr>
        <w:t>p.DaThanhToan</w:t>
      </w:r>
      <w:proofErr w:type="gramEnd"/>
      <w:r w:rsidRPr="00C55C2B">
        <w:rPr>
          <w:rFonts w:cs="Times New Roman"/>
          <w:sz w:val="26"/>
          <w:szCs w:val="26"/>
        </w:rPr>
        <w:t xml:space="preserve"> = 1 AND p.MaTT IS NULL;');</w:t>
      </w:r>
    </w:p>
    <w:p w14:paraId="4C7BF4D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COMMIT;</w:t>
      </w:r>
    </w:p>
    <w:p w14:paraId="4A6DFC5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END TRY</w:t>
      </w:r>
    </w:p>
    <w:p w14:paraId="7876233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BEGIN CATCH</w:t>
      </w:r>
    </w:p>
    <w:p w14:paraId="6732DD9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@@TRANCOUNT &gt; 0 ROLLBACK;</w:t>
      </w:r>
    </w:p>
    <w:p w14:paraId="256C8CA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THROW;</w:t>
      </w:r>
    </w:p>
    <w:p w14:paraId="505CBA7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END CATCH;</w:t>
      </w:r>
    </w:p>
    <w:p w14:paraId="106AFC6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3615DE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GO</w:t>
      </w:r>
    </w:p>
    <w:p w14:paraId="795C04A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PRINT N'Đã khởi tạo hoặc cập nhật phần thanh toán; giữ nguyên dữ liệu hiện có.';</w:t>
      </w:r>
    </w:p>
    <w:p w14:paraId="5A2BCBF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GO</w:t>
      </w:r>
    </w:p>
    <w:p w14:paraId="5D3BC2D4" w14:textId="77777777" w:rsidR="008744A4" w:rsidRPr="00C55C2B" w:rsidRDefault="008744A4" w:rsidP="00C55C2B">
      <w:pPr>
        <w:spacing w:after="0" w:line="360" w:lineRule="auto"/>
        <w:jc w:val="both"/>
        <w:rPr>
          <w:rFonts w:cs="Times New Roman"/>
          <w:sz w:val="26"/>
          <w:szCs w:val="26"/>
        </w:rPr>
      </w:pPr>
    </w:p>
    <w:p w14:paraId="58AE1688" w14:textId="77777777" w:rsidR="008744A4" w:rsidRPr="00C55C2B" w:rsidRDefault="00000000" w:rsidP="00C55C2B">
      <w:pPr>
        <w:pStyle w:val="Heading1"/>
        <w:pageBreakBefore/>
        <w:spacing w:before="0" w:after="0" w:line="360" w:lineRule="auto"/>
        <w:rPr>
          <w:rFonts w:cs="Times New Roman"/>
          <w:sz w:val="26"/>
          <w:szCs w:val="26"/>
        </w:rPr>
      </w:pPr>
      <w:bookmarkStart w:id="124" w:name="Heading_715"/>
      <w:r w:rsidRPr="00C55C2B">
        <w:rPr>
          <w:rFonts w:cs="Times New Roman"/>
          <w:sz w:val="26"/>
          <w:szCs w:val="26"/>
        </w:rPr>
        <w:lastRenderedPageBreak/>
        <w:t>5 KIẾN TRÚC VÀ HỆ THỐNG FORM</w:t>
      </w:r>
      <w:bookmarkEnd w:id="124"/>
    </w:p>
    <w:p w14:paraId="29A33F3E" w14:textId="77777777" w:rsidR="008744A4" w:rsidRPr="00C55C2B" w:rsidRDefault="00000000" w:rsidP="00C55C2B">
      <w:pPr>
        <w:pStyle w:val="Heading2"/>
        <w:spacing w:before="0" w:after="0" w:line="360" w:lineRule="auto"/>
        <w:rPr>
          <w:rFonts w:cs="Times New Roman"/>
        </w:rPr>
      </w:pPr>
      <w:bookmarkStart w:id="125" w:name="Heading_716"/>
      <w:r w:rsidRPr="00C55C2B">
        <w:rPr>
          <w:rFonts w:cs="Times New Roman"/>
        </w:rPr>
        <w:t>5.1 Kiến trúc chương trình</w:t>
      </w:r>
      <w:bookmarkEnd w:id="125"/>
    </w:p>
    <w:p w14:paraId="76BDED36"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Luồng xử lý: Forms → Services → Data/Db → SQL Server. Form lấy dữ liệu điều khiển, gọi Service và hiển thị KetQuaXuLy. Service kiểm tra nghiệp vụ, tạo tham số và điều khiển transaction. Db hỗ trợ thực thi SQL; DbInit khởi tạo/nâng cấp trước khi Program.Main mở FrmMain. Các truy vấn trả DataTable để nạp lưới hoặc ComboBox.</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4320"/>
        <w:gridCol w:w="3816"/>
      </w:tblGrid>
      <w:tr w:rsidR="008744A4" w:rsidRPr="00C55C2B" w14:paraId="3D926A9B" w14:textId="77777777">
        <w:trPr>
          <w:cantSplit/>
          <w:tblHeader/>
          <w:jc w:val="center"/>
        </w:trPr>
        <w:tc>
          <w:tcPr>
            <w:tcW w:w="1872" w:type="dxa"/>
            <w:shd w:val="clear" w:color="auto" w:fill="E2E8F1"/>
            <w:tcMar>
              <w:top w:w="70" w:type="dxa"/>
              <w:left w:w="70" w:type="dxa"/>
              <w:bottom w:w="70" w:type="dxa"/>
              <w:right w:w="70" w:type="dxa"/>
            </w:tcMar>
            <w:vAlign w:val="center"/>
          </w:tcPr>
          <w:p w14:paraId="6F421997"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Tầng / thư mục</w:t>
            </w:r>
          </w:p>
        </w:tc>
        <w:tc>
          <w:tcPr>
            <w:tcW w:w="4320" w:type="dxa"/>
            <w:shd w:val="clear" w:color="auto" w:fill="E2E8F1"/>
            <w:tcMar>
              <w:top w:w="70" w:type="dxa"/>
              <w:left w:w="70" w:type="dxa"/>
              <w:bottom w:w="70" w:type="dxa"/>
              <w:right w:w="70" w:type="dxa"/>
            </w:tcMar>
            <w:vAlign w:val="center"/>
          </w:tcPr>
          <w:p w14:paraId="55DCA220"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Trách nhiệm</w:t>
            </w:r>
          </w:p>
        </w:tc>
        <w:tc>
          <w:tcPr>
            <w:tcW w:w="3816" w:type="dxa"/>
            <w:shd w:val="clear" w:color="auto" w:fill="E2E8F1"/>
            <w:tcMar>
              <w:top w:w="70" w:type="dxa"/>
              <w:left w:w="70" w:type="dxa"/>
              <w:bottom w:w="70" w:type="dxa"/>
              <w:right w:w="70" w:type="dxa"/>
            </w:tcMar>
            <w:vAlign w:val="center"/>
          </w:tcPr>
          <w:p w14:paraId="0C44919A"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Thành phần</w:t>
            </w:r>
          </w:p>
        </w:tc>
      </w:tr>
      <w:tr w:rsidR="008744A4" w:rsidRPr="00C55C2B" w14:paraId="50EE9988" w14:textId="77777777">
        <w:trPr>
          <w:cantSplit/>
          <w:jc w:val="center"/>
        </w:trPr>
        <w:tc>
          <w:tcPr>
            <w:tcW w:w="1872" w:type="dxa"/>
            <w:shd w:val="clear" w:color="auto" w:fill="FFFFFF"/>
            <w:tcMar>
              <w:top w:w="70" w:type="dxa"/>
              <w:left w:w="70" w:type="dxa"/>
              <w:bottom w:w="70" w:type="dxa"/>
              <w:right w:w="70" w:type="dxa"/>
            </w:tcMar>
            <w:vAlign w:val="center"/>
          </w:tcPr>
          <w:p w14:paraId="351095D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Forms</w:t>
            </w:r>
          </w:p>
        </w:tc>
        <w:tc>
          <w:tcPr>
            <w:tcW w:w="4320" w:type="dxa"/>
            <w:shd w:val="clear" w:color="auto" w:fill="FFFFFF"/>
            <w:tcMar>
              <w:top w:w="70" w:type="dxa"/>
              <w:left w:w="70" w:type="dxa"/>
              <w:bottom w:w="70" w:type="dxa"/>
              <w:right w:w="70" w:type="dxa"/>
            </w:tcMar>
            <w:vAlign w:val="center"/>
          </w:tcPr>
          <w:p w14:paraId="585181F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 liệu, điều hướng, chọn dòng, hiển thị thông báo.</w:t>
            </w:r>
          </w:p>
        </w:tc>
        <w:tc>
          <w:tcPr>
            <w:tcW w:w="3816" w:type="dxa"/>
            <w:shd w:val="clear" w:color="auto" w:fill="FFFFFF"/>
            <w:tcMar>
              <w:top w:w="70" w:type="dxa"/>
              <w:left w:w="70" w:type="dxa"/>
              <w:bottom w:w="70" w:type="dxa"/>
              <w:right w:w="70" w:type="dxa"/>
            </w:tcMar>
            <w:vAlign w:val="center"/>
          </w:tcPr>
          <w:p w14:paraId="49F4D72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9 Form và FormHelper.</w:t>
            </w:r>
          </w:p>
        </w:tc>
      </w:tr>
      <w:tr w:rsidR="008744A4" w:rsidRPr="00C55C2B" w14:paraId="4F694492" w14:textId="77777777">
        <w:trPr>
          <w:cantSplit/>
          <w:jc w:val="center"/>
        </w:trPr>
        <w:tc>
          <w:tcPr>
            <w:tcW w:w="1872" w:type="dxa"/>
            <w:shd w:val="clear" w:color="auto" w:fill="F5F7FA"/>
            <w:tcMar>
              <w:top w:w="70" w:type="dxa"/>
              <w:left w:w="70" w:type="dxa"/>
              <w:bottom w:w="70" w:type="dxa"/>
              <w:right w:w="70" w:type="dxa"/>
            </w:tcMar>
            <w:vAlign w:val="center"/>
          </w:tcPr>
          <w:p w14:paraId="6C84D03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Services</w:t>
            </w:r>
          </w:p>
        </w:tc>
        <w:tc>
          <w:tcPr>
            <w:tcW w:w="4320" w:type="dxa"/>
            <w:shd w:val="clear" w:color="auto" w:fill="F5F7FA"/>
            <w:tcMar>
              <w:top w:w="70" w:type="dxa"/>
              <w:left w:w="70" w:type="dxa"/>
              <w:bottom w:w="70" w:type="dxa"/>
              <w:right w:w="70" w:type="dxa"/>
            </w:tcMar>
            <w:vAlign w:val="center"/>
          </w:tcPr>
          <w:p w14:paraId="3E35D28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Quy tắc và phối hợp giao dịch.</w:t>
            </w:r>
          </w:p>
        </w:tc>
        <w:tc>
          <w:tcPr>
            <w:tcW w:w="3816" w:type="dxa"/>
            <w:shd w:val="clear" w:color="auto" w:fill="F5F7FA"/>
            <w:tcMar>
              <w:top w:w="70" w:type="dxa"/>
              <w:left w:w="70" w:type="dxa"/>
              <w:bottom w:w="70" w:type="dxa"/>
              <w:right w:w="70" w:type="dxa"/>
            </w:tcMar>
            <w:vAlign w:val="center"/>
          </w:tcPr>
          <w:p w14:paraId="31DB917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7 Service; Models.cs chứa dữ liệu dùng chung.</w:t>
            </w:r>
          </w:p>
        </w:tc>
      </w:tr>
      <w:tr w:rsidR="008744A4" w:rsidRPr="00C55C2B" w14:paraId="04653977" w14:textId="77777777">
        <w:trPr>
          <w:cantSplit/>
          <w:jc w:val="center"/>
        </w:trPr>
        <w:tc>
          <w:tcPr>
            <w:tcW w:w="1872" w:type="dxa"/>
            <w:shd w:val="clear" w:color="auto" w:fill="FFFFFF"/>
            <w:tcMar>
              <w:top w:w="70" w:type="dxa"/>
              <w:left w:w="70" w:type="dxa"/>
              <w:bottom w:w="70" w:type="dxa"/>
              <w:right w:w="70" w:type="dxa"/>
            </w:tcMar>
            <w:vAlign w:val="center"/>
          </w:tcPr>
          <w:p w14:paraId="14787EE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w:t>
            </w:r>
          </w:p>
        </w:tc>
        <w:tc>
          <w:tcPr>
            <w:tcW w:w="4320" w:type="dxa"/>
            <w:shd w:val="clear" w:color="auto" w:fill="FFFFFF"/>
            <w:tcMar>
              <w:top w:w="70" w:type="dxa"/>
              <w:left w:w="70" w:type="dxa"/>
              <w:bottom w:w="70" w:type="dxa"/>
              <w:right w:w="70" w:type="dxa"/>
            </w:tcMar>
            <w:vAlign w:val="center"/>
          </w:tcPr>
          <w:p w14:paraId="6DA9A3B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Kết nối, tham số, thực thi và khởi tạo.</w:t>
            </w:r>
          </w:p>
        </w:tc>
        <w:tc>
          <w:tcPr>
            <w:tcW w:w="3816" w:type="dxa"/>
            <w:shd w:val="clear" w:color="auto" w:fill="FFFFFF"/>
            <w:tcMar>
              <w:top w:w="70" w:type="dxa"/>
              <w:left w:w="70" w:type="dxa"/>
              <w:bottom w:w="70" w:type="dxa"/>
              <w:right w:w="70" w:type="dxa"/>
            </w:tcMar>
            <w:vAlign w:val="center"/>
          </w:tcPr>
          <w:p w14:paraId="1FFB3D2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Db.cs; DbInit.cs.</w:t>
            </w:r>
          </w:p>
        </w:tc>
      </w:tr>
      <w:tr w:rsidR="008744A4" w:rsidRPr="00C55C2B" w14:paraId="714419C6" w14:textId="77777777">
        <w:trPr>
          <w:cantSplit/>
          <w:jc w:val="center"/>
        </w:trPr>
        <w:tc>
          <w:tcPr>
            <w:tcW w:w="1872" w:type="dxa"/>
            <w:shd w:val="clear" w:color="auto" w:fill="F5F7FA"/>
            <w:tcMar>
              <w:top w:w="70" w:type="dxa"/>
              <w:left w:w="70" w:type="dxa"/>
              <w:bottom w:w="70" w:type="dxa"/>
              <w:right w:w="70" w:type="dxa"/>
            </w:tcMar>
            <w:vAlign w:val="center"/>
          </w:tcPr>
          <w:p w14:paraId="3A5A443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Database</w:t>
            </w:r>
          </w:p>
        </w:tc>
        <w:tc>
          <w:tcPr>
            <w:tcW w:w="4320" w:type="dxa"/>
            <w:shd w:val="clear" w:color="auto" w:fill="F5F7FA"/>
            <w:tcMar>
              <w:top w:w="70" w:type="dxa"/>
              <w:left w:w="70" w:type="dxa"/>
              <w:bottom w:w="70" w:type="dxa"/>
              <w:right w:w="70" w:type="dxa"/>
            </w:tcMar>
            <w:vAlign w:val="center"/>
          </w:tcPr>
          <w:p w14:paraId="33F82F2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Cấu trúc gốc, dữ liệu mẫu và nâng cấp thanh toán.</w:t>
            </w:r>
          </w:p>
        </w:tc>
        <w:tc>
          <w:tcPr>
            <w:tcW w:w="3816" w:type="dxa"/>
            <w:shd w:val="clear" w:color="auto" w:fill="F5F7FA"/>
            <w:tcMar>
              <w:top w:w="70" w:type="dxa"/>
              <w:left w:w="70" w:type="dxa"/>
              <w:bottom w:w="70" w:type="dxa"/>
              <w:right w:w="70" w:type="dxa"/>
            </w:tcMar>
            <w:vAlign w:val="center"/>
          </w:tcPr>
          <w:p w14:paraId="53369D7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QuanLyBenhAn.sql; CapNhatThanhToan.sql.</w:t>
            </w:r>
          </w:p>
        </w:tc>
      </w:tr>
    </w:tbl>
    <w:p w14:paraId="5C9DB392" w14:textId="77777777" w:rsidR="008744A4" w:rsidRPr="00C55C2B" w:rsidRDefault="008744A4" w:rsidP="00C55C2B">
      <w:pPr>
        <w:spacing w:after="0" w:line="360" w:lineRule="auto"/>
        <w:jc w:val="both"/>
        <w:rPr>
          <w:rFonts w:cs="Times New Roman"/>
          <w:sz w:val="26"/>
          <w:szCs w:val="26"/>
        </w:rPr>
      </w:pPr>
    </w:p>
    <w:p w14:paraId="28FEBE95" w14:textId="77777777" w:rsidR="008744A4" w:rsidRPr="00C55C2B" w:rsidRDefault="00000000" w:rsidP="00C55C2B">
      <w:pPr>
        <w:pStyle w:val="Heading2"/>
        <w:spacing w:before="0" w:after="0" w:line="360" w:lineRule="auto"/>
        <w:rPr>
          <w:rFonts w:cs="Times New Roman"/>
        </w:rPr>
      </w:pPr>
      <w:bookmarkStart w:id="126" w:name="Heading_719"/>
      <w:r w:rsidRPr="00C55C2B">
        <w:rPr>
          <w:rFonts w:cs="Times New Roman"/>
        </w:rPr>
        <w:t>5.2 Điều hướng các màn hình</w:t>
      </w:r>
      <w:bookmarkEnd w:id="126"/>
    </w:p>
    <w:p w14:paraId="4FE22C1A"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FrmMain mở tám màn hình nghiệp vụ bằng ShowDialog. FrmPhieuKham có nút mở FrmThanhToan với hồ sơ và viện phí ban đầu; sau khi đóng thanh toán, tải lại biên nhận để chọn. Thoát màn hình con quay về màn hình gọi.</w:t>
      </w:r>
    </w:p>
    <w:p w14:paraId="44033518" w14:textId="23B64B8D" w:rsidR="00D13EFD" w:rsidRPr="00D13EFD" w:rsidRDefault="00D13EFD" w:rsidP="00D13EFD">
      <w:pPr>
        <w:pStyle w:val="Caption"/>
        <w:spacing w:line="360" w:lineRule="auto"/>
        <w:jc w:val="center"/>
        <w:rPr>
          <w:rFonts w:cs="Times New Roman"/>
          <w:i/>
          <w:color w:val="777777"/>
          <w:sz w:val="26"/>
          <w:szCs w:val="26"/>
        </w:rPr>
      </w:pPr>
      <w:bookmarkStart w:id="127" w:name="Figure_P35"/>
      <w:r w:rsidRPr="00D13EFD">
        <w:rPr>
          <w:rFonts w:cs="Times New Roman"/>
          <w:i/>
          <w:color w:val="777777"/>
          <w:sz w:val="26"/>
          <w:szCs w:val="26"/>
        </w:rPr>
        <w:drawing>
          <wp:inline distT="0" distB="0" distL="0" distR="0" wp14:anchorId="1524E8C9" wp14:editId="26BCDD51">
            <wp:extent cx="6277048" cy="130302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84334" cy="1304532"/>
                    </a:xfrm>
                    <a:prstGeom prst="rect">
                      <a:avLst/>
                    </a:prstGeom>
                    <a:noFill/>
                    <a:ln>
                      <a:noFill/>
                    </a:ln>
                  </pic:spPr>
                </pic:pic>
              </a:graphicData>
            </a:graphic>
          </wp:inline>
        </w:drawing>
      </w:r>
    </w:p>
    <w:p w14:paraId="394D1A27"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P35 </w:t>
      </w:r>
      <w:proofErr w:type="spellStart"/>
      <w:r w:rsidRPr="00C55C2B">
        <w:rPr>
          <w:rFonts w:cs="Times New Roman"/>
          <w:sz w:val="26"/>
          <w:szCs w:val="26"/>
        </w:rPr>
        <w:t>Sơ</w:t>
      </w:r>
      <w:proofErr w:type="spellEnd"/>
      <w:r w:rsidRPr="00C55C2B">
        <w:rPr>
          <w:rFonts w:cs="Times New Roman"/>
          <w:sz w:val="26"/>
          <w:szCs w:val="26"/>
        </w:rPr>
        <w:t xml:space="preserve"> </w:t>
      </w:r>
      <w:proofErr w:type="spellStart"/>
      <w:r w:rsidRPr="00C55C2B">
        <w:rPr>
          <w:rFonts w:cs="Times New Roman"/>
          <w:sz w:val="26"/>
          <w:szCs w:val="26"/>
        </w:rPr>
        <w:t>đồ</w:t>
      </w:r>
      <w:proofErr w:type="spellEnd"/>
      <w:r w:rsidRPr="00C55C2B">
        <w:rPr>
          <w:rFonts w:cs="Times New Roman"/>
          <w:sz w:val="26"/>
          <w:szCs w:val="26"/>
        </w:rPr>
        <w:t xml:space="preserve"> điều hướng 9 Form </w:t>
      </w:r>
      <w:proofErr w:type="spellStart"/>
      <w:r w:rsidRPr="00C55C2B">
        <w:rPr>
          <w:rFonts w:cs="Times New Roman"/>
          <w:sz w:val="26"/>
          <w:szCs w:val="26"/>
        </w:rPr>
        <w:t>trong</w:t>
      </w:r>
      <w:proofErr w:type="spellEnd"/>
      <w:r w:rsidRPr="00C55C2B">
        <w:rPr>
          <w:rFonts w:cs="Times New Roman"/>
          <w:sz w:val="26"/>
          <w:szCs w:val="26"/>
        </w:rPr>
        <w:t xml:space="preserve"> </w:t>
      </w:r>
      <w:proofErr w:type="spellStart"/>
      <w:r w:rsidRPr="00C55C2B">
        <w:rPr>
          <w:rFonts w:cs="Times New Roman"/>
          <w:sz w:val="26"/>
          <w:szCs w:val="26"/>
        </w:rPr>
        <w:t>chương</w:t>
      </w:r>
      <w:proofErr w:type="spellEnd"/>
      <w:r w:rsidRPr="00C55C2B">
        <w:rPr>
          <w:rFonts w:cs="Times New Roman"/>
          <w:sz w:val="26"/>
          <w:szCs w:val="26"/>
        </w:rPr>
        <w:t xml:space="preserve"> </w:t>
      </w:r>
      <w:proofErr w:type="spellStart"/>
      <w:r w:rsidRPr="00C55C2B">
        <w:rPr>
          <w:rFonts w:cs="Times New Roman"/>
          <w:sz w:val="26"/>
          <w:szCs w:val="26"/>
        </w:rPr>
        <w:t>trình</w:t>
      </w:r>
      <w:bookmarkEnd w:id="127"/>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160"/>
        <w:gridCol w:w="5256"/>
      </w:tblGrid>
      <w:tr w:rsidR="008744A4" w:rsidRPr="00C55C2B" w14:paraId="23665C07" w14:textId="77777777">
        <w:trPr>
          <w:cantSplit/>
          <w:tblHeader/>
          <w:jc w:val="center"/>
        </w:trPr>
        <w:tc>
          <w:tcPr>
            <w:tcW w:w="2592" w:type="dxa"/>
            <w:shd w:val="clear" w:color="auto" w:fill="E2E8F1"/>
            <w:tcMar>
              <w:top w:w="70" w:type="dxa"/>
              <w:left w:w="70" w:type="dxa"/>
              <w:bottom w:w="70" w:type="dxa"/>
              <w:right w:w="70" w:type="dxa"/>
            </w:tcMar>
            <w:vAlign w:val="center"/>
          </w:tcPr>
          <w:p w14:paraId="5DF12E7F"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Form</w:t>
            </w:r>
          </w:p>
        </w:tc>
        <w:tc>
          <w:tcPr>
            <w:tcW w:w="2160" w:type="dxa"/>
            <w:shd w:val="clear" w:color="auto" w:fill="E2E8F1"/>
            <w:tcMar>
              <w:top w:w="70" w:type="dxa"/>
              <w:left w:w="70" w:type="dxa"/>
              <w:bottom w:w="70" w:type="dxa"/>
              <w:right w:w="70" w:type="dxa"/>
            </w:tcMar>
            <w:vAlign w:val="center"/>
          </w:tcPr>
          <w:p w14:paraId="0891A04C"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Tác nhân chính</w:t>
            </w:r>
          </w:p>
        </w:tc>
        <w:tc>
          <w:tcPr>
            <w:tcW w:w="5256" w:type="dxa"/>
            <w:shd w:val="clear" w:color="auto" w:fill="E2E8F1"/>
            <w:tcMar>
              <w:top w:w="70" w:type="dxa"/>
              <w:left w:w="70" w:type="dxa"/>
              <w:bottom w:w="70" w:type="dxa"/>
              <w:right w:w="70" w:type="dxa"/>
            </w:tcMar>
            <w:vAlign w:val="center"/>
          </w:tcPr>
          <w:p w14:paraId="55BF3523"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Mục đích</w:t>
            </w:r>
          </w:p>
        </w:tc>
      </w:tr>
      <w:tr w:rsidR="008744A4" w:rsidRPr="00C55C2B" w14:paraId="586750E1" w14:textId="77777777">
        <w:trPr>
          <w:cantSplit/>
          <w:jc w:val="center"/>
        </w:trPr>
        <w:tc>
          <w:tcPr>
            <w:tcW w:w="2592" w:type="dxa"/>
            <w:shd w:val="clear" w:color="auto" w:fill="FFFFFF"/>
            <w:tcMar>
              <w:top w:w="70" w:type="dxa"/>
              <w:left w:w="70" w:type="dxa"/>
              <w:bottom w:w="70" w:type="dxa"/>
              <w:right w:w="70" w:type="dxa"/>
            </w:tcMar>
            <w:vAlign w:val="center"/>
          </w:tcPr>
          <w:p w14:paraId="28E549F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FrmMain</w:t>
            </w:r>
          </w:p>
        </w:tc>
        <w:tc>
          <w:tcPr>
            <w:tcW w:w="2160" w:type="dxa"/>
            <w:shd w:val="clear" w:color="auto" w:fill="FFFFFF"/>
            <w:tcMar>
              <w:top w:w="70" w:type="dxa"/>
              <w:left w:w="70" w:type="dxa"/>
              <w:bottom w:w="70" w:type="dxa"/>
              <w:right w:w="70" w:type="dxa"/>
            </w:tcMar>
            <w:vAlign w:val="center"/>
          </w:tcPr>
          <w:p w14:paraId="7F5459C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Nhân viên</w:t>
            </w:r>
          </w:p>
        </w:tc>
        <w:tc>
          <w:tcPr>
            <w:tcW w:w="5256" w:type="dxa"/>
            <w:shd w:val="clear" w:color="auto" w:fill="FFFFFF"/>
            <w:tcMar>
              <w:top w:w="70" w:type="dxa"/>
              <w:left w:w="70" w:type="dxa"/>
              <w:bottom w:w="70" w:type="dxa"/>
              <w:right w:w="70" w:type="dxa"/>
            </w:tcMar>
            <w:vAlign w:val="center"/>
          </w:tcPr>
          <w:p w14:paraId="6204421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Màn hình chính</w:t>
            </w:r>
          </w:p>
        </w:tc>
      </w:tr>
      <w:tr w:rsidR="008744A4" w:rsidRPr="00C55C2B" w14:paraId="0BF15D6E" w14:textId="77777777">
        <w:trPr>
          <w:cantSplit/>
          <w:jc w:val="center"/>
        </w:trPr>
        <w:tc>
          <w:tcPr>
            <w:tcW w:w="2592" w:type="dxa"/>
            <w:shd w:val="clear" w:color="auto" w:fill="F5F7FA"/>
            <w:tcMar>
              <w:top w:w="70" w:type="dxa"/>
              <w:left w:w="70" w:type="dxa"/>
              <w:bottom w:w="70" w:type="dxa"/>
              <w:right w:w="70" w:type="dxa"/>
            </w:tcMar>
            <w:vAlign w:val="center"/>
          </w:tcPr>
          <w:p w14:paraId="0E96A54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FrmDangKyHoSo</w:t>
            </w:r>
          </w:p>
        </w:tc>
        <w:tc>
          <w:tcPr>
            <w:tcW w:w="2160" w:type="dxa"/>
            <w:shd w:val="clear" w:color="auto" w:fill="F5F7FA"/>
            <w:tcMar>
              <w:top w:w="70" w:type="dxa"/>
              <w:left w:w="70" w:type="dxa"/>
              <w:bottom w:w="70" w:type="dxa"/>
              <w:right w:w="70" w:type="dxa"/>
            </w:tcMar>
            <w:vAlign w:val="center"/>
          </w:tcPr>
          <w:p w14:paraId="444E561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Tiếp nhận/CSKH</w:t>
            </w:r>
          </w:p>
        </w:tc>
        <w:tc>
          <w:tcPr>
            <w:tcW w:w="5256" w:type="dxa"/>
            <w:shd w:val="clear" w:color="auto" w:fill="F5F7FA"/>
            <w:tcMar>
              <w:top w:w="70" w:type="dxa"/>
              <w:left w:w="70" w:type="dxa"/>
              <w:bottom w:w="70" w:type="dxa"/>
              <w:right w:w="70" w:type="dxa"/>
            </w:tcMar>
            <w:vAlign w:val="center"/>
          </w:tcPr>
          <w:p w14:paraId="0C49F2B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Đăng ký và gia hạn</w:t>
            </w:r>
          </w:p>
        </w:tc>
      </w:tr>
      <w:tr w:rsidR="008744A4" w:rsidRPr="00C55C2B" w14:paraId="642833C7" w14:textId="77777777">
        <w:trPr>
          <w:cantSplit/>
          <w:jc w:val="center"/>
        </w:trPr>
        <w:tc>
          <w:tcPr>
            <w:tcW w:w="2592" w:type="dxa"/>
            <w:shd w:val="clear" w:color="auto" w:fill="FFFFFF"/>
            <w:tcMar>
              <w:top w:w="70" w:type="dxa"/>
              <w:left w:w="70" w:type="dxa"/>
              <w:bottom w:w="70" w:type="dxa"/>
              <w:right w:w="70" w:type="dxa"/>
            </w:tcMar>
            <w:vAlign w:val="center"/>
          </w:tcPr>
          <w:p w14:paraId="4599FD9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FrmTraCuuHoSo</w:t>
            </w:r>
          </w:p>
        </w:tc>
        <w:tc>
          <w:tcPr>
            <w:tcW w:w="2160" w:type="dxa"/>
            <w:shd w:val="clear" w:color="auto" w:fill="FFFFFF"/>
            <w:tcMar>
              <w:top w:w="70" w:type="dxa"/>
              <w:left w:w="70" w:type="dxa"/>
              <w:bottom w:w="70" w:type="dxa"/>
              <w:right w:w="70" w:type="dxa"/>
            </w:tcMar>
            <w:vAlign w:val="center"/>
          </w:tcPr>
          <w:p w14:paraId="3FA3097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Bác sĩ/CSKH</w:t>
            </w:r>
          </w:p>
        </w:tc>
        <w:tc>
          <w:tcPr>
            <w:tcW w:w="5256" w:type="dxa"/>
            <w:shd w:val="clear" w:color="auto" w:fill="FFFFFF"/>
            <w:tcMar>
              <w:top w:w="70" w:type="dxa"/>
              <w:left w:w="70" w:type="dxa"/>
              <w:bottom w:w="70" w:type="dxa"/>
              <w:right w:w="70" w:type="dxa"/>
            </w:tcMar>
            <w:vAlign w:val="center"/>
          </w:tcPr>
          <w:p w14:paraId="6CADD74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Tra cứu bệnh án</w:t>
            </w:r>
          </w:p>
        </w:tc>
      </w:tr>
      <w:tr w:rsidR="008744A4" w:rsidRPr="00C55C2B" w14:paraId="79C20A7D" w14:textId="77777777">
        <w:trPr>
          <w:cantSplit/>
          <w:jc w:val="center"/>
        </w:trPr>
        <w:tc>
          <w:tcPr>
            <w:tcW w:w="2592" w:type="dxa"/>
            <w:shd w:val="clear" w:color="auto" w:fill="F5F7FA"/>
            <w:tcMar>
              <w:top w:w="70" w:type="dxa"/>
              <w:left w:w="70" w:type="dxa"/>
              <w:bottom w:w="70" w:type="dxa"/>
              <w:right w:w="70" w:type="dxa"/>
            </w:tcMar>
            <w:vAlign w:val="center"/>
          </w:tcPr>
          <w:p w14:paraId="75573EA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FrmPhieuKham</w:t>
            </w:r>
          </w:p>
        </w:tc>
        <w:tc>
          <w:tcPr>
            <w:tcW w:w="2160" w:type="dxa"/>
            <w:shd w:val="clear" w:color="auto" w:fill="F5F7FA"/>
            <w:tcMar>
              <w:top w:w="70" w:type="dxa"/>
              <w:left w:w="70" w:type="dxa"/>
              <w:bottom w:w="70" w:type="dxa"/>
              <w:right w:w="70" w:type="dxa"/>
            </w:tcMar>
            <w:vAlign w:val="center"/>
          </w:tcPr>
          <w:p w14:paraId="2F0C1D1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Bác sĩ/CSKH</w:t>
            </w:r>
          </w:p>
        </w:tc>
        <w:tc>
          <w:tcPr>
            <w:tcW w:w="5256" w:type="dxa"/>
            <w:shd w:val="clear" w:color="auto" w:fill="F5F7FA"/>
            <w:tcMar>
              <w:top w:w="70" w:type="dxa"/>
              <w:left w:w="70" w:type="dxa"/>
              <w:bottom w:w="70" w:type="dxa"/>
              <w:right w:w="70" w:type="dxa"/>
            </w:tcMar>
            <w:vAlign w:val="center"/>
          </w:tcPr>
          <w:p w14:paraId="7EC57FB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nhận phiếu và xét nghiệm</w:t>
            </w:r>
          </w:p>
        </w:tc>
      </w:tr>
      <w:tr w:rsidR="008744A4" w:rsidRPr="00C55C2B" w14:paraId="022BEDCE" w14:textId="77777777">
        <w:trPr>
          <w:cantSplit/>
          <w:jc w:val="center"/>
        </w:trPr>
        <w:tc>
          <w:tcPr>
            <w:tcW w:w="2592" w:type="dxa"/>
            <w:shd w:val="clear" w:color="auto" w:fill="FFFFFF"/>
            <w:tcMar>
              <w:top w:w="70" w:type="dxa"/>
              <w:left w:w="70" w:type="dxa"/>
              <w:bottom w:w="70" w:type="dxa"/>
              <w:right w:w="70" w:type="dxa"/>
            </w:tcMar>
            <w:vAlign w:val="center"/>
          </w:tcPr>
          <w:p w14:paraId="24194A6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FrmToaThuoc</w:t>
            </w:r>
          </w:p>
        </w:tc>
        <w:tc>
          <w:tcPr>
            <w:tcW w:w="2160" w:type="dxa"/>
            <w:shd w:val="clear" w:color="auto" w:fill="FFFFFF"/>
            <w:tcMar>
              <w:top w:w="70" w:type="dxa"/>
              <w:left w:w="70" w:type="dxa"/>
              <w:bottom w:w="70" w:type="dxa"/>
              <w:right w:w="70" w:type="dxa"/>
            </w:tcMar>
            <w:vAlign w:val="center"/>
          </w:tcPr>
          <w:p w14:paraId="794942E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Bác sĩ/CSKH</w:t>
            </w:r>
          </w:p>
        </w:tc>
        <w:tc>
          <w:tcPr>
            <w:tcW w:w="5256" w:type="dxa"/>
            <w:shd w:val="clear" w:color="auto" w:fill="FFFFFF"/>
            <w:tcMar>
              <w:top w:w="70" w:type="dxa"/>
              <w:left w:w="70" w:type="dxa"/>
              <w:bottom w:w="70" w:type="dxa"/>
              <w:right w:w="70" w:type="dxa"/>
            </w:tcMar>
            <w:vAlign w:val="center"/>
          </w:tcPr>
          <w:p w14:paraId="0A97F20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Lập toa và ghi phản ứng</w:t>
            </w:r>
          </w:p>
        </w:tc>
      </w:tr>
      <w:tr w:rsidR="008744A4" w:rsidRPr="00C55C2B" w14:paraId="1384492A" w14:textId="77777777">
        <w:trPr>
          <w:cantSplit/>
          <w:jc w:val="center"/>
        </w:trPr>
        <w:tc>
          <w:tcPr>
            <w:tcW w:w="2592" w:type="dxa"/>
            <w:shd w:val="clear" w:color="auto" w:fill="F5F7FA"/>
            <w:tcMar>
              <w:top w:w="70" w:type="dxa"/>
              <w:left w:w="70" w:type="dxa"/>
              <w:bottom w:w="70" w:type="dxa"/>
              <w:right w:w="70" w:type="dxa"/>
            </w:tcMar>
            <w:vAlign w:val="center"/>
          </w:tcPr>
          <w:p w14:paraId="6A4E985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FrmLichHen</w:t>
            </w:r>
          </w:p>
        </w:tc>
        <w:tc>
          <w:tcPr>
            <w:tcW w:w="2160" w:type="dxa"/>
            <w:shd w:val="clear" w:color="auto" w:fill="F5F7FA"/>
            <w:tcMar>
              <w:top w:w="70" w:type="dxa"/>
              <w:left w:w="70" w:type="dxa"/>
              <w:bottom w:w="70" w:type="dxa"/>
              <w:right w:w="70" w:type="dxa"/>
            </w:tcMar>
            <w:vAlign w:val="center"/>
          </w:tcPr>
          <w:p w14:paraId="6437AE7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CSKH</w:t>
            </w:r>
          </w:p>
        </w:tc>
        <w:tc>
          <w:tcPr>
            <w:tcW w:w="5256" w:type="dxa"/>
            <w:shd w:val="clear" w:color="auto" w:fill="F5F7FA"/>
            <w:tcMar>
              <w:top w:w="70" w:type="dxa"/>
              <w:left w:w="70" w:type="dxa"/>
              <w:bottom w:w="70" w:type="dxa"/>
              <w:right w:w="70" w:type="dxa"/>
            </w:tcMar>
            <w:vAlign w:val="center"/>
          </w:tcPr>
          <w:p w14:paraId="472C8F5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Hẹn khám định kỳ</w:t>
            </w:r>
          </w:p>
        </w:tc>
      </w:tr>
      <w:tr w:rsidR="008744A4" w:rsidRPr="00C55C2B" w14:paraId="756641B3" w14:textId="77777777">
        <w:trPr>
          <w:cantSplit/>
          <w:jc w:val="center"/>
        </w:trPr>
        <w:tc>
          <w:tcPr>
            <w:tcW w:w="2592" w:type="dxa"/>
            <w:shd w:val="clear" w:color="auto" w:fill="FFFFFF"/>
            <w:tcMar>
              <w:top w:w="70" w:type="dxa"/>
              <w:left w:w="70" w:type="dxa"/>
              <w:bottom w:w="70" w:type="dxa"/>
              <w:right w:w="70" w:type="dxa"/>
            </w:tcMar>
            <w:vAlign w:val="center"/>
          </w:tcPr>
          <w:p w14:paraId="54F77F1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FrmDanhMuc</w:t>
            </w:r>
          </w:p>
        </w:tc>
        <w:tc>
          <w:tcPr>
            <w:tcW w:w="2160" w:type="dxa"/>
            <w:shd w:val="clear" w:color="auto" w:fill="FFFFFF"/>
            <w:tcMar>
              <w:top w:w="70" w:type="dxa"/>
              <w:left w:w="70" w:type="dxa"/>
              <w:bottom w:w="70" w:type="dxa"/>
              <w:right w:w="70" w:type="dxa"/>
            </w:tcMar>
            <w:vAlign w:val="center"/>
          </w:tcPr>
          <w:p w14:paraId="35D35CF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Quản lý danh mục</w:t>
            </w:r>
          </w:p>
        </w:tc>
        <w:tc>
          <w:tcPr>
            <w:tcW w:w="5256" w:type="dxa"/>
            <w:shd w:val="clear" w:color="auto" w:fill="FFFFFF"/>
            <w:tcMar>
              <w:top w:w="70" w:type="dxa"/>
              <w:left w:w="70" w:type="dxa"/>
              <w:bottom w:w="70" w:type="dxa"/>
              <w:right w:w="70" w:type="dxa"/>
            </w:tcMar>
            <w:vAlign w:val="center"/>
          </w:tcPr>
          <w:p w14:paraId="08A3224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Danh mục dùng chung</w:t>
            </w:r>
          </w:p>
        </w:tc>
      </w:tr>
      <w:tr w:rsidR="008744A4" w:rsidRPr="00C55C2B" w14:paraId="6E62685B" w14:textId="77777777">
        <w:trPr>
          <w:cantSplit/>
          <w:jc w:val="center"/>
        </w:trPr>
        <w:tc>
          <w:tcPr>
            <w:tcW w:w="2592" w:type="dxa"/>
            <w:shd w:val="clear" w:color="auto" w:fill="F5F7FA"/>
            <w:tcMar>
              <w:top w:w="70" w:type="dxa"/>
              <w:left w:w="70" w:type="dxa"/>
              <w:bottom w:w="70" w:type="dxa"/>
              <w:right w:w="70" w:type="dxa"/>
            </w:tcMar>
            <w:vAlign w:val="center"/>
          </w:tcPr>
          <w:p w14:paraId="6EF3564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FrmThongKe</w:t>
            </w:r>
          </w:p>
        </w:tc>
        <w:tc>
          <w:tcPr>
            <w:tcW w:w="2160" w:type="dxa"/>
            <w:shd w:val="clear" w:color="auto" w:fill="F5F7FA"/>
            <w:tcMar>
              <w:top w:w="70" w:type="dxa"/>
              <w:left w:w="70" w:type="dxa"/>
              <w:bottom w:w="70" w:type="dxa"/>
              <w:right w:w="70" w:type="dxa"/>
            </w:tcMar>
            <w:vAlign w:val="center"/>
          </w:tcPr>
          <w:p w14:paraId="0842C5E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Quản lý</w:t>
            </w:r>
          </w:p>
        </w:tc>
        <w:tc>
          <w:tcPr>
            <w:tcW w:w="5256" w:type="dxa"/>
            <w:shd w:val="clear" w:color="auto" w:fill="F5F7FA"/>
            <w:tcMar>
              <w:top w:w="70" w:type="dxa"/>
              <w:left w:w="70" w:type="dxa"/>
              <w:bottom w:w="70" w:type="dxa"/>
              <w:right w:w="70" w:type="dxa"/>
            </w:tcMar>
            <w:vAlign w:val="center"/>
          </w:tcPr>
          <w:p w14:paraId="04AFFBF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Các bảng thống kê</w:t>
            </w:r>
          </w:p>
        </w:tc>
      </w:tr>
      <w:tr w:rsidR="008744A4" w:rsidRPr="00C55C2B" w14:paraId="629C4CCD" w14:textId="77777777">
        <w:trPr>
          <w:cantSplit/>
          <w:jc w:val="center"/>
        </w:trPr>
        <w:tc>
          <w:tcPr>
            <w:tcW w:w="2592" w:type="dxa"/>
            <w:shd w:val="clear" w:color="auto" w:fill="FFFFFF"/>
            <w:tcMar>
              <w:top w:w="70" w:type="dxa"/>
              <w:left w:w="70" w:type="dxa"/>
              <w:bottom w:w="70" w:type="dxa"/>
              <w:right w:w="70" w:type="dxa"/>
            </w:tcMar>
            <w:vAlign w:val="center"/>
          </w:tcPr>
          <w:p w14:paraId="504A504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FrmThanhToan</w:t>
            </w:r>
          </w:p>
        </w:tc>
        <w:tc>
          <w:tcPr>
            <w:tcW w:w="2160" w:type="dxa"/>
            <w:shd w:val="clear" w:color="auto" w:fill="FFFFFF"/>
            <w:tcMar>
              <w:top w:w="70" w:type="dxa"/>
              <w:left w:w="70" w:type="dxa"/>
              <w:bottom w:w="70" w:type="dxa"/>
              <w:right w:w="70" w:type="dxa"/>
            </w:tcMar>
            <w:vAlign w:val="center"/>
          </w:tcPr>
          <w:p w14:paraId="4DF6E9A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Thu ngân</w:t>
            </w:r>
          </w:p>
        </w:tc>
        <w:tc>
          <w:tcPr>
            <w:tcW w:w="5256" w:type="dxa"/>
            <w:shd w:val="clear" w:color="auto" w:fill="FFFFFF"/>
            <w:tcMar>
              <w:top w:w="70" w:type="dxa"/>
              <w:left w:w="70" w:type="dxa"/>
              <w:bottom w:w="70" w:type="dxa"/>
              <w:right w:w="70" w:type="dxa"/>
            </w:tcMar>
            <w:vAlign w:val="center"/>
          </w:tcPr>
          <w:p w14:paraId="146E32B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Thu viện phí và xem sổ thanh toán</w:t>
            </w:r>
          </w:p>
        </w:tc>
      </w:tr>
    </w:tbl>
    <w:p w14:paraId="213B48C3" w14:textId="77777777" w:rsidR="008744A4" w:rsidRPr="00C55C2B" w:rsidRDefault="008744A4" w:rsidP="00C55C2B">
      <w:pPr>
        <w:spacing w:after="0" w:line="360" w:lineRule="auto"/>
        <w:jc w:val="both"/>
        <w:rPr>
          <w:rFonts w:cs="Times New Roman"/>
          <w:sz w:val="26"/>
          <w:szCs w:val="26"/>
        </w:rPr>
      </w:pPr>
    </w:p>
    <w:p w14:paraId="7A633714" w14:textId="77777777" w:rsidR="008744A4" w:rsidRPr="00C55C2B" w:rsidRDefault="00000000" w:rsidP="00C55C2B">
      <w:pPr>
        <w:pStyle w:val="Heading1"/>
        <w:pageBreakBefore/>
        <w:spacing w:before="0" w:after="0" w:line="360" w:lineRule="auto"/>
        <w:rPr>
          <w:rFonts w:cs="Times New Roman"/>
          <w:sz w:val="26"/>
          <w:szCs w:val="26"/>
        </w:rPr>
      </w:pPr>
      <w:bookmarkStart w:id="128" w:name="Heading_725"/>
      <w:r w:rsidRPr="00C55C2B">
        <w:rPr>
          <w:rFonts w:cs="Times New Roman"/>
          <w:sz w:val="26"/>
          <w:szCs w:val="26"/>
        </w:rPr>
        <w:lastRenderedPageBreak/>
        <w:t>6 THIẾT KẾ GIAO DIỆN</w:t>
      </w:r>
      <w:bookmarkEnd w:id="128"/>
    </w:p>
    <w:p w14:paraId="4B44FD17"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Giữ giao diện Windows Forms theo bản ZIP; phần thanh toán chỉ thêm nút ở màn hình chính, một hàng biên nhận trên phiếu khám và một màn hình thu riêng. Các vị trí dưới đây để tự chèn ảnh chụp ứng dụng đúng phiên bản có thanh toán.</w:t>
      </w:r>
    </w:p>
    <w:p w14:paraId="30AE3AE4" w14:textId="77777777" w:rsidR="008744A4" w:rsidRPr="00C55C2B" w:rsidRDefault="00000000" w:rsidP="00C55C2B">
      <w:pPr>
        <w:pStyle w:val="Heading2"/>
        <w:spacing w:before="0" w:after="0" w:line="360" w:lineRule="auto"/>
        <w:rPr>
          <w:rFonts w:cs="Times New Roman"/>
        </w:rPr>
      </w:pPr>
      <w:bookmarkStart w:id="129" w:name="Heading_727"/>
      <w:r w:rsidRPr="00C55C2B">
        <w:rPr>
          <w:rFonts w:cs="Times New Roman"/>
        </w:rPr>
        <w:t>6.1 Giao diện FrmMain</w:t>
      </w:r>
      <w:bookmarkEnd w:id="129"/>
    </w:p>
    <w:p w14:paraId="27160702"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Mục đích: </w:t>
      </w:r>
      <w:r w:rsidRPr="00C55C2B">
        <w:rPr>
          <w:rFonts w:cs="Times New Roman"/>
          <w:sz w:val="26"/>
          <w:szCs w:val="26"/>
        </w:rPr>
        <w:t>Màn hình chính</w:t>
      </w:r>
    </w:p>
    <w:p w14:paraId="1317AAD3"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Thành phần: </w:t>
      </w:r>
      <w:r w:rsidRPr="00C55C2B">
        <w:rPr>
          <w:rFonts w:cs="Times New Roman"/>
          <w:sz w:val="26"/>
          <w:szCs w:val="26"/>
        </w:rPr>
        <w:t>Các nút Danh mục, Đăng ký – cấp hồ sơ bệnh án, Tra cứu hồ sơ bệnh án, Lập phiếu khám, Lập toa thuốc, Hẹn khám định kỳ, Thống kê, Thanh toán và Thoát.</w:t>
      </w:r>
    </w:p>
    <w:p w14:paraId="0E0124FE"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Hành vi: </w:t>
      </w:r>
      <w:r w:rsidRPr="00C55C2B">
        <w:rPr>
          <w:rFonts w:cs="Times New Roman"/>
          <w:sz w:val="26"/>
          <w:szCs w:val="26"/>
        </w:rPr>
        <w:t>Mỗi nút khởi tạo đúng Form rồi mở hộp thoại. Thoát đóng cửa sổ chính.</w:t>
      </w:r>
    </w:p>
    <w:p w14:paraId="1D48A300" w14:textId="0FF22C03" w:rsidR="00D13EFD" w:rsidRPr="00D13EFD" w:rsidRDefault="00D13EFD" w:rsidP="00D13EFD">
      <w:pPr>
        <w:pStyle w:val="Caption"/>
        <w:spacing w:line="360" w:lineRule="auto"/>
        <w:jc w:val="center"/>
        <w:rPr>
          <w:rFonts w:cs="Times New Roman"/>
          <w:i/>
          <w:color w:val="777777"/>
          <w:sz w:val="26"/>
          <w:szCs w:val="26"/>
        </w:rPr>
      </w:pPr>
      <w:bookmarkStart w:id="130" w:name="Figure_P36"/>
      <w:r w:rsidRPr="00D13EFD">
        <w:rPr>
          <w:rFonts w:cs="Times New Roman"/>
          <w:i/>
          <w:color w:val="777777"/>
          <w:sz w:val="26"/>
          <w:szCs w:val="26"/>
        </w:rPr>
        <w:drawing>
          <wp:inline distT="0" distB="0" distL="0" distR="0" wp14:anchorId="744BDC20" wp14:editId="05D2E57B">
            <wp:extent cx="6192173" cy="479298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08482" cy="4805604"/>
                    </a:xfrm>
                    <a:prstGeom prst="rect">
                      <a:avLst/>
                    </a:prstGeom>
                    <a:noFill/>
                    <a:ln>
                      <a:noFill/>
                    </a:ln>
                  </pic:spPr>
                </pic:pic>
              </a:graphicData>
            </a:graphic>
          </wp:inline>
        </w:drawing>
      </w:r>
    </w:p>
    <w:p w14:paraId="7D31E5DD"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P36 Giao </w:t>
      </w:r>
      <w:proofErr w:type="spellStart"/>
      <w:r w:rsidRPr="00C55C2B">
        <w:rPr>
          <w:rFonts w:cs="Times New Roman"/>
          <w:sz w:val="26"/>
          <w:szCs w:val="26"/>
        </w:rPr>
        <w:t>diện</w:t>
      </w:r>
      <w:proofErr w:type="spellEnd"/>
      <w:r w:rsidRPr="00C55C2B">
        <w:rPr>
          <w:rFonts w:cs="Times New Roman"/>
          <w:sz w:val="26"/>
          <w:szCs w:val="26"/>
        </w:rPr>
        <w:t xml:space="preserve"> </w:t>
      </w:r>
      <w:proofErr w:type="spellStart"/>
      <w:r w:rsidRPr="00C55C2B">
        <w:rPr>
          <w:rFonts w:cs="Times New Roman"/>
          <w:sz w:val="26"/>
          <w:szCs w:val="26"/>
        </w:rPr>
        <w:t>FrmMain</w:t>
      </w:r>
      <w:proofErr w:type="spellEnd"/>
      <w:r w:rsidRPr="00C55C2B">
        <w:rPr>
          <w:rFonts w:cs="Times New Roman"/>
          <w:sz w:val="26"/>
          <w:szCs w:val="26"/>
        </w:rPr>
        <w:t xml:space="preserve"> </w:t>
      </w:r>
      <w:proofErr w:type="spellStart"/>
      <w:r w:rsidRPr="00C55C2B">
        <w:rPr>
          <w:rFonts w:cs="Times New Roman"/>
          <w:sz w:val="26"/>
          <w:szCs w:val="26"/>
        </w:rPr>
        <w:t>màn</w:t>
      </w:r>
      <w:proofErr w:type="spellEnd"/>
      <w:r w:rsidRPr="00C55C2B">
        <w:rPr>
          <w:rFonts w:cs="Times New Roman"/>
          <w:sz w:val="26"/>
          <w:szCs w:val="26"/>
        </w:rPr>
        <w:t xml:space="preserve"> </w:t>
      </w:r>
      <w:proofErr w:type="spellStart"/>
      <w:r w:rsidRPr="00C55C2B">
        <w:rPr>
          <w:rFonts w:cs="Times New Roman"/>
          <w:sz w:val="26"/>
          <w:szCs w:val="26"/>
        </w:rPr>
        <w:t>hình</w:t>
      </w:r>
      <w:proofErr w:type="spellEnd"/>
      <w:r w:rsidRPr="00C55C2B">
        <w:rPr>
          <w:rFonts w:cs="Times New Roman"/>
          <w:sz w:val="26"/>
          <w:szCs w:val="26"/>
        </w:rPr>
        <w:t xml:space="preserve"> </w:t>
      </w:r>
      <w:proofErr w:type="spellStart"/>
      <w:r w:rsidRPr="00C55C2B">
        <w:rPr>
          <w:rFonts w:cs="Times New Roman"/>
          <w:sz w:val="26"/>
          <w:szCs w:val="26"/>
        </w:rPr>
        <w:t>chính</w:t>
      </w:r>
      <w:bookmarkEnd w:id="130"/>
      <w:proofErr w:type="spellEnd"/>
    </w:p>
    <w:p w14:paraId="7E4C4EA9" w14:textId="77777777" w:rsidR="008744A4" w:rsidRPr="00C55C2B" w:rsidRDefault="00000000" w:rsidP="00C55C2B">
      <w:pPr>
        <w:pStyle w:val="Heading2"/>
        <w:pageBreakBefore/>
        <w:spacing w:before="0" w:after="0" w:line="360" w:lineRule="auto"/>
        <w:rPr>
          <w:rFonts w:cs="Times New Roman"/>
        </w:rPr>
      </w:pPr>
      <w:bookmarkStart w:id="131" w:name="Heading_734"/>
      <w:r w:rsidRPr="00C55C2B">
        <w:rPr>
          <w:rFonts w:cs="Times New Roman"/>
        </w:rPr>
        <w:lastRenderedPageBreak/>
        <w:t>6.2 GIAO DIỆN FRMDANGKYHOSO</w:t>
      </w:r>
      <w:bookmarkEnd w:id="131"/>
    </w:p>
    <w:p w14:paraId="5072A181"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Mục đích: </w:t>
      </w:r>
      <w:r w:rsidRPr="00C55C2B">
        <w:rPr>
          <w:rFonts w:cs="Times New Roman"/>
          <w:sz w:val="26"/>
          <w:szCs w:val="26"/>
        </w:rPr>
        <w:t>Đăng ký và gia hạn</w:t>
      </w:r>
    </w:p>
    <w:p w14:paraId="58AAB24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Thành phần: </w:t>
      </w:r>
      <w:r w:rsidRPr="00C55C2B">
        <w:rPr>
          <w:rFonts w:cs="Times New Roman"/>
          <w:sz w:val="26"/>
          <w:szCs w:val="26"/>
        </w:rPr>
        <w:t>Mã bệnh nhân, mã hồ sơ, họ tên, địa chỉ, ngày sinh, điện thoại, lệ phí năm, ảnh và lưới hồ sơ; các nút Chọn ảnh 3x4, Đăng ký và cấp hồ sơ, Gia hạn, Làm mới, Tìm.</w:t>
      </w:r>
    </w:p>
    <w:p w14:paraId="2786DEA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Hành vi: </w:t>
      </w:r>
      <w:r w:rsidRPr="00C55C2B">
        <w:rPr>
          <w:rFonts w:cs="Times New Roman"/>
          <w:sz w:val="26"/>
          <w:szCs w:val="26"/>
        </w:rPr>
        <w:t>Lệ phí mặc định giao diện là 500.000; người dùng có thể đổi. Gia hạn lấy mã từ dòng lưới, không lấy mã hồ sơ đang gõ. Chọn ảnh không bắt buộc.</w:t>
      </w:r>
    </w:p>
    <w:p w14:paraId="4ADB683F" w14:textId="58DBA165" w:rsidR="00D13EFD" w:rsidRPr="00D13EFD" w:rsidRDefault="00D13EFD" w:rsidP="00D13EFD">
      <w:pPr>
        <w:pStyle w:val="Caption"/>
        <w:spacing w:line="360" w:lineRule="auto"/>
        <w:jc w:val="center"/>
        <w:rPr>
          <w:rFonts w:cs="Times New Roman"/>
          <w:i/>
          <w:color w:val="777777"/>
          <w:sz w:val="26"/>
          <w:szCs w:val="26"/>
        </w:rPr>
      </w:pPr>
      <w:bookmarkStart w:id="132" w:name="Figure_P37"/>
      <w:r w:rsidRPr="00D13EFD">
        <w:rPr>
          <w:rFonts w:cs="Times New Roman"/>
          <w:i/>
          <w:color w:val="777777"/>
          <w:sz w:val="26"/>
          <w:szCs w:val="26"/>
        </w:rPr>
        <w:drawing>
          <wp:inline distT="0" distB="0" distL="0" distR="0" wp14:anchorId="52A97ADE" wp14:editId="5B8F20F2">
            <wp:extent cx="6331643" cy="47091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51203" cy="4723708"/>
                    </a:xfrm>
                    <a:prstGeom prst="rect">
                      <a:avLst/>
                    </a:prstGeom>
                    <a:noFill/>
                    <a:ln>
                      <a:noFill/>
                    </a:ln>
                  </pic:spPr>
                </pic:pic>
              </a:graphicData>
            </a:graphic>
          </wp:inline>
        </w:drawing>
      </w:r>
    </w:p>
    <w:p w14:paraId="2689F120"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P37 Giao </w:t>
      </w:r>
      <w:proofErr w:type="spellStart"/>
      <w:r w:rsidRPr="00C55C2B">
        <w:rPr>
          <w:rFonts w:cs="Times New Roman"/>
          <w:sz w:val="26"/>
          <w:szCs w:val="26"/>
        </w:rPr>
        <w:t>diện</w:t>
      </w:r>
      <w:proofErr w:type="spellEnd"/>
      <w:r w:rsidRPr="00C55C2B">
        <w:rPr>
          <w:rFonts w:cs="Times New Roman"/>
          <w:sz w:val="26"/>
          <w:szCs w:val="26"/>
        </w:rPr>
        <w:t xml:space="preserve"> FrmDangKyHoSo đăng </w:t>
      </w:r>
      <w:proofErr w:type="spellStart"/>
      <w:r w:rsidRPr="00C55C2B">
        <w:rPr>
          <w:rFonts w:cs="Times New Roman"/>
          <w:sz w:val="26"/>
          <w:szCs w:val="26"/>
        </w:rPr>
        <w:t>ký</w:t>
      </w:r>
      <w:proofErr w:type="spellEnd"/>
      <w:r w:rsidRPr="00C55C2B">
        <w:rPr>
          <w:rFonts w:cs="Times New Roman"/>
          <w:sz w:val="26"/>
          <w:szCs w:val="26"/>
        </w:rPr>
        <w:t xml:space="preserve">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gia</w:t>
      </w:r>
      <w:proofErr w:type="spellEnd"/>
      <w:r w:rsidRPr="00C55C2B">
        <w:rPr>
          <w:rFonts w:cs="Times New Roman"/>
          <w:sz w:val="26"/>
          <w:szCs w:val="26"/>
        </w:rPr>
        <w:t xml:space="preserve"> </w:t>
      </w:r>
      <w:proofErr w:type="spellStart"/>
      <w:r w:rsidRPr="00C55C2B">
        <w:rPr>
          <w:rFonts w:cs="Times New Roman"/>
          <w:sz w:val="26"/>
          <w:szCs w:val="26"/>
        </w:rPr>
        <w:t>hạn</w:t>
      </w:r>
      <w:bookmarkEnd w:id="132"/>
      <w:proofErr w:type="spellEnd"/>
    </w:p>
    <w:p w14:paraId="14F41A7D" w14:textId="77777777" w:rsidR="008744A4" w:rsidRPr="00C55C2B" w:rsidRDefault="00000000" w:rsidP="00C55C2B">
      <w:pPr>
        <w:pStyle w:val="Heading2"/>
        <w:pageBreakBefore/>
        <w:spacing w:before="0" w:after="0" w:line="360" w:lineRule="auto"/>
        <w:rPr>
          <w:rFonts w:cs="Times New Roman"/>
        </w:rPr>
      </w:pPr>
      <w:bookmarkStart w:id="133" w:name="Heading_741"/>
      <w:r w:rsidRPr="00C55C2B">
        <w:rPr>
          <w:rFonts w:cs="Times New Roman"/>
        </w:rPr>
        <w:lastRenderedPageBreak/>
        <w:t>6.3 GIAO DIỆN FRMTRACUUHOSO</w:t>
      </w:r>
      <w:bookmarkEnd w:id="133"/>
    </w:p>
    <w:p w14:paraId="73A8FA4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Mục đích: </w:t>
      </w:r>
      <w:r w:rsidRPr="00C55C2B">
        <w:rPr>
          <w:rFonts w:cs="Times New Roman"/>
          <w:sz w:val="26"/>
          <w:szCs w:val="26"/>
        </w:rPr>
        <w:t>Tra cứu bệnh án</w:t>
      </w:r>
    </w:p>
    <w:p w14:paraId="3496AA4C"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Thành phần: </w:t>
      </w:r>
      <w:r w:rsidRPr="00C55C2B">
        <w:rPr>
          <w:rFonts w:cs="Times New Roman"/>
          <w:sz w:val="26"/>
          <w:szCs w:val="26"/>
        </w:rPr>
        <w:t>Ô tìm, lưới hồ sơ, khu vực nhân thân và ảnh, lưới phiếu khám, xét nghiệm và toa thuốc. Phiếu khám hiển thị thêm số biên nhận.</w:t>
      </w:r>
    </w:p>
    <w:p w14:paraId="130FEF1E"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Hành vi: </w:t>
      </w:r>
      <w:r w:rsidRPr="00C55C2B">
        <w:rPr>
          <w:rFonts w:cs="Times New Roman"/>
          <w:sz w:val="26"/>
          <w:szCs w:val="26"/>
        </w:rPr>
        <w:t>Đổi hồ sơ sẽ tải nhân thân và lần khám; đổi phiếu sẽ tải xét nghiệm và toa. Truy vấn có LIKE theo mã, họ tên, điện thoại.</w:t>
      </w:r>
    </w:p>
    <w:p w14:paraId="3A877106" w14:textId="7A299E40" w:rsidR="00D13EFD" w:rsidRPr="00D13EFD" w:rsidRDefault="00D13EFD" w:rsidP="00D13EFD">
      <w:pPr>
        <w:pStyle w:val="Caption"/>
        <w:spacing w:line="360" w:lineRule="auto"/>
        <w:jc w:val="center"/>
        <w:rPr>
          <w:rFonts w:cs="Times New Roman"/>
          <w:i/>
          <w:color w:val="777777"/>
          <w:sz w:val="26"/>
          <w:szCs w:val="26"/>
        </w:rPr>
      </w:pPr>
      <w:bookmarkStart w:id="134" w:name="Figure_P38"/>
      <w:r w:rsidRPr="00D13EFD">
        <w:rPr>
          <w:rFonts w:cs="Times New Roman"/>
          <w:i/>
          <w:color w:val="777777"/>
          <w:sz w:val="26"/>
          <w:szCs w:val="26"/>
        </w:rPr>
        <w:drawing>
          <wp:inline distT="0" distB="0" distL="0" distR="0" wp14:anchorId="5565B96D" wp14:editId="455AA890">
            <wp:extent cx="6408390" cy="4564380"/>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21516" cy="4573729"/>
                    </a:xfrm>
                    <a:prstGeom prst="rect">
                      <a:avLst/>
                    </a:prstGeom>
                    <a:noFill/>
                    <a:ln>
                      <a:noFill/>
                    </a:ln>
                  </pic:spPr>
                </pic:pic>
              </a:graphicData>
            </a:graphic>
          </wp:inline>
        </w:drawing>
      </w:r>
    </w:p>
    <w:p w14:paraId="55DBC4A4"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P38 Giao </w:t>
      </w:r>
      <w:proofErr w:type="spellStart"/>
      <w:r w:rsidRPr="00C55C2B">
        <w:rPr>
          <w:rFonts w:cs="Times New Roman"/>
          <w:sz w:val="26"/>
          <w:szCs w:val="26"/>
        </w:rPr>
        <w:t>diện</w:t>
      </w:r>
      <w:proofErr w:type="spellEnd"/>
      <w:r w:rsidRPr="00C55C2B">
        <w:rPr>
          <w:rFonts w:cs="Times New Roman"/>
          <w:sz w:val="26"/>
          <w:szCs w:val="26"/>
        </w:rPr>
        <w:t xml:space="preserve"> FrmTraCuuHoSo </w:t>
      </w:r>
      <w:proofErr w:type="spellStart"/>
      <w:r w:rsidRPr="00C55C2B">
        <w:rPr>
          <w:rFonts w:cs="Times New Roman"/>
          <w:sz w:val="26"/>
          <w:szCs w:val="26"/>
        </w:rPr>
        <w:t>tra</w:t>
      </w:r>
      <w:proofErr w:type="spellEnd"/>
      <w:r w:rsidRPr="00C55C2B">
        <w:rPr>
          <w:rFonts w:cs="Times New Roman"/>
          <w:sz w:val="26"/>
          <w:szCs w:val="26"/>
        </w:rPr>
        <w:t xml:space="preserve"> </w:t>
      </w:r>
      <w:proofErr w:type="spellStart"/>
      <w:r w:rsidRPr="00C55C2B">
        <w:rPr>
          <w:rFonts w:cs="Times New Roman"/>
          <w:sz w:val="26"/>
          <w:szCs w:val="26"/>
        </w:rPr>
        <w:t>cứu</w:t>
      </w:r>
      <w:proofErr w:type="spellEnd"/>
      <w:r w:rsidRPr="00C55C2B">
        <w:rPr>
          <w:rFonts w:cs="Times New Roman"/>
          <w:sz w:val="26"/>
          <w:szCs w:val="26"/>
        </w:rPr>
        <w:t xml:space="preserve"> </w:t>
      </w:r>
      <w:proofErr w:type="spellStart"/>
      <w:r w:rsidRPr="00C55C2B">
        <w:rPr>
          <w:rFonts w:cs="Times New Roman"/>
          <w:sz w:val="26"/>
          <w:szCs w:val="26"/>
        </w:rPr>
        <w:t>bệnh</w:t>
      </w:r>
      <w:proofErr w:type="spellEnd"/>
      <w:r w:rsidRPr="00C55C2B">
        <w:rPr>
          <w:rFonts w:cs="Times New Roman"/>
          <w:sz w:val="26"/>
          <w:szCs w:val="26"/>
        </w:rPr>
        <w:t xml:space="preserve"> </w:t>
      </w:r>
      <w:proofErr w:type="spellStart"/>
      <w:r w:rsidRPr="00C55C2B">
        <w:rPr>
          <w:rFonts w:cs="Times New Roman"/>
          <w:sz w:val="26"/>
          <w:szCs w:val="26"/>
        </w:rPr>
        <w:t>án</w:t>
      </w:r>
      <w:bookmarkEnd w:id="134"/>
      <w:proofErr w:type="spellEnd"/>
    </w:p>
    <w:p w14:paraId="6B13BA24" w14:textId="77777777" w:rsidR="008744A4" w:rsidRPr="00C55C2B" w:rsidRDefault="00000000" w:rsidP="00C55C2B">
      <w:pPr>
        <w:pStyle w:val="Heading2"/>
        <w:pageBreakBefore/>
        <w:spacing w:before="0" w:after="0" w:line="360" w:lineRule="auto"/>
        <w:rPr>
          <w:rFonts w:cs="Times New Roman"/>
        </w:rPr>
      </w:pPr>
      <w:bookmarkStart w:id="135" w:name="Heading_748"/>
      <w:r w:rsidRPr="00C55C2B">
        <w:rPr>
          <w:rFonts w:cs="Times New Roman"/>
        </w:rPr>
        <w:lastRenderedPageBreak/>
        <w:t>6.4 GIAO DIỆN FRMPHIEUKHAM</w:t>
      </w:r>
      <w:bookmarkEnd w:id="135"/>
    </w:p>
    <w:p w14:paraId="6ED8ECD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Mục đích: </w:t>
      </w:r>
      <w:r w:rsidRPr="00C55C2B">
        <w:rPr>
          <w:rFonts w:cs="Times New Roman"/>
          <w:sz w:val="26"/>
          <w:szCs w:val="26"/>
        </w:rPr>
        <w:t>Ghi nhận phiếu và xét nghiệm</w:t>
      </w:r>
    </w:p>
    <w:p w14:paraId="1303C8C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Thành phần: </w:t>
      </w:r>
      <w:r w:rsidRPr="00C55C2B">
        <w:rPr>
          <w:rFonts w:cs="Times New Roman"/>
          <w:sz w:val="26"/>
          <w:szCs w:val="26"/>
        </w:rPr>
        <w:t>Chọn hồ sơ, hiển thị hạn; loại khám, khoa, bác sĩ; mã phiếu, ngày giờ, triệu chứng, nhiệt độ, huyết áp, kết luận, viện phí, checkbox xuất viện và thanh toán; lưới phiếu và xét nghiệm. Bổ sung ComboBox biên nhận, nút Thanh toán... và Tải lại.</w:t>
      </w:r>
    </w:p>
    <w:p w14:paraId="133B5DAE"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Hành vi: </w:t>
      </w:r>
      <w:r w:rsidRPr="00C55C2B">
        <w:rPr>
          <w:rFonts w:cs="Times New Roman"/>
          <w:sz w:val="26"/>
          <w:szCs w:val="26"/>
        </w:rPr>
        <w:t>Chọn khoa lọc bác sĩ. Điều trị chọn biên nhận chưa dùng đúng hồ sơ; chọn biên nhận thì số tiền được nạp và khóa. Định kỳ khóa biên nhận, viện phí 0. Xét nghiệm thêm vào phiếu đã lưu.</w:t>
      </w:r>
    </w:p>
    <w:p w14:paraId="18EAF7B6" w14:textId="34629851" w:rsidR="00D13EFD" w:rsidRPr="00D13EFD" w:rsidRDefault="00D13EFD" w:rsidP="00D13EFD">
      <w:pPr>
        <w:pStyle w:val="Caption"/>
        <w:spacing w:line="360" w:lineRule="auto"/>
        <w:jc w:val="center"/>
        <w:rPr>
          <w:rFonts w:cs="Times New Roman"/>
          <w:i/>
          <w:color w:val="777777"/>
          <w:sz w:val="26"/>
          <w:szCs w:val="26"/>
        </w:rPr>
      </w:pPr>
      <w:bookmarkStart w:id="136" w:name="Figure_P39"/>
      <w:r w:rsidRPr="00D13EFD">
        <w:rPr>
          <w:rFonts w:cs="Times New Roman"/>
          <w:i/>
          <w:color w:val="777777"/>
          <w:sz w:val="26"/>
          <w:szCs w:val="26"/>
        </w:rPr>
        <w:drawing>
          <wp:inline distT="0" distB="0" distL="0" distR="0" wp14:anchorId="17F7CFC8" wp14:editId="51B43161">
            <wp:extent cx="6414121" cy="4945380"/>
            <wp:effectExtent l="0" t="0" r="635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29644" cy="4957348"/>
                    </a:xfrm>
                    <a:prstGeom prst="rect">
                      <a:avLst/>
                    </a:prstGeom>
                    <a:noFill/>
                    <a:ln>
                      <a:noFill/>
                    </a:ln>
                  </pic:spPr>
                </pic:pic>
              </a:graphicData>
            </a:graphic>
          </wp:inline>
        </w:drawing>
      </w:r>
    </w:p>
    <w:p w14:paraId="6087BEDE"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P39 Giao </w:t>
      </w:r>
      <w:proofErr w:type="spellStart"/>
      <w:r w:rsidRPr="00C55C2B">
        <w:rPr>
          <w:rFonts w:cs="Times New Roman"/>
          <w:sz w:val="26"/>
          <w:szCs w:val="26"/>
        </w:rPr>
        <w:t>diện</w:t>
      </w:r>
      <w:proofErr w:type="spellEnd"/>
      <w:r w:rsidRPr="00C55C2B">
        <w:rPr>
          <w:rFonts w:cs="Times New Roman"/>
          <w:sz w:val="26"/>
          <w:szCs w:val="26"/>
        </w:rPr>
        <w:t xml:space="preserve"> FrmPhieuKham ghi nhận </w:t>
      </w:r>
      <w:proofErr w:type="spellStart"/>
      <w:r w:rsidRPr="00C55C2B">
        <w:rPr>
          <w:rFonts w:cs="Times New Roman"/>
          <w:sz w:val="26"/>
          <w:szCs w:val="26"/>
        </w:rPr>
        <w:t>phiếu</w:t>
      </w:r>
      <w:proofErr w:type="spellEnd"/>
      <w:r w:rsidRPr="00C55C2B">
        <w:rPr>
          <w:rFonts w:cs="Times New Roman"/>
          <w:sz w:val="26"/>
          <w:szCs w:val="26"/>
        </w:rPr>
        <w:t xml:space="preserve">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xét</w:t>
      </w:r>
      <w:proofErr w:type="spellEnd"/>
      <w:r w:rsidRPr="00C55C2B">
        <w:rPr>
          <w:rFonts w:cs="Times New Roman"/>
          <w:sz w:val="26"/>
          <w:szCs w:val="26"/>
        </w:rPr>
        <w:t xml:space="preserve"> </w:t>
      </w:r>
      <w:proofErr w:type="spellStart"/>
      <w:r w:rsidRPr="00C55C2B">
        <w:rPr>
          <w:rFonts w:cs="Times New Roman"/>
          <w:sz w:val="26"/>
          <w:szCs w:val="26"/>
        </w:rPr>
        <w:t>nghiệm</w:t>
      </w:r>
      <w:bookmarkEnd w:id="136"/>
      <w:proofErr w:type="spellEnd"/>
    </w:p>
    <w:p w14:paraId="52B2302D" w14:textId="77777777" w:rsidR="008744A4" w:rsidRPr="00C55C2B" w:rsidRDefault="00000000" w:rsidP="00C55C2B">
      <w:pPr>
        <w:pStyle w:val="Heading2"/>
        <w:pageBreakBefore/>
        <w:spacing w:before="0" w:after="0" w:line="360" w:lineRule="auto"/>
        <w:rPr>
          <w:rFonts w:cs="Times New Roman"/>
        </w:rPr>
      </w:pPr>
      <w:bookmarkStart w:id="137" w:name="Heading_755"/>
      <w:r w:rsidRPr="00C55C2B">
        <w:rPr>
          <w:rFonts w:cs="Times New Roman"/>
        </w:rPr>
        <w:lastRenderedPageBreak/>
        <w:t>6.5 GIAO DIỆN FRMTOATHUOC</w:t>
      </w:r>
      <w:bookmarkEnd w:id="137"/>
    </w:p>
    <w:p w14:paraId="18EF0CE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Mục đích: </w:t>
      </w:r>
      <w:r w:rsidRPr="00C55C2B">
        <w:rPr>
          <w:rFonts w:cs="Times New Roman"/>
          <w:sz w:val="26"/>
          <w:szCs w:val="26"/>
        </w:rPr>
        <w:t>Lập toa và ghi phản ứng</w:t>
      </w:r>
    </w:p>
    <w:p w14:paraId="25CF02F7"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Thành phần: </w:t>
      </w:r>
      <w:r w:rsidRPr="00C55C2B">
        <w:rPr>
          <w:rFonts w:cs="Times New Roman"/>
          <w:sz w:val="26"/>
          <w:szCs w:val="26"/>
        </w:rPr>
        <w:t>Chọn phiếu chưa có toa, hiện triệu chứng, mã toa, ngày giờ, ghi chú; chọn thuốc, số lượng, liều; bảng soạn, danh sách dòng toa đã lưu và ô phản ứng phụ.</w:t>
      </w:r>
    </w:p>
    <w:p w14:paraId="11B179A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Hành vi: </w:t>
      </w:r>
      <w:r w:rsidRPr="00C55C2B">
        <w:rPr>
          <w:rFonts w:cs="Times New Roman"/>
          <w:sz w:val="26"/>
          <w:szCs w:val="26"/>
        </w:rPr>
        <w:t>Số lượng trên giao diện từ 1 đến 500. Xóa dòng chỉ tác động bảng đang soạn. Phản ứng phụ cập nhật dòng toa đã lưu đang chọn.</w:t>
      </w:r>
    </w:p>
    <w:p w14:paraId="10CCE120" w14:textId="56BE0837" w:rsidR="005234DC" w:rsidRPr="005234DC" w:rsidRDefault="005234DC" w:rsidP="005234DC">
      <w:pPr>
        <w:pStyle w:val="Caption"/>
        <w:spacing w:line="360" w:lineRule="auto"/>
        <w:jc w:val="center"/>
        <w:rPr>
          <w:rFonts w:cs="Times New Roman"/>
          <w:i/>
          <w:color w:val="777777"/>
          <w:sz w:val="26"/>
          <w:szCs w:val="26"/>
        </w:rPr>
      </w:pPr>
      <w:bookmarkStart w:id="138" w:name="Figure_P40"/>
      <w:r w:rsidRPr="005234DC">
        <w:rPr>
          <w:rFonts w:cs="Times New Roman"/>
          <w:i/>
          <w:color w:val="777777"/>
          <w:sz w:val="26"/>
          <w:szCs w:val="26"/>
        </w:rPr>
        <w:drawing>
          <wp:inline distT="0" distB="0" distL="0" distR="0" wp14:anchorId="666D7921" wp14:editId="556C4EB5">
            <wp:extent cx="6385950" cy="4701540"/>
            <wp:effectExtent l="0" t="0" r="0"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99235" cy="4711321"/>
                    </a:xfrm>
                    <a:prstGeom prst="rect">
                      <a:avLst/>
                    </a:prstGeom>
                    <a:noFill/>
                    <a:ln>
                      <a:noFill/>
                    </a:ln>
                  </pic:spPr>
                </pic:pic>
              </a:graphicData>
            </a:graphic>
          </wp:inline>
        </w:drawing>
      </w:r>
    </w:p>
    <w:p w14:paraId="0E74408D"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P40 Giao </w:t>
      </w:r>
      <w:proofErr w:type="spellStart"/>
      <w:r w:rsidRPr="00C55C2B">
        <w:rPr>
          <w:rFonts w:cs="Times New Roman"/>
          <w:sz w:val="26"/>
          <w:szCs w:val="26"/>
        </w:rPr>
        <w:t>diện</w:t>
      </w:r>
      <w:proofErr w:type="spellEnd"/>
      <w:r w:rsidRPr="00C55C2B">
        <w:rPr>
          <w:rFonts w:cs="Times New Roman"/>
          <w:sz w:val="26"/>
          <w:szCs w:val="26"/>
        </w:rPr>
        <w:t xml:space="preserve"> FrmToaThuoc lập toa </w:t>
      </w:r>
      <w:proofErr w:type="spellStart"/>
      <w:r w:rsidRPr="00C55C2B">
        <w:rPr>
          <w:rFonts w:cs="Times New Roman"/>
          <w:sz w:val="26"/>
          <w:szCs w:val="26"/>
        </w:rPr>
        <w:t>và</w:t>
      </w:r>
      <w:proofErr w:type="spellEnd"/>
      <w:r w:rsidRPr="00C55C2B">
        <w:rPr>
          <w:rFonts w:cs="Times New Roman"/>
          <w:sz w:val="26"/>
          <w:szCs w:val="26"/>
        </w:rPr>
        <w:t xml:space="preserve"> </w:t>
      </w:r>
      <w:proofErr w:type="spellStart"/>
      <w:r w:rsidRPr="00C55C2B">
        <w:rPr>
          <w:rFonts w:cs="Times New Roman"/>
          <w:sz w:val="26"/>
          <w:szCs w:val="26"/>
        </w:rPr>
        <w:t>ghi</w:t>
      </w:r>
      <w:proofErr w:type="spellEnd"/>
      <w:r w:rsidRPr="00C55C2B">
        <w:rPr>
          <w:rFonts w:cs="Times New Roman"/>
          <w:sz w:val="26"/>
          <w:szCs w:val="26"/>
        </w:rPr>
        <w:t xml:space="preserve"> </w:t>
      </w:r>
      <w:proofErr w:type="spellStart"/>
      <w:r w:rsidRPr="00C55C2B">
        <w:rPr>
          <w:rFonts w:cs="Times New Roman"/>
          <w:sz w:val="26"/>
          <w:szCs w:val="26"/>
        </w:rPr>
        <w:t>phản</w:t>
      </w:r>
      <w:proofErr w:type="spellEnd"/>
      <w:r w:rsidRPr="00C55C2B">
        <w:rPr>
          <w:rFonts w:cs="Times New Roman"/>
          <w:sz w:val="26"/>
          <w:szCs w:val="26"/>
        </w:rPr>
        <w:t xml:space="preserve"> </w:t>
      </w:r>
      <w:proofErr w:type="spellStart"/>
      <w:r w:rsidRPr="00C55C2B">
        <w:rPr>
          <w:rFonts w:cs="Times New Roman"/>
          <w:sz w:val="26"/>
          <w:szCs w:val="26"/>
        </w:rPr>
        <w:t>ứng</w:t>
      </w:r>
      <w:bookmarkEnd w:id="138"/>
      <w:proofErr w:type="spellEnd"/>
    </w:p>
    <w:p w14:paraId="1CDD1EAB" w14:textId="77777777" w:rsidR="008744A4" w:rsidRPr="00C55C2B" w:rsidRDefault="00000000" w:rsidP="00C55C2B">
      <w:pPr>
        <w:pStyle w:val="Heading2"/>
        <w:pageBreakBefore/>
        <w:spacing w:before="0" w:after="0" w:line="360" w:lineRule="auto"/>
        <w:rPr>
          <w:rFonts w:cs="Times New Roman"/>
        </w:rPr>
      </w:pPr>
      <w:bookmarkStart w:id="139" w:name="Heading_762"/>
      <w:r w:rsidRPr="00C55C2B">
        <w:rPr>
          <w:rFonts w:cs="Times New Roman"/>
        </w:rPr>
        <w:lastRenderedPageBreak/>
        <w:t>6.6 GIAO DIỆN FRMLICHHEN</w:t>
      </w:r>
      <w:bookmarkEnd w:id="139"/>
    </w:p>
    <w:p w14:paraId="69EE377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Mục đích: </w:t>
      </w:r>
      <w:r w:rsidRPr="00C55C2B">
        <w:rPr>
          <w:rFonts w:cs="Times New Roman"/>
          <w:sz w:val="26"/>
          <w:szCs w:val="26"/>
        </w:rPr>
        <w:t>Hẹn khám định kỳ</w:t>
      </w:r>
    </w:p>
    <w:p w14:paraId="72D3F7DF"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Thành phần: </w:t>
      </w:r>
      <w:r w:rsidRPr="00C55C2B">
        <w:rPr>
          <w:rFonts w:cs="Times New Roman"/>
          <w:sz w:val="26"/>
          <w:szCs w:val="26"/>
        </w:rPr>
        <w:t>Chọn hồ sơ, ngày giờ, ghi chú; nút Đặt lịch hẹn, Hủy lịch đang chọn và lưới lịch.</w:t>
      </w:r>
    </w:p>
    <w:p w14:paraId="48D92610"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Hành vi: </w:t>
      </w:r>
      <w:r w:rsidRPr="00C55C2B">
        <w:rPr>
          <w:rFonts w:cs="Times New Roman"/>
          <w:sz w:val="26"/>
          <w:szCs w:val="26"/>
        </w:rPr>
        <w:t>Giá trị khởi tạo là 09:00 ngày mai; Service tiếp tục kiểm tra Chủ nhật, hạn, giờ và quý. Hủy chỉ áp dụng DAHEN.</w:t>
      </w:r>
    </w:p>
    <w:p w14:paraId="42769780" w14:textId="2CA59D3E" w:rsidR="00B95704" w:rsidRPr="00B95704" w:rsidRDefault="00B95704" w:rsidP="00B95704">
      <w:pPr>
        <w:pStyle w:val="Caption"/>
        <w:spacing w:line="360" w:lineRule="auto"/>
        <w:jc w:val="center"/>
        <w:rPr>
          <w:rFonts w:cs="Times New Roman"/>
          <w:i/>
          <w:color w:val="777777"/>
          <w:sz w:val="26"/>
          <w:szCs w:val="26"/>
        </w:rPr>
      </w:pPr>
      <w:bookmarkStart w:id="140" w:name="Figure_P41"/>
      <w:r w:rsidRPr="00B95704">
        <w:rPr>
          <w:rFonts w:cs="Times New Roman"/>
          <w:i/>
          <w:color w:val="777777"/>
          <w:sz w:val="26"/>
          <w:szCs w:val="26"/>
        </w:rPr>
        <w:drawing>
          <wp:inline distT="0" distB="0" distL="0" distR="0" wp14:anchorId="6C6038F9" wp14:editId="122A0104">
            <wp:extent cx="6476707" cy="4373880"/>
            <wp:effectExtent l="0" t="0" r="63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94717" cy="4386043"/>
                    </a:xfrm>
                    <a:prstGeom prst="rect">
                      <a:avLst/>
                    </a:prstGeom>
                    <a:noFill/>
                    <a:ln>
                      <a:noFill/>
                    </a:ln>
                  </pic:spPr>
                </pic:pic>
              </a:graphicData>
            </a:graphic>
          </wp:inline>
        </w:drawing>
      </w:r>
    </w:p>
    <w:p w14:paraId="6348BC28"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P41 Giao diện FrmLichHen </w:t>
      </w:r>
      <w:proofErr w:type="spellStart"/>
      <w:r w:rsidRPr="00C55C2B">
        <w:rPr>
          <w:rFonts w:cs="Times New Roman"/>
          <w:sz w:val="26"/>
          <w:szCs w:val="26"/>
        </w:rPr>
        <w:t>hẹn</w:t>
      </w:r>
      <w:proofErr w:type="spellEnd"/>
      <w:r w:rsidRPr="00C55C2B">
        <w:rPr>
          <w:rFonts w:cs="Times New Roman"/>
          <w:sz w:val="26"/>
          <w:szCs w:val="26"/>
        </w:rPr>
        <w:t xml:space="preserve"> </w:t>
      </w:r>
      <w:proofErr w:type="spellStart"/>
      <w:r w:rsidRPr="00C55C2B">
        <w:rPr>
          <w:rFonts w:cs="Times New Roman"/>
          <w:sz w:val="26"/>
          <w:szCs w:val="26"/>
        </w:rPr>
        <w:t>khám</w:t>
      </w:r>
      <w:proofErr w:type="spellEnd"/>
      <w:r w:rsidRPr="00C55C2B">
        <w:rPr>
          <w:rFonts w:cs="Times New Roman"/>
          <w:sz w:val="26"/>
          <w:szCs w:val="26"/>
        </w:rPr>
        <w:t xml:space="preserve"> </w:t>
      </w:r>
      <w:proofErr w:type="spellStart"/>
      <w:r w:rsidRPr="00C55C2B">
        <w:rPr>
          <w:rFonts w:cs="Times New Roman"/>
          <w:sz w:val="26"/>
          <w:szCs w:val="26"/>
        </w:rPr>
        <w:t>định</w:t>
      </w:r>
      <w:proofErr w:type="spellEnd"/>
      <w:r w:rsidRPr="00C55C2B">
        <w:rPr>
          <w:rFonts w:cs="Times New Roman"/>
          <w:sz w:val="26"/>
          <w:szCs w:val="26"/>
        </w:rPr>
        <w:t xml:space="preserve"> </w:t>
      </w:r>
      <w:proofErr w:type="spellStart"/>
      <w:r w:rsidRPr="00C55C2B">
        <w:rPr>
          <w:rFonts w:cs="Times New Roman"/>
          <w:sz w:val="26"/>
          <w:szCs w:val="26"/>
        </w:rPr>
        <w:t>kỳ</w:t>
      </w:r>
      <w:bookmarkEnd w:id="140"/>
      <w:proofErr w:type="spellEnd"/>
    </w:p>
    <w:p w14:paraId="78674410" w14:textId="77777777" w:rsidR="008744A4" w:rsidRPr="00C55C2B" w:rsidRDefault="00000000" w:rsidP="00C55C2B">
      <w:pPr>
        <w:pStyle w:val="Heading2"/>
        <w:pageBreakBefore/>
        <w:spacing w:before="0" w:after="0" w:line="360" w:lineRule="auto"/>
        <w:rPr>
          <w:rFonts w:cs="Times New Roman"/>
        </w:rPr>
      </w:pPr>
      <w:bookmarkStart w:id="141" w:name="Heading_769"/>
      <w:r w:rsidRPr="00C55C2B">
        <w:rPr>
          <w:rFonts w:cs="Times New Roman"/>
        </w:rPr>
        <w:lastRenderedPageBreak/>
        <w:t>6.7 GIAO DIỆN FRMDANHMUC</w:t>
      </w:r>
      <w:bookmarkEnd w:id="141"/>
    </w:p>
    <w:p w14:paraId="2CAB0B7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Mục đích: </w:t>
      </w:r>
      <w:r w:rsidRPr="00C55C2B">
        <w:rPr>
          <w:rFonts w:cs="Times New Roman"/>
          <w:sz w:val="26"/>
          <w:szCs w:val="26"/>
        </w:rPr>
        <w:t>Danh mục dùng chung</w:t>
      </w:r>
    </w:p>
    <w:p w14:paraId="38E4364A"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Thành phần: </w:t>
      </w:r>
      <w:r w:rsidRPr="00C55C2B">
        <w:rPr>
          <w:rFonts w:cs="Times New Roman"/>
          <w:sz w:val="26"/>
          <w:szCs w:val="26"/>
        </w:rPr>
        <w:t>Bốn tab Khoa, Bác sĩ, Thuốc, Xét nghiệm; mỗi tab có ô nhập, nút Thêm và lưới. Tab bác sĩ có ComboBox khoa; xét nghiệm có đơn giá.</w:t>
      </w:r>
    </w:p>
    <w:p w14:paraId="26038F1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Hành vi: </w:t>
      </w:r>
      <w:r w:rsidRPr="00C55C2B">
        <w:rPr>
          <w:rFonts w:cs="Times New Roman"/>
          <w:sz w:val="26"/>
          <w:szCs w:val="26"/>
        </w:rPr>
        <w:t>Thêm thành công sẽ nạp lại cả lưới và danh sách khoa. Chưa có nút sửa, xóa hay trạng thái ngừng sử dụng.</w:t>
      </w:r>
    </w:p>
    <w:p w14:paraId="5354AB68" w14:textId="71C667A3" w:rsidR="00634D63" w:rsidRPr="00634D63" w:rsidRDefault="00634D63" w:rsidP="00634D63">
      <w:pPr>
        <w:pStyle w:val="Caption"/>
        <w:spacing w:line="360" w:lineRule="auto"/>
        <w:jc w:val="center"/>
        <w:rPr>
          <w:rFonts w:cs="Times New Roman"/>
          <w:i/>
          <w:color w:val="777777"/>
          <w:sz w:val="26"/>
          <w:szCs w:val="26"/>
        </w:rPr>
      </w:pPr>
      <w:bookmarkStart w:id="142" w:name="Figure_P42"/>
      <w:r w:rsidRPr="00634D63">
        <w:rPr>
          <w:rFonts w:cs="Times New Roman"/>
          <w:i/>
          <w:color w:val="777777"/>
          <w:sz w:val="26"/>
          <w:szCs w:val="26"/>
        </w:rPr>
        <w:drawing>
          <wp:inline distT="0" distB="0" distL="0" distR="0" wp14:anchorId="0BBFACCB" wp14:editId="2342916B">
            <wp:extent cx="6417464" cy="4396740"/>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30042" cy="4405358"/>
                    </a:xfrm>
                    <a:prstGeom prst="rect">
                      <a:avLst/>
                    </a:prstGeom>
                    <a:noFill/>
                    <a:ln>
                      <a:noFill/>
                    </a:ln>
                  </pic:spPr>
                </pic:pic>
              </a:graphicData>
            </a:graphic>
          </wp:inline>
        </w:drawing>
      </w:r>
    </w:p>
    <w:p w14:paraId="3AB81E61"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P42 Giao </w:t>
      </w:r>
      <w:proofErr w:type="spellStart"/>
      <w:r w:rsidRPr="00C55C2B">
        <w:rPr>
          <w:rFonts w:cs="Times New Roman"/>
          <w:sz w:val="26"/>
          <w:szCs w:val="26"/>
        </w:rPr>
        <w:t>diện</w:t>
      </w:r>
      <w:proofErr w:type="spellEnd"/>
      <w:r w:rsidRPr="00C55C2B">
        <w:rPr>
          <w:rFonts w:cs="Times New Roman"/>
          <w:sz w:val="26"/>
          <w:szCs w:val="26"/>
        </w:rPr>
        <w:t xml:space="preserve"> FrmDanhMuc </w:t>
      </w:r>
      <w:proofErr w:type="spellStart"/>
      <w:r w:rsidRPr="00C55C2B">
        <w:rPr>
          <w:rFonts w:cs="Times New Roman"/>
          <w:sz w:val="26"/>
          <w:szCs w:val="26"/>
        </w:rPr>
        <w:t>danh</w:t>
      </w:r>
      <w:proofErr w:type="spellEnd"/>
      <w:r w:rsidRPr="00C55C2B">
        <w:rPr>
          <w:rFonts w:cs="Times New Roman"/>
          <w:sz w:val="26"/>
          <w:szCs w:val="26"/>
        </w:rPr>
        <w:t xml:space="preserve"> </w:t>
      </w:r>
      <w:proofErr w:type="spellStart"/>
      <w:r w:rsidRPr="00C55C2B">
        <w:rPr>
          <w:rFonts w:cs="Times New Roman"/>
          <w:sz w:val="26"/>
          <w:szCs w:val="26"/>
        </w:rPr>
        <w:t>mục</w:t>
      </w:r>
      <w:proofErr w:type="spellEnd"/>
      <w:r w:rsidRPr="00C55C2B">
        <w:rPr>
          <w:rFonts w:cs="Times New Roman"/>
          <w:sz w:val="26"/>
          <w:szCs w:val="26"/>
        </w:rPr>
        <w:t xml:space="preserve"> </w:t>
      </w:r>
      <w:proofErr w:type="spellStart"/>
      <w:r w:rsidRPr="00C55C2B">
        <w:rPr>
          <w:rFonts w:cs="Times New Roman"/>
          <w:sz w:val="26"/>
          <w:szCs w:val="26"/>
        </w:rPr>
        <w:t>dùng</w:t>
      </w:r>
      <w:proofErr w:type="spellEnd"/>
      <w:r w:rsidRPr="00C55C2B">
        <w:rPr>
          <w:rFonts w:cs="Times New Roman"/>
          <w:sz w:val="26"/>
          <w:szCs w:val="26"/>
        </w:rPr>
        <w:t xml:space="preserve"> </w:t>
      </w:r>
      <w:proofErr w:type="spellStart"/>
      <w:r w:rsidRPr="00C55C2B">
        <w:rPr>
          <w:rFonts w:cs="Times New Roman"/>
          <w:sz w:val="26"/>
          <w:szCs w:val="26"/>
        </w:rPr>
        <w:t>chung</w:t>
      </w:r>
      <w:bookmarkEnd w:id="142"/>
      <w:proofErr w:type="spellEnd"/>
    </w:p>
    <w:p w14:paraId="44723752" w14:textId="77777777" w:rsidR="008744A4" w:rsidRPr="00C55C2B" w:rsidRDefault="00000000" w:rsidP="00C55C2B">
      <w:pPr>
        <w:pStyle w:val="Heading2"/>
        <w:pageBreakBefore/>
        <w:spacing w:before="0" w:after="0" w:line="360" w:lineRule="auto"/>
        <w:rPr>
          <w:rFonts w:cs="Times New Roman"/>
        </w:rPr>
      </w:pPr>
      <w:bookmarkStart w:id="143" w:name="Heading_776"/>
      <w:r w:rsidRPr="00C55C2B">
        <w:rPr>
          <w:rFonts w:cs="Times New Roman"/>
        </w:rPr>
        <w:lastRenderedPageBreak/>
        <w:t>6.8 GIAO DIỆN FRMTHONGKE</w:t>
      </w:r>
      <w:bookmarkEnd w:id="143"/>
    </w:p>
    <w:p w14:paraId="6CC1149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Mục đích: </w:t>
      </w:r>
      <w:r w:rsidRPr="00C55C2B">
        <w:rPr>
          <w:rFonts w:cs="Times New Roman"/>
          <w:sz w:val="26"/>
          <w:szCs w:val="26"/>
        </w:rPr>
        <w:t>Các bảng thống kê</w:t>
      </w:r>
    </w:p>
    <w:p w14:paraId="463FA97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Thành phần: </w:t>
      </w:r>
      <w:r w:rsidRPr="00C55C2B">
        <w:rPr>
          <w:rFonts w:cs="Times New Roman"/>
          <w:sz w:val="26"/>
          <w:szCs w:val="26"/>
        </w:rPr>
        <w:t>Ba tab Theo bác sĩ, Hồ sơ sắp hết hạn và Phản ứng phụ của thuốc. Chọn khoảng ngày hoặc số ngày cần theo dõi.</w:t>
      </w:r>
    </w:p>
    <w:p w14:paraId="135608F0"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Hành vi: </w:t>
      </w:r>
      <w:r w:rsidRPr="00C55C2B">
        <w:rPr>
          <w:rFonts w:cs="Times New Roman"/>
          <w:sz w:val="26"/>
          <w:szCs w:val="26"/>
        </w:rPr>
        <w:t>Khoảng mặc định từ đầu năm đến hôm nay; số ngày hạn từ 1 đến 365. Thống kê hạn lấy cả hồ sơ đã hết hạn; chưa in hoặc xuất tệp.</w:t>
      </w:r>
    </w:p>
    <w:p w14:paraId="09A9B9B0" w14:textId="0AE1F4CE" w:rsidR="00634D63" w:rsidRPr="00634D63" w:rsidRDefault="00634D63" w:rsidP="00634D63">
      <w:pPr>
        <w:pStyle w:val="Caption"/>
        <w:spacing w:line="360" w:lineRule="auto"/>
        <w:jc w:val="center"/>
        <w:rPr>
          <w:rFonts w:cs="Times New Roman"/>
          <w:i/>
          <w:color w:val="777777"/>
          <w:sz w:val="26"/>
          <w:szCs w:val="26"/>
        </w:rPr>
      </w:pPr>
      <w:bookmarkStart w:id="144" w:name="Figure_P43"/>
      <w:r w:rsidRPr="00634D63">
        <w:rPr>
          <w:rFonts w:cs="Times New Roman"/>
          <w:i/>
          <w:color w:val="777777"/>
          <w:sz w:val="26"/>
          <w:szCs w:val="26"/>
        </w:rPr>
        <w:drawing>
          <wp:inline distT="0" distB="0" distL="0" distR="0" wp14:anchorId="7079BF38" wp14:editId="5CC03654">
            <wp:extent cx="6718312" cy="4602480"/>
            <wp:effectExtent l="0" t="0" r="635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730536" cy="4610854"/>
                    </a:xfrm>
                    <a:prstGeom prst="rect">
                      <a:avLst/>
                    </a:prstGeom>
                    <a:noFill/>
                    <a:ln>
                      <a:noFill/>
                    </a:ln>
                  </pic:spPr>
                </pic:pic>
              </a:graphicData>
            </a:graphic>
          </wp:inline>
        </w:drawing>
      </w:r>
    </w:p>
    <w:p w14:paraId="2B8A8698"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P43 Giao </w:t>
      </w:r>
      <w:proofErr w:type="spellStart"/>
      <w:r w:rsidRPr="00C55C2B">
        <w:rPr>
          <w:rFonts w:cs="Times New Roman"/>
          <w:sz w:val="26"/>
          <w:szCs w:val="26"/>
        </w:rPr>
        <w:t>diện</w:t>
      </w:r>
      <w:proofErr w:type="spellEnd"/>
      <w:r w:rsidRPr="00C55C2B">
        <w:rPr>
          <w:rFonts w:cs="Times New Roman"/>
          <w:sz w:val="26"/>
          <w:szCs w:val="26"/>
        </w:rPr>
        <w:t xml:space="preserve"> FrmThongKe </w:t>
      </w:r>
      <w:proofErr w:type="spellStart"/>
      <w:r w:rsidRPr="00C55C2B">
        <w:rPr>
          <w:rFonts w:cs="Times New Roman"/>
          <w:sz w:val="26"/>
          <w:szCs w:val="26"/>
        </w:rPr>
        <w:t>các</w:t>
      </w:r>
      <w:proofErr w:type="spellEnd"/>
      <w:r w:rsidRPr="00C55C2B">
        <w:rPr>
          <w:rFonts w:cs="Times New Roman"/>
          <w:sz w:val="26"/>
          <w:szCs w:val="26"/>
        </w:rPr>
        <w:t xml:space="preserve"> </w:t>
      </w:r>
      <w:proofErr w:type="spellStart"/>
      <w:r w:rsidRPr="00C55C2B">
        <w:rPr>
          <w:rFonts w:cs="Times New Roman"/>
          <w:sz w:val="26"/>
          <w:szCs w:val="26"/>
        </w:rPr>
        <w:t>bảng</w:t>
      </w:r>
      <w:proofErr w:type="spellEnd"/>
      <w:r w:rsidRPr="00C55C2B">
        <w:rPr>
          <w:rFonts w:cs="Times New Roman"/>
          <w:sz w:val="26"/>
          <w:szCs w:val="26"/>
        </w:rPr>
        <w:t xml:space="preserve"> </w:t>
      </w:r>
      <w:proofErr w:type="spellStart"/>
      <w:r w:rsidRPr="00C55C2B">
        <w:rPr>
          <w:rFonts w:cs="Times New Roman"/>
          <w:sz w:val="26"/>
          <w:szCs w:val="26"/>
        </w:rPr>
        <w:t>thống</w:t>
      </w:r>
      <w:proofErr w:type="spellEnd"/>
      <w:r w:rsidRPr="00C55C2B">
        <w:rPr>
          <w:rFonts w:cs="Times New Roman"/>
          <w:sz w:val="26"/>
          <w:szCs w:val="26"/>
        </w:rPr>
        <w:t xml:space="preserve"> </w:t>
      </w:r>
      <w:proofErr w:type="spellStart"/>
      <w:r w:rsidRPr="00C55C2B">
        <w:rPr>
          <w:rFonts w:cs="Times New Roman"/>
          <w:sz w:val="26"/>
          <w:szCs w:val="26"/>
        </w:rPr>
        <w:t>kê</w:t>
      </w:r>
      <w:bookmarkEnd w:id="144"/>
      <w:proofErr w:type="spellEnd"/>
    </w:p>
    <w:p w14:paraId="7C5A4145" w14:textId="77777777" w:rsidR="008744A4" w:rsidRPr="00C55C2B" w:rsidRDefault="00000000" w:rsidP="00C55C2B">
      <w:pPr>
        <w:pStyle w:val="Heading2"/>
        <w:pageBreakBefore/>
        <w:spacing w:before="0" w:after="0" w:line="360" w:lineRule="auto"/>
        <w:rPr>
          <w:rFonts w:cs="Times New Roman"/>
        </w:rPr>
      </w:pPr>
      <w:bookmarkStart w:id="145" w:name="Heading_783"/>
      <w:r w:rsidRPr="00C55C2B">
        <w:rPr>
          <w:rFonts w:cs="Times New Roman"/>
        </w:rPr>
        <w:lastRenderedPageBreak/>
        <w:t>6.9 GIAO DIỆN FRMTHANHTOAN</w:t>
      </w:r>
      <w:bookmarkEnd w:id="145"/>
    </w:p>
    <w:p w14:paraId="2D86DBE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Mục đích: </w:t>
      </w:r>
      <w:r w:rsidRPr="00C55C2B">
        <w:rPr>
          <w:rFonts w:cs="Times New Roman"/>
          <w:sz w:val="26"/>
          <w:szCs w:val="26"/>
        </w:rPr>
        <w:t>Thu viện phí và xem sổ thanh toán</w:t>
      </w:r>
    </w:p>
    <w:p w14:paraId="29AF96EC"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Thành phần: </w:t>
      </w:r>
      <w:r w:rsidRPr="00C55C2B">
        <w:rPr>
          <w:rFonts w:cs="Times New Roman"/>
          <w:sz w:val="26"/>
          <w:szCs w:val="26"/>
        </w:rPr>
        <w:t>ComboBox hồ sơ; số biên nhận tối đa 30 ký tự; số tiền; người thu; hình thức; ghi chú; nút Xác nhận thanh toán, Tải lại, Đóng; lưới lịch sử.</w:t>
      </w:r>
    </w:p>
    <w:p w14:paraId="503D9953"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Hành vi: </w:t>
      </w:r>
      <w:r w:rsidRPr="00C55C2B">
        <w:rPr>
          <w:rFonts w:cs="Times New Roman"/>
          <w:sz w:val="26"/>
          <w:szCs w:val="26"/>
        </w:rPr>
        <w:t>Mở từ menu hoặc phiếu khám. Xác nhận đã thu trước khi lưu. Hình thức thường gồm Tiền mặt, Chuyển khoản, Không thu tiền. Lưới cho biết số biên nhận, ngày/người thu, tiền, hình thức, mã phiếu và tình trạng gắn phiếu.</w:t>
      </w:r>
    </w:p>
    <w:p w14:paraId="6282AFA2" w14:textId="0618144E" w:rsidR="00634D63" w:rsidRPr="00634D63" w:rsidRDefault="00634D63" w:rsidP="00634D63">
      <w:pPr>
        <w:pStyle w:val="Caption"/>
        <w:spacing w:line="360" w:lineRule="auto"/>
        <w:jc w:val="center"/>
        <w:rPr>
          <w:rFonts w:cs="Times New Roman"/>
          <w:i/>
          <w:color w:val="777777"/>
          <w:sz w:val="26"/>
          <w:szCs w:val="26"/>
        </w:rPr>
      </w:pPr>
      <w:bookmarkStart w:id="146" w:name="Figure_P44"/>
      <w:r w:rsidRPr="00634D63">
        <w:rPr>
          <w:rFonts w:cs="Times New Roman"/>
          <w:i/>
          <w:color w:val="777777"/>
          <w:sz w:val="26"/>
          <w:szCs w:val="26"/>
        </w:rPr>
        <w:drawing>
          <wp:inline distT="0" distB="0" distL="0" distR="0" wp14:anchorId="4BCF15C3" wp14:editId="3DD8FB13">
            <wp:extent cx="6276420" cy="437388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84030" cy="4379183"/>
                    </a:xfrm>
                    <a:prstGeom prst="rect">
                      <a:avLst/>
                    </a:prstGeom>
                    <a:noFill/>
                    <a:ln>
                      <a:noFill/>
                    </a:ln>
                  </pic:spPr>
                </pic:pic>
              </a:graphicData>
            </a:graphic>
          </wp:inline>
        </w:drawing>
      </w:r>
    </w:p>
    <w:p w14:paraId="4E038307" w14:textId="77777777" w:rsidR="008744A4" w:rsidRPr="00C55C2B" w:rsidRDefault="00000000" w:rsidP="00C55C2B">
      <w:pPr>
        <w:pStyle w:val="Caption"/>
        <w:spacing w:after="0" w:line="360" w:lineRule="auto"/>
        <w:jc w:val="center"/>
        <w:rPr>
          <w:rFonts w:cs="Times New Roman"/>
          <w:sz w:val="26"/>
          <w:szCs w:val="26"/>
        </w:rPr>
      </w:pPr>
      <w:proofErr w:type="spellStart"/>
      <w:r w:rsidRPr="00C55C2B">
        <w:rPr>
          <w:rFonts w:cs="Times New Roman"/>
          <w:sz w:val="26"/>
          <w:szCs w:val="26"/>
        </w:rPr>
        <w:t>Hình</w:t>
      </w:r>
      <w:proofErr w:type="spellEnd"/>
      <w:r w:rsidRPr="00C55C2B">
        <w:rPr>
          <w:rFonts w:cs="Times New Roman"/>
          <w:sz w:val="26"/>
          <w:szCs w:val="26"/>
        </w:rPr>
        <w:t xml:space="preserve"> P44 Giao </w:t>
      </w:r>
      <w:proofErr w:type="spellStart"/>
      <w:r w:rsidRPr="00C55C2B">
        <w:rPr>
          <w:rFonts w:cs="Times New Roman"/>
          <w:sz w:val="26"/>
          <w:szCs w:val="26"/>
        </w:rPr>
        <w:t>diện</w:t>
      </w:r>
      <w:proofErr w:type="spellEnd"/>
      <w:r w:rsidRPr="00C55C2B">
        <w:rPr>
          <w:rFonts w:cs="Times New Roman"/>
          <w:sz w:val="26"/>
          <w:szCs w:val="26"/>
        </w:rPr>
        <w:t xml:space="preserve"> FrmThanhToan thu viện phí và </w:t>
      </w:r>
      <w:proofErr w:type="spellStart"/>
      <w:r w:rsidRPr="00C55C2B">
        <w:rPr>
          <w:rFonts w:cs="Times New Roman"/>
          <w:sz w:val="26"/>
          <w:szCs w:val="26"/>
        </w:rPr>
        <w:t>xem</w:t>
      </w:r>
      <w:proofErr w:type="spellEnd"/>
      <w:r w:rsidRPr="00C55C2B">
        <w:rPr>
          <w:rFonts w:cs="Times New Roman"/>
          <w:sz w:val="26"/>
          <w:szCs w:val="26"/>
        </w:rPr>
        <w:t xml:space="preserve"> </w:t>
      </w:r>
      <w:proofErr w:type="spellStart"/>
      <w:r w:rsidRPr="00C55C2B">
        <w:rPr>
          <w:rFonts w:cs="Times New Roman"/>
          <w:sz w:val="26"/>
          <w:szCs w:val="26"/>
        </w:rPr>
        <w:t>sổ</w:t>
      </w:r>
      <w:proofErr w:type="spellEnd"/>
      <w:r w:rsidRPr="00C55C2B">
        <w:rPr>
          <w:rFonts w:cs="Times New Roman"/>
          <w:sz w:val="26"/>
          <w:szCs w:val="26"/>
        </w:rPr>
        <w:t xml:space="preserve"> </w:t>
      </w:r>
      <w:proofErr w:type="spellStart"/>
      <w:r w:rsidRPr="00C55C2B">
        <w:rPr>
          <w:rFonts w:cs="Times New Roman"/>
          <w:sz w:val="26"/>
          <w:szCs w:val="26"/>
        </w:rPr>
        <w:t>thanh</w:t>
      </w:r>
      <w:proofErr w:type="spellEnd"/>
      <w:r w:rsidRPr="00C55C2B">
        <w:rPr>
          <w:rFonts w:cs="Times New Roman"/>
          <w:sz w:val="26"/>
          <w:szCs w:val="26"/>
        </w:rPr>
        <w:t xml:space="preserve"> </w:t>
      </w:r>
      <w:proofErr w:type="spellStart"/>
      <w:r w:rsidRPr="00C55C2B">
        <w:rPr>
          <w:rFonts w:cs="Times New Roman"/>
          <w:sz w:val="26"/>
          <w:szCs w:val="26"/>
        </w:rPr>
        <w:t>toán</w:t>
      </w:r>
      <w:bookmarkEnd w:id="146"/>
      <w:proofErr w:type="spellEnd"/>
    </w:p>
    <w:p w14:paraId="77C68698"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Không nhập GHINHANCU hoặc MIENPHI ở màn hình thu: hai hình thức này do nâng cấp hoặc luồng khám định kỳ tạo. Màn hình ghi nhận tiền đã thu; chưa tích hợp chuyển khoản ngân hàng tự động, in hóa đơn hoặc hoàn tiền.</w:t>
      </w:r>
    </w:p>
    <w:p w14:paraId="16267A5F" w14:textId="77777777" w:rsidR="008744A4" w:rsidRPr="00C55C2B" w:rsidRDefault="00000000" w:rsidP="00C55C2B">
      <w:pPr>
        <w:pStyle w:val="Heading1"/>
        <w:pageBreakBefore/>
        <w:spacing w:before="0" w:after="0" w:line="360" w:lineRule="auto"/>
        <w:rPr>
          <w:rFonts w:cs="Times New Roman"/>
          <w:sz w:val="26"/>
          <w:szCs w:val="26"/>
        </w:rPr>
      </w:pPr>
      <w:bookmarkStart w:id="147" w:name="Heading_791"/>
      <w:r w:rsidRPr="00C55C2B">
        <w:rPr>
          <w:rFonts w:cs="Times New Roman"/>
          <w:sz w:val="26"/>
          <w:szCs w:val="26"/>
        </w:rPr>
        <w:lastRenderedPageBreak/>
        <w:t>7 TẠO MÔI TRƯỜNG VÀ PROJECT STEP BY STEP</w:t>
      </w:r>
      <w:bookmarkEnd w:id="147"/>
    </w:p>
    <w:p w14:paraId="5D313972" w14:textId="77777777" w:rsidR="008744A4" w:rsidRPr="00C55C2B" w:rsidRDefault="00000000" w:rsidP="00C55C2B">
      <w:pPr>
        <w:pStyle w:val="Heading2"/>
        <w:spacing w:before="0" w:after="0" w:line="360" w:lineRule="auto"/>
        <w:rPr>
          <w:rFonts w:cs="Times New Roman"/>
        </w:rPr>
      </w:pPr>
      <w:bookmarkStart w:id="148" w:name="Heading_792"/>
      <w:r w:rsidRPr="00C55C2B">
        <w:rPr>
          <w:rFonts w:cs="Times New Roman"/>
        </w:rPr>
        <w:t>7.1 Chuẩn bị Visual Studio và SQL Server</w:t>
      </w:r>
      <w:bookmarkEnd w:id="148"/>
    </w:p>
    <w:p w14:paraId="4475A753"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1: </w:t>
      </w:r>
      <w:r w:rsidRPr="00C55C2B">
        <w:rPr>
          <w:rFonts w:cs="Times New Roman"/>
          <w:sz w:val="26"/>
          <w:szCs w:val="26"/>
        </w:rPr>
        <w:t>Cài Visual Studio có workload .NET desktop development và targeting pack .NET Framework 4.7.2.</w:t>
      </w:r>
    </w:p>
    <w:p w14:paraId="70A0FDF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2: </w:t>
      </w:r>
      <w:r w:rsidRPr="00C55C2B">
        <w:rPr>
          <w:rFonts w:cs="Times New Roman"/>
          <w:sz w:val="26"/>
          <w:szCs w:val="26"/>
        </w:rPr>
        <w:t>Giải nén QuanLyBenhAn.zip vào thư mục có quyền ghi; mở QuanLyBenhAn.sln thay vì tạo project mới.</w:t>
      </w:r>
    </w:p>
    <w:p w14:paraId="6B3C766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3: </w:t>
      </w:r>
      <w:r w:rsidRPr="00C55C2B">
        <w:rPr>
          <w:rFonts w:cs="Times New Roman"/>
          <w:sz w:val="26"/>
          <w:szCs w:val="26"/>
        </w:rPr>
        <w:t>Kiểm tra SQL Server LocalDB hoặc một SQL Server instance hoạt động. Cấu hình mặc định dùng (localdb)\MSSQLLocalDB.</w:t>
      </w:r>
    </w:p>
    <w:p w14:paraId="0998115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4: </w:t>
      </w:r>
      <w:r w:rsidRPr="00C55C2B">
        <w:rPr>
          <w:rFonts w:cs="Times New Roman"/>
          <w:sz w:val="26"/>
          <w:szCs w:val="26"/>
        </w:rPr>
        <w:t>Nếu dùng instance khác, sửa Data Source trong App.config; tên database của bản ZIP hiện tại là QuanLyBenhAn.</w:t>
      </w:r>
    </w:p>
    <w:p w14:paraId="29DDCCB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Bước 5: </w:t>
      </w:r>
      <w:r w:rsidRPr="00C55C2B">
        <w:rPr>
          <w:rFonts w:cs="Times New Roman"/>
          <w:sz w:val="26"/>
          <w:szCs w:val="26"/>
        </w:rPr>
        <w:t>Build solution, chạy F5. Tài khoản Windows cần quyền tạo database nếu chưa có và quyền đọc/ghi, nâng cấp cấu trúc trên database đang dùng.</w:t>
      </w:r>
    </w:p>
    <w:p w14:paraId="3D032BFF" w14:textId="77777777" w:rsidR="008744A4" w:rsidRPr="00C55C2B" w:rsidRDefault="00000000" w:rsidP="00C55C2B">
      <w:pPr>
        <w:pStyle w:val="Heading2"/>
        <w:spacing w:before="0" w:after="0" w:line="360" w:lineRule="auto"/>
        <w:rPr>
          <w:rFonts w:cs="Times New Roman"/>
        </w:rPr>
      </w:pPr>
      <w:bookmarkStart w:id="149" w:name="Heading_798"/>
      <w:r w:rsidRPr="00C55C2B">
        <w:rPr>
          <w:rFonts w:cs="Times New Roman"/>
        </w:rPr>
        <w:t>7.2 Tổ chức thư mục</w:t>
      </w:r>
      <w:bookmarkEnd w:id="149"/>
    </w:p>
    <w:p w14:paraId="3DBBB33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QuanLyBenhAn/</w:t>
      </w:r>
    </w:p>
    <w:p w14:paraId="64D7668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QuanLyBenhAn.sln</w:t>
      </w:r>
    </w:p>
    <w:p w14:paraId="3685143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QuanLyBenhAn.csproj</w:t>
      </w:r>
    </w:p>
    <w:p w14:paraId="2A64A31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App.config</w:t>
      </w:r>
    </w:p>
    <w:p w14:paraId="71D2B7B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Program.cs</w:t>
      </w:r>
    </w:p>
    <w:p w14:paraId="3BE0124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HUONG_DAN.txt</w:t>
      </w:r>
    </w:p>
    <w:p w14:paraId="1E29D2E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Properties/</w:t>
      </w:r>
    </w:p>
    <w:p w14:paraId="458BFE9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Data/</w:t>
      </w:r>
    </w:p>
    <w:p w14:paraId="26B1F20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Db.cs</w:t>
      </w:r>
    </w:p>
    <w:p w14:paraId="139F630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DbInit.cs</w:t>
      </w:r>
    </w:p>
    <w:p w14:paraId="64A6742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Database/</w:t>
      </w:r>
    </w:p>
    <w:p w14:paraId="60C3FFD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QuanLyBenhAn.sql</w:t>
      </w:r>
    </w:p>
    <w:p w14:paraId="5A3AFA5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CapNhatThanhToan.sql</w:t>
      </w:r>
    </w:p>
    <w:p w14:paraId="23A241D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Services/</w:t>
      </w:r>
    </w:p>
    <w:p w14:paraId="22C44FA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Models.cs; DanhMucService.cs; HoSoService.cs</w:t>
      </w:r>
    </w:p>
    <w:p w14:paraId="602FF01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PhieuKhamService.cs; ToaThuocService.cs</w:t>
      </w:r>
    </w:p>
    <w:p w14:paraId="2A1A6DF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LichHenService.cs; ThongKeService.cs; ThanhToanService.cs</w:t>
      </w:r>
    </w:p>
    <w:p w14:paraId="52F9346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Forms/</w:t>
      </w:r>
    </w:p>
    <w:p w14:paraId="3D5C62E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FormHelper.cs</w:t>
      </w:r>
    </w:p>
    <w:p w14:paraId="1C4B320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FrmMain; FrmDanhMuc; FrmDangKyHoSo; FrmTraCuuHoSo</w:t>
      </w:r>
    </w:p>
    <w:p w14:paraId="0BCBF96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FrmPhieuKham; FrmToaThuoc; FrmLichHen; FrmThongKe; FrmThanhToan</w:t>
      </w:r>
    </w:p>
    <w:p w14:paraId="2B2BFF1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(Moi Form co cap tep &lt;TenForm&gt;.cs va &lt;TenForm&gt;.Designer.cs)</w:t>
      </w:r>
    </w:p>
    <w:p w14:paraId="51E52BC8" w14:textId="77777777" w:rsidR="008744A4" w:rsidRPr="00C55C2B" w:rsidRDefault="008744A4" w:rsidP="00C55C2B">
      <w:pPr>
        <w:spacing w:after="0" w:line="360" w:lineRule="auto"/>
        <w:jc w:val="both"/>
        <w:rPr>
          <w:rFonts w:cs="Times New Roman"/>
          <w:sz w:val="26"/>
          <w:szCs w:val="26"/>
        </w:rPr>
      </w:pPr>
    </w:p>
    <w:p w14:paraId="5FCD741E"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bin và obj được Visual Studio tạo khi build; không phải thư mục cần thêm vào ZIP mã nguồn. Các tệp kiểm tra nội bộ không thuộc cấu trúc project bàn giao.</w:t>
      </w:r>
    </w:p>
    <w:p w14:paraId="67EC8248" w14:textId="77777777" w:rsidR="008744A4" w:rsidRPr="00C55C2B" w:rsidRDefault="00000000" w:rsidP="00C55C2B">
      <w:pPr>
        <w:pStyle w:val="Heading2"/>
        <w:spacing w:before="0" w:after="0" w:line="360" w:lineRule="auto"/>
        <w:rPr>
          <w:rFonts w:cs="Times New Roman"/>
        </w:rPr>
      </w:pPr>
      <w:bookmarkStart w:id="150" w:name="Heading_823"/>
      <w:r w:rsidRPr="00C55C2B">
        <w:rPr>
          <w:rFonts w:cs="Times New Roman"/>
        </w:rPr>
        <w:t>7.3 App.config và điểm khởi động</w:t>
      </w:r>
      <w:bookmarkEnd w:id="150"/>
    </w:p>
    <w:p w14:paraId="774EE6C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&lt;?xml version="1.0" encoding="utf-8</w:t>
      </w:r>
      <w:proofErr w:type="gramStart"/>
      <w:r w:rsidRPr="00C55C2B">
        <w:rPr>
          <w:rFonts w:cs="Times New Roman"/>
          <w:sz w:val="26"/>
          <w:szCs w:val="26"/>
        </w:rPr>
        <w:t>" ?</w:t>
      </w:r>
      <w:proofErr w:type="gramEnd"/>
      <w:r w:rsidRPr="00C55C2B">
        <w:rPr>
          <w:rFonts w:cs="Times New Roman"/>
          <w:sz w:val="26"/>
          <w:szCs w:val="26"/>
        </w:rPr>
        <w:t>&gt;</w:t>
      </w:r>
    </w:p>
    <w:p w14:paraId="28F7A22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&lt;configuration&gt;</w:t>
      </w:r>
    </w:p>
    <w:p w14:paraId="3F15825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&lt;startup&gt;</w:t>
      </w:r>
    </w:p>
    <w:p w14:paraId="3737512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&lt;supportedRuntime version="v4.0" sku=</w:t>
      </w:r>
      <w:proofErr w:type="gramStart"/>
      <w:r w:rsidRPr="00C55C2B">
        <w:rPr>
          <w:rFonts w:cs="Times New Roman"/>
          <w:sz w:val="26"/>
          <w:szCs w:val="26"/>
        </w:rPr>
        <w:t>".NETFramework</w:t>
      </w:r>
      <w:proofErr w:type="gramEnd"/>
      <w:r w:rsidRPr="00C55C2B">
        <w:rPr>
          <w:rFonts w:cs="Times New Roman"/>
          <w:sz w:val="26"/>
          <w:szCs w:val="26"/>
        </w:rPr>
        <w:t>,Version=v4.7.2" /&gt;</w:t>
      </w:r>
    </w:p>
    <w:p w14:paraId="6031FCF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&lt;/startup&gt;</w:t>
      </w:r>
    </w:p>
    <w:p w14:paraId="78C1A25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&lt;connectionStrings&gt;</w:t>
      </w:r>
    </w:p>
    <w:p w14:paraId="377D8F9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&lt;add name="QuanLyBenhAnDB"</w:t>
      </w:r>
    </w:p>
    <w:p w14:paraId="66FA5F4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connectionString="Data Source=(localdb)\</w:t>
      </w:r>
      <w:proofErr w:type="gramStart"/>
      <w:r w:rsidRPr="00C55C2B">
        <w:rPr>
          <w:rFonts w:cs="Times New Roman"/>
          <w:sz w:val="26"/>
          <w:szCs w:val="26"/>
        </w:rPr>
        <w:t>MSSQLLocalDB;Initial</w:t>
      </w:r>
      <w:proofErr w:type="gramEnd"/>
      <w:r w:rsidRPr="00C55C2B">
        <w:rPr>
          <w:rFonts w:cs="Times New Roman"/>
          <w:sz w:val="26"/>
          <w:szCs w:val="26"/>
        </w:rPr>
        <w:t xml:space="preserve"> Catalog=QuanLyBenhAn;Integrated</w:t>
      </w:r>
    </w:p>
    <w:p w14:paraId="2E27302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Security=True"</w:t>
      </w:r>
    </w:p>
    <w:p w14:paraId="306FACA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providerName="</w:t>
      </w:r>
      <w:proofErr w:type="gramStart"/>
      <w:r w:rsidRPr="00C55C2B">
        <w:rPr>
          <w:rFonts w:cs="Times New Roman"/>
          <w:sz w:val="26"/>
          <w:szCs w:val="26"/>
        </w:rPr>
        <w:t>System.Data.SqlClient</w:t>
      </w:r>
      <w:proofErr w:type="gramEnd"/>
      <w:r w:rsidRPr="00C55C2B">
        <w:rPr>
          <w:rFonts w:cs="Times New Roman"/>
          <w:sz w:val="26"/>
          <w:szCs w:val="26"/>
        </w:rPr>
        <w:t>" /&gt;</w:t>
      </w:r>
    </w:p>
    <w:p w14:paraId="473E492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&lt;/connectionStrings&gt;</w:t>
      </w:r>
    </w:p>
    <w:p w14:paraId="3B88F42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&lt;/configuration&gt;</w:t>
      </w:r>
    </w:p>
    <w:p w14:paraId="100C0CC3" w14:textId="77777777" w:rsidR="008744A4" w:rsidRPr="00C55C2B" w:rsidRDefault="008744A4" w:rsidP="00C55C2B">
      <w:pPr>
        <w:spacing w:after="0" w:line="360" w:lineRule="auto"/>
        <w:jc w:val="both"/>
        <w:rPr>
          <w:rFonts w:cs="Times New Roman"/>
          <w:sz w:val="26"/>
          <w:szCs w:val="26"/>
        </w:rPr>
      </w:pPr>
    </w:p>
    <w:p w14:paraId="395240F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System;</w:t>
      </w:r>
    </w:p>
    <w:p w14:paraId="239369C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using </w:t>
      </w:r>
      <w:proofErr w:type="gramStart"/>
      <w:r w:rsidRPr="00C55C2B">
        <w:rPr>
          <w:rFonts w:cs="Times New Roman"/>
          <w:sz w:val="26"/>
          <w:szCs w:val="26"/>
        </w:rPr>
        <w:t>System.Windows.Forms</w:t>
      </w:r>
      <w:proofErr w:type="gramEnd"/>
      <w:r w:rsidRPr="00C55C2B">
        <w:rPr>
          <w:rFonts w:cs="Times New Roman"/>
          <w:sz w:val="26"/>
          <w:szCs w:val="26"/>
        </w:rPr>
        <w:t>;</w:t>
      </w:r>
    </w:p>
    <w:p w14:paraId="694D982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QuanLyBenhAn.Data;</w:t>
      </w:r>
    </w:p>
    <w:p w14:paraId="60D4394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QuanLyBenhAn.Forms;</w:t>
      </w:r>
    </w:p>
    <w:p w14:paraId="48A77DA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C8CC72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namespace QuanLyBenhAn</w:t>
      </w:r>
    </w:p>
    <w:p w14:paraId="1FC1590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5780E89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static class Program</w:t>
      </w:r>
    </w:p>
    <w:p w14:paraId="07679F2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D5275A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[STAThread]</w:t>
      </w:r>
    </w:p>
    <w:p w14:paraId="4F77C47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static void </w:t>
      </w:r>
      <w:proofErr w:type="gramStart"/>
      <w:r w:rsidRPr="00C55C2B">
        <w:rPr>
          <w:rFonts w:cs="Times New Roman"/>
          <w:sz w:val="26"/>
          <w:szCs w:val="26"/>
        </w:rPr>
        <w:t>Main(</w:t>
      </w:r>
      <w:proofErr w:type="gramEnd"/>
      <w:r w:rsidRPr="00C55C2B">
        <w:rPr>
          <w:rFonts w:cs="Times New Roman"/>
          <w:sz w:val="26"/>
          <w:szCs w:val="26"/>
        </w:rPr>
        <w:t>)</w:t>
      </w:r>
    </w:p>
    <w:p w14:paraId="40B898F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4D11B1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Application.EnableVisualStyles();</w:t>
      </w:r>
    </w:p>
    <w:p w14:paraId="650A0A2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Application.SetCompatibleTextRenderingDefault(false);</w:t>
      </w:r>
    </w:p>
    <w:p w14:paraId="4D33E26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try</w:t>
      </w:r>
    </w:p>
    <w:p w14:paraId="5A81E67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472EA3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DbInit.DamBaoCoCSDL();</w:t>
      </w:r>
    </w:p>
    <w:p w14:paraId="078F7C4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69E4EE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catch (Exception ex)</w:t>
      </w:r>
    </w:p>
    <w:p w14:paraId="2246FCB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858F24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MessageBox.Show("Không kết nối / tạo được CSDL QuanLyBenhAn.\n\n" + </w:t>
      </w:r>
      <w:proofErr w:type="gramStart"/>
      <w:r w:rsidRPr="00C55C2B">
        <w:rPr>
          <w:rFonts w:cs="Times New Roman"/>
          <w:sz w:val="26"/>
          <w:szCs w:val="26"/>
        </w:rPr>
        <w:t>ex.Message</w:t>
      </w:r>
      <w:proofErr w:type="gramEnd"/>
      <w:r w:rsidRPr="00C55C2B">
        <w:rPr>
          <w:rFonts w:cs="Times New Roman"/>
          <w:sz w:val="26"/>
          <w:szCs w:val="26"/>
        </w:rPr>
        <w:t xml:space="preserve"> +</w:t>
      </w:r>
    </w:p>
    <w:p w14:paraId="2753A82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"\n\nHãy chạy thủ công file Database\\QuanLyBenhAn.sql trong SSMS, " +</w:t>
      </w:r>
    </w:p>
    <w:p w14:paraId="4F66742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"rồi kiểm tra chuỗi kết nối trong App.config.",</w:t>
      </w:r>
    </w:p>
    <w:p w14:paraId="2883A8E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"Lỗi CSDL", MessageBoxButtons.OK, MessageBoxIcon.Error);</w:t>
      </w:r>
    </w:p>
    <w:p w14:paraId="5DF4905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w:t>
      </w:r>
    </w:p>
    <w:p w14:paraId="0A5270A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7B8E46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Application.Run(new </w:t>
      </w:r>
      <w:proofErr w:type="gramStart"/>
      <w:r w:rsidRPr="00C55C2B">
        <w:rPr>
          <w:rFonts w:cs="Times New Roman"/>
          <w:sz w:val="26"/>
          <w:szCs w:val="26"/>
        </w:rPr>
        <w:t>FrmMain(</w:t>
      </w:r>
      <w:proofErr w:type="gramEnd"/>
      <w:r w:rsidRPr="00C55C2B">
        <w:rPr>
          <w:rFonts w:cs="Times New Roman"/>
          <w:sz w:val="26"/>
          <w:szCs w:val="26"/>
        </w:rPr>
        <w:t>));</w:t>
      </w:r>
    </w:p>
    <w:p w14:paraId="2B200C0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77B427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EB2813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4114D41B" w14:textId="77777777" w:rsidR="008744A4" w:rsidRPr="00C55C2B" w:rsidRDefault="008744A4" w:rsidP="00C55C2B">
      <w:pPr>
        <w:spacing w:after="0" w:line="360" w:lineRule="auto"/>
        <w:jc w:val="both"/>
        <w:rPr>
          <w:rFonts w:cs="Times New Roman"/>
          <w:sz w:val="26"/>
          <w:szCs w:val="26"/>
        </w:rPr>
      </w:pPr>
    </w:p>
    <w:p w14:paraId="5719EC92" w14:textId="77777777" w:rsidR="008744A4" w:rsidRPr="00C55C2B" w:rsidRDefault="00000000" w:rsidP="00C55C2B">
      <w:pPr>
        <w:pStyle w:val="Heading2"/>
        <w:spacing w:before="0" w:after="0" w:line="360" w:lineRule="auto"/>
        <w:rPr>
          <w:rFonts w:cs="Times New Roman"/>
        </w:rPr>
      </w:pPr>
      <w:bookmarkStart w:id="151" w:name="Heading_868"/>
      <w:r w:rsidRPr="00C55C2B">
        <w:rPr>
          <w:rFonts w:cs="Times New Roman"/>
        </w:rPr>
        <w:t>7.4 Truy cập dữ liệu và hỗ trợ Form</w:t>
      </w:r>
      <w:bookmarkEnd w:id="15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416"/>
      </w:tblGrid>
      <w:tr w:rsidR="008744A4" w:rsidRPr="00C55C2B" w14:paraId="24AAB3C1" w14:textId="77777777">
        <w:trPr>
          <w:cantSplit/>
          <w:tblHeader/>
          <w:jc w:val="center"/>
        </w:trPr>
        <w:tc>
          <w:tcPr>
            <w:tcW w:w="2592" w:type="dxa"/>
            <w:shd w:val="clear" w:color="auto" w:fill="E2E8F1"/>
            <w:tcMar>
              <w:top w:w="70" w:type="dxa"/>
              <w:left w:w="70" w:type="dxa"/>
              <w:bottom w:w="70" w:type="dxa"/>
              <w:right w:w="70" w:type="dxa"/>
            </w:tcMar>
            <w:vAlign w:val="center"/>
          </w:tcPr>
          <w:p w14:paraId="189571F0"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Thành phần</w:t>
            </w:r>
          </w:p>
        </w:tc>
        <w:tc>
          <w:tcPr>
            <w:tcW w:w="7416" w:type="dxa"/>
            <w:shd w:val="clear" w:color="auto" w:fill="E2E8F1"/>
            <w:tcMar>
              <w:top w:w="70" w:type="dxa"/>
              <w:left w:w="70" w:type="dxa"/>
              <w:bottom w:w="70" w:type="dxa"/>
              <w:right w:w="70" w:type="dxa"/>
            </w:tcMar>
            <w:vAlign w:val="center"/>
          </w:tcPr>
          <w:p w14:paraId="3840AFF2"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Cách sử dụng trong project</w:t>
            </w:r>
          </w:p>
        </w:tc>
      </w:tr>
      <w:tr w:rsidR="008744A4" w:rsidRPr="00C55C2B" w14:paraId="2698FF7B" w14:textId="77777777">
        <w:trPr>
          <w:cantSplit/>
          <w:jc w:val="center"/>
        </w:trPr>
        <w:tc>
          <w:tcPr>
            <w:tcW w:w="2592" w:type="dxa"/>
            <w:shd w:val="clear" w:color="auto" w:fill="FFFFFF"/>
            <w:tcMar>
              <w:top w:w="70" w:type="dxa"/>
              <w:left w:w="70" w:type="dxa"/>
              <w:bottom w:w="70" w:type="dxa"/>
              <w:right w:w="70" w:type="dxa"/>
            </w:tcMar>
            <w:vAlign w:val="center"/>
          </w:tcPr>
          <w:p w14:paraId="43BEA89D"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Db.OpenConnection</w:t>
            </w:r>
            <w:proofErr w:type="gramEnd"/>
          </w:p>
        </w:tc>
        <w:tc>
          <w:tcPr>
            <w:tcW w:w="7416" w:type="dxa"/>
            <w:shd w:val="clear" w:color="auto" w:fill="FFFFFF"/>
            <w:tcMar>
              <w:top w:w="70" w:type="dxa"/>
              <w:left w:w="70" w:type="dxa"/>
              <w:bottom w:w="70" w:type="dxa"/>
              <w:right w:w="70" w:type="dxa"/>
            </w:tcMar>
            <w:vAlign w:val="center"/>
          </w:tcPr>
          <w:p w14:paraId="04575D0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Mở SqlConnection theo cấu hình; dùng using để đóng.</w:t>
            </w:r>
          </w:p>
        </w:tc>
      </w:tr>
      <w:tr w:rsidR="008744A4" w:rsidRPr="00C55C2B" w14:paraId="4B9E2145" w14:textId="77777777">
        <w:trPr>
          <w:cantSplit/>
          <w:jc w:val="center"/>
        </w:trPr>
        <w:tc>
          <w:tcPr>
            <w:tcW w:w="2592" w:type="dxa"/>
            <w:shd w:val="clear" w:color="auto" w:fill="F5F7FA"/>
            <w:tcMar>
              <w:top w:w="70" w:type="dxa"/>
              <w:left w:w="70" w:type="dxa"/>
              <w:bottom w:w="70" w:type="dxa"/>
              <w:right w:w="70" w:type="dxa"/>
            </w:tcMar>
            <w:vAlign w:val="center"/>
          </w:tcPr>
          <w:p w14:paraId="568DEA06"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Db.P</w:t>
            </w:r>
            <w:proofErr w:type="gramEnd"/>
          </w:p>
        </w:tc>
        <w:tc>
          <w:tcPr>
            <w:tcW w:w="7416" w:type="dxa"/>
            <w:shd w:val="clear" w:color="auto" w:fill="F5F7FA"/>
            <w:tcMar>
              <w:top w:w="70" w:type="dxa"/>
              <w:left w:w="70" w:type="dxa"/>
              <w:bottom w:w="70" w:type="dxa"/>
              <w:right w:w="70" w:type="dxa"/>
            </w:tcMar>
            <w:vAlign w:val="center"/>
          </w:tcPr>
          <w:p w14:paraId="1D57C7F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Tạo SqlParameter và xử lý giá trị rỗng; không ghép trực tiếp dữ liệu người dùng vào chuỗi SQL.</w:t>
            </w:r>
          </w:p>
        </w:tc>
      </w:tr>
      <w:tr w:rsidR="008744A4" w:rsidRPr="00C55C2B" w14:paraId="2ACC2DEF" w14:textId="77777777">
        <w:trPr>
          <w:cantSplit/>
          <w:jc w:val="center"/>
        </w:trPr>
        <w:tc>
          <w:tcPr>
            <w:tcW w:w="2592" w:type="dxa"/>
            <w:shd w:val="clear" w:color="auto" w:fill="FFFFFF"/>
            <w:tcMar>
              <w:top w:w="70" w:type="dxa"/>
              <w:left w:w="70" w:type="dxa"/>
              <w:bottom w:w="70" w:type="dxa"/>
              <w:right w:w="70" w:type="dxa"/>
            </w:tcMar>
            <w:vAlign w:val="center"/>
          </w:tcPr>
          <w:p w14:paraId="0C6F412A"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lastRenderedPageBreak/>
              <w:t>Db.Query</w:t>
            </w:r>
            <w:proofErr w:type="gramEnd"/>
            <w:r w:rsidRPr="00C55C2B">
              <w:rPr>
                <w:rFonts w:cs="Times New Roman"/>
                <w:sz w:val="26"/>
                <w:szCs w:val="26"/>
              </w:rPr>
              <w:t xml:space="preserve"> / Scalar</w:t>
            </w:r>
          </w:p>
        </w:tc>
        <w:tc>
          <w:tcPr>
            <w:tcW w:w="7416" w:type="dxa"/>
            <w:shd w:val="clear" w:color="auto" w:fill="FFFFFF"/>
            <w:tcMar>
              <w:top w:w="70" w:type="dxa"/>
              <w:left w:w="70" w:type="dxa"/>
              <w:bottom w:w="70" w:type="dxa"/>
              <w:right w:w="70" w:type="dxa"/>
            </w:tcMar>
            <w:vAlign w:val="center"/>
          </w:tcPr>
          <w:p w14:paraId="2323ADB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Đọc bảng kết quả hoặc một giá trị; Form thường nạp DataTable vào lưới.</w:t>
            </w:r>
          </w:p>
        </w:tc>
      </w:tr>
      <w:tr w:rsidR="008744A4" w:rsidRPr="00C55C2B" w14:paraId="5058FFBE" w14:textId="77777777">
        <w:trPr>
          <w:cantSplit/>
          <w:jc w:val="center"/>
        </w:trPr>
        <w:tc>
          <w:tcPr>
            <w:tcW w:w="2592" w:type="dxa"/>
            <w:shd w:val="clear" w:color="auto" w:fill="F5F7FA"/>
            <w:tcMar>
              <w:top w:w="70" w:type="dxa"/>
              <w:left w:w="70" w:type="dxa"/>
              <w:bottom w:w="70" w:type="dxa"/>
              <w:right w:w="70" w:type="dxa"/>
            </w:tcMar>
            <w:vAlign w:val="center"/>
          </w:tcPr>
          <w:p w14:paraId="760AE53D" w14:textId="77777777" w:rsidR="008744A4" w:rsidRPr="00C55C2B" w:rsidRDefault="00000000" w:rsidP="00C55C2B">
            <w:pPr>
              <w:spacing w:after="0" w:line="360" w:lineRule="auto"/>
              <w:rPr>
                <w:rFonts w:cs="Times New Roman"/>
                <w:sz w:val="26"/>
                <w:szCs w:val="26"/>
              </w:rPr>
            </w:pPr>
            <w:proofErr w:type="gramStart"/>
            <w:r w:rsidRPr="00C55C2B">
              <w:rPr>
                <w:rFonts w:cs="Times New Roman"/>
                <w:sz w:val="26"/>
                <w:szCs w:val="26"/>
              </w:rPr>
              <w:t>Db.Execute</w:t>
            </w:r>
            <w:proofErr w:type="gramEnd"/>
            <w:r w:rsidRPr="00C55C2B">
              <w:rPr>
                <w:rFonts w:cs="Times New Roman"/>
                <w:sz w:val="26"/>
                <w:szCs w:val="26"/>
              </w:rPr>
              <w:t xml:space="preserve"> / Exec</w:t>
            </w:r>
          </w:p>
        </w:tc>
        <w:tc>
          <w:tcPr>
            <w:tcW w:w="7416" w:type="dxa"/>
            <w:shd w:val="clear" w:color="auto" w:fill="F5F7FA"/>
            <w:tcMar>
              <w:top w:w="70" w:type="dxa"/>
              <w:left w:w="70" w:type="dxa"/>
              <w:bottom w:w="70" w:type="dxa"/>
              <w:right w:w="70" w:type="dxa"/>
            </w:tcMar>
            <w:vAlign w:val="center"/>
          </w:tcPr>
          <w:p w14:paraId="1B0956F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Execute cho lệnh độc lập; Exec nhận connection và transaction dùng chung.</w:t>
            </w:r>
          </w:p>
        </w:tc>
      </w:tr>
      <w:tr w:rsidR="008744A4" w:rsidRPr="00C55C2B" w14:paraId="119D1560" w14:textId="77777777">
        <w:trPr>
          <w:cantSplit/>
          <w:jc w:val="center"/>
        </w:trPr>
        <w:tc>
          <w:tcPr>
            <w:tcW w:w="2592" w:type="dxa"/>
            <w:shd w:val="clear" w:color="auto" w:fill="FFFFFF"/>
            <w:tcMar>
              <w:top w:w="70" w:type="dxa"/>
              <w:left w:w="70" w:type="dxa"/>
              <w:bottom w:w="70" w:type="dxa"/>
              <w:right w:w="70" w:type="dxa"/>
            </w:tcMar>
            <w:vAlign w:val="center"/>
          </w:tcPr>
          <w:p w14:paraId="0157EB9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FormHelper.Nap / Gia / O</w:t>
            </w:r>
          </w:p>
        </w:tc>
        <w:tc>
          <w:tcPr>
            <w:tcW w:w="7416" w:type="dxa"/>
            <w:shd w:val="clear" w:color="auto" w:fill="FFFFFF"/>
            <w:tcMar>
              <w:top w:w="70" w:type="dxa"/>
              <w:left w:w="70" w:type="dxa"/>
              <w:bottom w:w="70" w:type="dxa"/>
              <w:right w:w="70" w:type="dxa"/>
            </w:tcMar>
            <w:vAlign w:val="center"/>
          </w:tcPr>
          <w:p w14:paraId="24F622A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Nạp ComboBox, lấy mã đã chọn, lấy giá trị dòng hiện tại.</w:t>
            </w:r>
          </w:p>
        </w:tc>
      </w:tr>
      <w:tr w:rsidR="008744A4" w:rsidRPr="00C55C2B" w14:paraId="4E0D8E99" w14:textId="77777777">
        <w:trPr>
          <w:cantSplit/>
          <w:jc w:val="center"/>
        </w:trPr>
        <w:tc>
          <w:tcPr>
            <w:tcW w:w="2592" w:type="dxa"/>
            <w:shd w:val="clear" w:color="auto" w:fill="F5F7FA"/>
            <w:tcMar>
              <w:top w:w="70" w:type="dxa"/>
              <w:left w:w="70" w:type="dxa"/>
              <w:bottom w:w="70" w:type="dxa"/>
              <w:right w:w="70" w:type="dxa"/>
            </w:tcMar>
            <w:vAlign w:val="center"/>
          </w:tcPr>
          <w:p w14:paraId="5249D0A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FormHelper.Bao / DocAnh</w:t>
            </w:r>
          </w:p>
        </w:tc>
        <w:tc>
          <w:tcPr>
            <w:tcW w:w="7416" w:type="dxa"/>
            <w:shd w:val="clear" w:color="auto" w:fill="F5F7FA"/>
            <w:tcMar>
              <w:top w:w="70" w:type="dxa"/>
              <w:left w:w="70" w:type="dxa"/>
              <w:bottom w:w="70" w:type="dxa"/>
              <w:right w:w="70" w:type="dxa"/>
            </w:tcMar>
            <w:vAlign w:val="center"/>
          </w:tcPr>
          <w:p w14:paraId="74D5EDB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Thông báo KetQuaXuLy; đọc ảnh từ </w:t>
            </w:r>
            <w:proofErr w:type="gramStart"/>
            <w:r w:rsidRPr="00C55C2B">
              <w:rPr>
                <w:rFonts w:cs="Times New Roman"/>
                <w:sz w:val="26"/>
                <w:szCs w:val="26"/>
              </w:rPr>
              <w:t>byte[</w:t>
            </w:r>
            <w:proofErr w:type="gramEnd"/>
            <w:r w:rsidRPr="00C55C2B">
              <w:rPr>
                <w:rFonts w:cs="Times New Roman"/>
                <w:sz w:val="26"/>
                <w:szCs w:val="26"/>
              </w:rPr>
              <w:t>] phục vụ đăng ký/tra cứu.</w:t>
            </w:r>
          </w:p>
        </w:tc>
      </w:tr>
    </w:tbl>
    <w:p w14:paraId="79246D01" w14:textId="77777777" w:rsidR="008744A4" w:rsidRPr="00C55C2B" w:rsidRDefault="008744A4" w:rsidP="00C55C2B">
      <w:pPr>
        <w:spacing w:after="0" w:line="360" w:lineRule="auto"/>
        <w:jc w:val="both"/>
        <w:rPr>
          <w:rFonts w:cs="Times New Roman"/>
          <w:sz w:val="26"/>
          <w:szCs w:val="26"/>
        </w:rPr>
      </w:pPr>
    </w:p>
    <w:p w14:paraId="0576AF03" w14:textId="77777777" w:rsidR="008744A4" w:rsidRPr="00C55C2B" w:rsidRDefault="00000000" w:rsidP="00C55C2B">
      <w:pPr>
        <w:pStyle w:val="Heading2"/>
        <w:spacing w:before="0" w:after="0" w:line="360" w:lineRule="auto"/>
        <w:rPr>
          <w:rFonts w:cs="Times New Roman"/>
        </w:rPr>
      </w:pPr>
      <w:bookmarkStart w:id="152" w:name="Heading_870"/>
      <w:r w:rsidRPr="00C55C2B">
        <w:rPr>
          <w:rFonts w:cs="Times New Roman"/>
        </w:rPr>
        <w:t>7.5 Khởi tạo và nâng cấp</w:t>
      </w:r>
      <w:bookmarkEnd w:id="152"/>
    </w:p>
    <w:p w14:paraId="3524AC14"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Program.Main gọi DbInit.DamBaoCoCSDL. Nếu database chưa có, DbInit chạy SQL tổng theo từng batch GO; nếu đã có, chạy script CapNhatThanhToan.sql trên chính database cấu hình. Cả hai script được csproj đặt CopyToOutputDirectory để có trong thư mục chạy. Không chạy lại các script cũ có DROP TABLE trên dữ liệu cần giữ.</w:t>
      </w:r>
    </w:p>
    <w:p w14:paraId="5AEA58A0"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Chạy riêng CapNhatThanhToan.sql trong SSMS: chọn database QuanLyBenhAn trước Execute vì script này không chứa USE. SQL tổng ở mục 4.4 đã chọn ngữ cảnh database.</w:t>
      </w:r>
    </w:p>
    <w:p w14:paraId="6B56D866" w14:textId="77777777" w:rsidR="008744A4" w:rsidRPr="00C55C2B" w:rsidRDefault="00000000" w:rsidP="00C55C2B">
      <w:pPr>
        <w:pStyle w:val="Heading1"/>
        <w:pageBreakBefore/>
        <w:spacing w:before="0" w:after="0" w:line="360" w:lineRule="auto"/>
        <w:rPr>
          <w:rFonts w:cs="Times New Roman"/>
          <w:sz w:val="26"/>
          <w:szCs w:val="26"/>
        </w:rPr>
      </w:pPr>
      <w:bookmarkStart w:id="153" w:name="Heading_873"/>
      <w:r w:rsidRPr="00C55C2B">
        <w:rPr>
          <w:rFonts w:cs="Times New Roman"/>
          <w:sz w:val="26"/>
          <w:szCs w:val="26"/>
        </w:rPr>
        <w:lastRenderedPageBreak/>
        <w:t>8 HƯỚNG DẪN CODE TỪNG SERVICE VÀ FORM</w:t>
      </w:r>
      <w:bookmarkEnd w:id="153"/>
    </w:p>
    <w:p w14:paraId="7DB8BEEE" w14:textId="77777777" w:rsidR="008744A4" w:rsidRPr="00C55C2B" w:rsidRDefault="00000000" w:rsidP="00C55C2B">
      <w:pPr>
        <w:pStyle w:val="Heading2"/>
        <w:spacing w:before="0" w:after="0" w:line="360" w:lineRule="auto"/>
        <w:rPr>
          <w:rFonts w:cs="Times New Roman"/>
        </w:rPr>
      </w:pPr>
      <w:bookmarkStart w:id="154" w:name="Heading_874"/>
      <w:r w:rsidRPr="00C55C2B">
        <w:rPr>
          <w:rFonts w:cs="Times New Roman"/>
        </w:rPr>
        <w:t xml:space="preserve">8.1 </w:t>
      </w:r>
      <w:proofErr w:type="spellStart"/>
      <w:r w:rsidRPr="00C55C2B">
        <w:rPr>
          <w:rFonts w:cs="Times New Roman"/>
        </w:rPr>
        <w:t>Hợp</w:t>
      </w:r>
      <w:proofErr w:type="spellEnd"/>
      <w:r w:rsidRPr="00C55C2B">
        <w:rPr>
          <w:rFonts w:cs="Times New Roman"/>
        </w:rPr>
        <w:t xml:space="preserve"> </w:t>
      </w:r>
      <w:proofErr w:type="spellStart"/>
      <w:r w:rsidRPr="00C55C2B">
        <w:rPr>
          <w:rFonts w:cs="Times New Roman"/>
        </w:rPr>
        <w:t>đồng</w:t>
      </w:r>
      <w:proofErr w:type="spellEnd"/>
      <w:r w:rsidRPr="00C55C2B">
        <w:rPr>
          <w:rFonts w:cs="Times New Roman"/>
        </w:rPr>
        <w:t xml:space="preserve"> 7 Service</w:t>
      </w:r>
      <w:bookmarkEnd w:id="154"/>
    </w:p>
    <w:p w14:paraId="3381B6A9" w14:textId="77777777" w:rsidR="008744A4" w:rsidRPr="00C55C2B" w:rsidRDefault="00000000" w:rsidP="00C55C2B">
      <w:pPr>
        <w:pStyle w:val="Heading3"/>
        <w:spacing w:before="0" w:after="0" w:line="360" w:lineRule="auto"/>
        <w:rPr>
          <w:rFonts w:cs="Times New Roman"/>
          <w:sz w:val="26"/>
          <w:szCs w:val="26"/>
        </w:rPr>
      </w:pPr>
      <w:bookmarkStart w:id="155" w:name="Heading_875"/>
      <w:r w:rsidRPr="00C55C2B">
        <w:rPr>
          <w:rFonts w:cs="Times New Roman"/>
          <w:sz w:val="26"/>
          <w:szCs w:val="26"/>
        </w:rPr>
        <w:t>8.1.1 DanhMucService</w:t>
      </w:r>
      <w:bookmarkEnd w:id="1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08"/>
      </w:tblGrid>
      <w:tr w:rsidR="008744A4" w:rsidRPr="00C55C2B" w14:paraId="1CEFBB7A" w14:textId="77777777">
        <w:trPr>
          <w:cantSplit/>
          <w:tblHeader/>
          <w:jc w:val="center"/>
        </w:trPr>
        <w:tc>
          <w:tcPr>
            <w:tcW w:w="10008" w:type="dxa"/>
            <w:shd w:val="clear" w:color="auto" w:fill="E2E8F1"/>
            <w:tcMar>
              <w:top w:w="70" w:type="dxa"/>
              <w:left w:w="70" w:type="dxa"/>
              <w:bottom w:w="70" w:type="dxa"/>
              <w:right w:w="70" w:type="dxa"/>
            </w:tcMar>
            <w:vAlign w:val="center"/>
          </w:tcPr>
          <w:p w14:paraId="12493129" w14:textId="77777777" w:rsidR="008744A4" w:rsidRPr="00C55C2B" w:rsidRDefault="00000000" w:rsidP="00C55C2B">
            <w:pPr>
              <w:spacing w:after="0" w:line="360" w:lineRule="auto"/>
              <w:rPr>
                <w:rFonts w:cs="Times New Roman"/>
                <w:sz w:val="26"/>
                <w:szCs w:val="26"/>
              </w:rPr>
            </w:pPr>
            <w:proofErr w:type="spellStart"/>
            <w:r w:rsidRPr="00C55C2B">
              <w:rPr>
                <w:rFonts w:cs="Times New Roman"/>
                <w:b/>
                <w:sz w:val="26"/>
                <w:szCs w:val="26"/>
              </w:rPr>
              <w:t>Phương</w:t>
            </w:r>
            <w:proofErr w:type="spellEnd"/>
            <w:r w:rsidRPr="00C55C2B">
              <w:rPr>
                <w:rFonts w:cs="Times New Roman"/>
                <w:b/>
                <w:sz w:val="26"/>
                <w:szCs w:val="26"/>
              </w:rPr>
              <w:t xml:space="preserve"> </w:t>
            </w:r>
            <w:proofErr w:type="spellStart"/>
            <w:r w:rsidRPr="00C55C2B">
              <w:rPr>
                <w:rFonts w:cs="Times New Roman"/>
                <w:b/>
                <w:sz w:val="26"/>
                <w:szCs w:val="26"/>
              </w:rPr>
              <w:t>thức</w:t>
            </w:r>
            <w:proofErr w:type="spellEnd"/>
            <w:r w:rsidRPr="00C55C2B">
              <w:rPr>
                <w:rFonts w:cs="Times New Roman"/>
                <w:b/>
                <w:sz w:val="26"/>
                <w:szCs w:val="26"/>
              </w:rPr>
              <w:t xml:space="preserve"> public </w:t>
            </w:r>
            <w:proofErr w:type="spellStart"/>
            <w:r w:rsidRPr="00C55C2B">
              <w:rPr>
                <w:rFonts w:cs="Times New Roman"/>
                <w:b/>
                <w:sz w:val="26"/>
                <w:szCs w:val="26"/>
              </w:rPr>
              <w:t>thực</w:t>
            </w:r>
            <w:proofErr w:type="spellEnd"/>
            <w:r w:rsidRPr="00C55C2B">
              <w:rPr>
                <w:rFonts w:cs="Times New Roman"/>
                <w:b/>
                <w:sz w:val="26"/>
                <w:szCs w:val="26"/>
              </w:rPr>
              <w:t xml:space="preserve"> tế</w:t>
            </w:r>
          </w:p>
        </w:tc>
      </w:tr>
      <w:tr w:rsidR="008744A4" w:rsidRPr="00C55C2B" w14:paraId="4B198D35" w14:textId="77777777">
        <w:trPr>
          <w:cantSplit/>
          <w:jc w:val="center"/>
        </w:trPr>
        <w:tc>
          <w:tcPr>
            <w:tcW w:w="10008" w:type="dxa"/>
            <w:shd w:val="clear" w:color="auto" w:fill="FFFFFF"/>
            <w:tcMar>
              <w:top w:w="70" w:type="dxa"/>
              <w:left w:w="70" w:type="dxa"/>
              <w:bottom w:w="70" w:type="dxa"/>
              <w:right w:w="70" w:type="dxa"/>
            </w:tcMar>
            <w:vAlign w:val="center"/>
          </w:tcPr>
          <w:p w14:paraId="33F7F90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LayKhoa(</w:t>
            </w:r>
            <w:proofErr w:type="gramEnd"/>
            <w:r w:rsidRPr="00C55C2B">
              <w:rPr>
                <w:rFonts w:cs="Times New Roman"/>
                <w:sz w:val="26"/>
                <w:szCs w:val="26"/>
              </w:rPr>
              <w:t>)</w:t>
            </w:r>
          </w:p>
        </w:tc>
      </w:tr>
      <w:tr w:rsidR="008744A4" w:rsidRPr="00C55C2B" w14:paraId="123BB81D" w14:textId="77777777">
        <w:trPr>
          <w:cantSplit/>
          <w:jc w:val="center"/>
        </w:trPr>
        <w:tc>
          <w:tcPr>
            <w:tcW w:w="10008" w:type="dxa"/>
            <w:shd w:val="clear" w:color="auto" w:fill="F5F7FA"/>
            <w:tcMar>
              <w:top w:w="70" w:type="dxa"/>
              <w:left w:w="70" w:type="dxa"/>
              <w:bottom w:w="70" w:type="dxa"/>
              <w:right w:w="70" w:type="dxa"/>
            </w:tcMar>
            <w:vAlign w:val="center"/>
          </w:tcPr>
          <w:p w14:paraId="2E4B1A4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LayBacSi(</w:t>
            </w:r>
            <w:proofErr w:type="gramEnd"/>
            <w:r w:rsidRPr="00C55C2B">
              <w:rPr>
                <w:rFonts w:cs="Times New Roman"/>
                <w:sz w:val="26"/>
                <w:szCs w:val="26"/>
              </w:rPr>
              <w:t>)</w:t>
            </w:r>
          </w:p>
        </w:tc>
      </w:tr>
      <w:tr w:rsidR="008744A4" w:rsidRPr="00C55C2B" w14:paraId="28DBCC17" w14:textId="77777777">
        <w:trPr>
          <w:cantSplit/>
          <w:jc w:val="center"/>
        </w:trPr>
        <w:tc>
          <w:tcPr>
            <w:tcW w:w="10008" w:type="dxa"/>
            <w:shd w:val="clear" w:color="auto" w:fill="FFFFFF"/>
            <w:tcMar>
              <w:top w:w="70" w:type="dxa"/>
              <w:left w:w="70" w:type="dxa"/>
              <w:bottom w:w="70" w:type="dxa"/>
              <w:right w:w="70" w:type="dxa"/>
            </w:tcMar>
            <w:vAlign w:val="center"/>
          </w:tcPr>
          <w:p w14:paraId="1812EB5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LayBacSiTheoKhoa(</w:t>
            </w:r>
            <w:proofErr w:type="gramEnd"/>
            <w:r w:rsidRPr="00C55C2B">
              <w:rPr>
                <w:rFonts w:cs="Times New Roman"/>
                <w:sz w:val="26"/>
                <w:szCs w:val="26"/>
              </w:rPr>
              <w:t>string maKhoa)</w:t>
            </w:r>
          </w:p>
        </w:tc>
      </w:tr>
      <w:tr w:rsidR="008744A4" w:rsidRPr="00C55C2B" w14:paraId="665DBB87" w14:textId="77777777">
        <w:trPr>
          <w:cantSplit/>
          <w:jc w:val="center"/>
        </w:trPr>
        <w:tc>
          <w:tcPr>
            <w:tcW w:w="10008" w:type="dxa"/>
            <w:shd w:val="clear" w:color="auto" w:fill="F5F7FA"/>
            <w:tcMar>
              <w:top w:w="70" w:type="dxa"/>
              <w:left w:w="70" w:type="dxa"/>
              <w:bottom w:w="70" w:type="dxa"/>
              <w:right w:w="70" w:type="dxa"/>
            </w:tcMar>
            <w:vAlign w:val="center"/>
          </w:tcPr>
          <w:p w14:paraId="1331538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LayThuoc(</w:t>
            </w:r>
            <w:proofErr w:type="gramEnd"/>
            <w:r w:rsidRPr="00C55C2B">
              <w:rPr>
                <w:rFonts w:cs="Times New Roman"/>
                <w:sz w:val="26"/>
                <w:szCs w:val="26"/>
              </w:rPr>
              <w:t>)</w:t>
            </w:r>
          </w:p>
        </w:tc>
      </w:tr>
      <w:tr w:rsidR="008744A4" w:rsidRPr="00C55C2B" w14:paraId="7A7ADC9C" w14:textId="77777777">
        <w:trPr>
          <w:cantSplit/>
          <w:jc w:val="center"/>
        </w:trPr>
        <w:tc>
          <w:tcPr>
            <w:tcW w:w="10008" w:type="dxa"/>
            <w:shd w:val="clear" w:color="auto" w:fill="FFFFFF"/>
            <w:tcMar>
              <w:top w:w="70" w:type="dxa"/>
              <w:left w:w="70" w:type="dxa"/>
              <w:bottom w:w="70" w:type="dxa"/>
              <w:right w:w="70" w:type="dxa"/>
            </w:tcMar>
            <w:vAlign w:val="center"/>
          </w:tcPr>
          <w:p w14:paraId="34F01C4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LayXetNghiem(</w:t>
            </w:r>
            <w:proofErr w:type="gramEnd"/>
            <w:r w:rsidRPr="00C55C2B">
              <w:rPr>
                <w:rFonts w:cs="Times New Roman"/>
                <w:sz w:val="26"/>
                <w:szCs w:val="26"/>
              </w:rPr>
              <w:t>)</w:t>
            </w:r>
          </w:p>
        </w:tc>
      </w:tr>
      <w:tr w:rsidR="008744A4" w:rsidRPr="00C55C2B" w14:paraId="605A0130" w14:textId="77777777">
        <w:trPr>
          <w:cantSplit/>
          <w:jc w:val="center"/>
        </w:trPr>
        <w:tc>
          <w:tcPr>
            <w:tcW w:w="10008" w:type="dxa"/>
            <w:shd w:val="clear" w:color="auto" w:fill="F5F7FA"/>
            <w:tcMar>
              <w:top w:w="70" w:type="dxa"/>
              <w:left w:w="70" w:type="dxa"/>
              <w:bottom w:w="70" w:type="dxa"/>
              <w:right w:w="70" w:type="dxa"/>
            </w:tcMar>
            <w:vAlign w:val="center"/>
          </w:tcPr>
          <w:p w14:paraId="566E4BA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KetQuaXuLy </w:t>
            </w:r>
            <w:proofErr w:type="gramStart"/>
            <w:r w:rsidRPr="00C55C2B">
              <w:rPr>
                <w:rFonts w:cs="Times New Roman"/>
                <w:sz w:val="26"/>
                <w:szCs w:val="26"/>
              </w:rPr>
              <w:t>ThemKhoa(</w:t>
            </w:r>
            <w:proofErr w:type="gramEnd"/>
            <w:r w:rsidRPr="00C55C2B">
              <w:rPr>
                <w:rFonts w:cs="Times New Roman"/>
                <w:sz w:val="26"/>
                <w:szCs w:val="26"/>
              </w:rPr>
              <w:t>string ma, string ten)</w:t>
            </w:r>
          </w:p>
        </w:tc>
      </w:tr>
      <w:tr w:rsidR="008744A4" w:rsidRPr="00C55C2B" w14:paraId="4885229F" w14:textId="77777777">
        <w:trPr>
          <w:cantSplit/>
          <w:jc w:val="center"/>
        </w:trPr>
        <w:tc>
          <w:tcPr>
            <w:tcW w:w="10008" w:type="dxa"/>
            <w:shd w:val="clear" w:color="auto" w:fill="FFFFFF"/>
            <w:tcMar>
              <w:top w:w="70" w:type="dxa"/>
              <w:left w:w="70" w:type="dxa"/>
              <w:bottom w:w="70" w:type="dxa"/>
              <w:right w:w="70" w:type="dxa"/>
            </w:tcMar>
            <w:vAlign w:val="center"/>
          </w:tcPr>
          <w:p w14:paraId="77EC8A5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KetQuaXuLy </w:t>
            </w:r>
            <w:proofErr w:type="gramStart"/>
            <w:r w:rsidRPr="00C55C2B">
              <w:rPr>
                <w:rFonts w:cs="Times New Roman"/>
                <w:sz w:val="26"/>
                <w:szCs w:val="26"/>
              </w:rPr>
              <w:t>ThemBacSi(</w:t>
            </w:r>
            <w:proofErr w:type="gramEnd"/>
            <w:r w:rsidRPr="00C55C2B">
              <w:rPr>
                <w:rFonts w:cs="Times New Roman"/>
                <w:sz w:val="26"/>
                <w:szCs w:val="26"/>
              </w:rPr>
              <w:t>string ma, string ten, string maKhoa, string dienThoai, string chuyenMon)</w:t>
            </w:r>
          </w:p>
        </w:tc>
      </w:tr>
      <w:tr w:rsidR="008744A4" w:rsidRPr="00C55C2B" w14:paraId="026D291F" w14:textId="77777777">
        <w:trPr>
          <w:cantSplit/>
          <w:jc w:val="center"/>
        </w:trPr>
        <w:tc>
          <w:tcPr>
            <w:tcW w:w="10008" w:type="dxa"/>
            <w:shd w:val="clear" w:color="auto" w:fill="F5F7FA"/>
            <w:tcMar>
              <w:top w:w="70" w:type="dxa"/>
              <w:left w:w="70" w:type="dxa"/>
              <w:bottom w:w="70" w:type="dxa"/>
              <w:right w:w="70" w:type="dxa"/>
            </w:tcMar>
            <w:vAlign w:val="center"/>
          </w:tcPr>
          <w:p w14:paraId="368E0BF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KetQuaXuLy </w:t>
            </w:r>
            <w:proofErr w:type="gramStart"/>
            <w:r w:rsidRPr="00C55C2B">
              <w:rPr>
                <w:rFonts w:cs="Times New Roman"/>
                <w:sz w:val="26"/>
                <w:szCs w:val="26"/>
              </w:rPr>
              <w:t>ThemThuoc(</w:t>
            </w:r>
            <w:proofErr w:type="gramEnd"/>
            <w:r w:rsidRPr="00C55C2B">
              <w:rPr>
                <w:rFonts w:cs="Times New Roman"/>
                <w:sz w:val="26"/>
                <w:szCs w:val="26"/>
              </w:rPr>
              <w:t>string ma, string ten, string donVi, string chongChiDinh)</w:t>
            </w:r>
          </w:p>
        </w:tc>
      </w:tr>
      <w:tr w:rsidR="008744A4" w:rsidRPr="00C55C2B" w14:paraId="181BDD60" w14:textId="77777777">
        <w:trPr>
          <w:cantSplit/>
          <w:jc w:val="center"/>
        </w:trPr>
        <w:tc>
          <w:tcPr>
            <w:tcW w:w="10008" w:type="dxa"/>
            <w:shd w:val="clear" w:color="auto" w:fill="FFFFFF"/>
            <w:tcMar>
              <w:top w:w="70" w:type="dxa"/>
              <w:left w:w="70" w:type="dxa"/>
              <w:bottom w:w="70" w:type="dxa"/>
              <w:right w:w="70" w:type="dxa"/>
            </w:tcMar>
            <w:vAlign w:val="center"/>
          </w:tcPr>
          <w:p w14:paraId="30CF347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KetQuaXuLy </w:t>
            </w:r>
            <w:proofErr w:type="gramStart"/>
            <w:r w:rsidRPr="00C55C2B">
              <w:rPr>
                <w:rFonts w:cs="Times New Roman"/>
                <w:sz w:val="26"/>
                <w:szCs w:val="26"/>
              </w:rPr>
              <w:t>ThemXetNghiem(</w:t>
            </w:r>
            <w:proofErr w:type="gramEnd"/>
            <w:r w:rsidRPr="00C55C2B">
              <w:rPr>
                <w:rFonts w:cs="Times New Roman"/>
                <w:sz w:val="26"/>
                <w:szCs w:val="26"/>
              </w:rPr>
              <w:t>string ma, string ten, decimal donGia)</w:t>
            </w:r>
          </w:p>
        </w:tc>
      </w:tr>
    </w:tbl>
    <w:p w14:paraId="00085BD5" w14:textId="77777777" w:rsidR="008744A4" w:rsidRPr="00C55C2B" w:rsidRDefault="008744A4" w:rsidP="00C55C2B">
      <w:pPr>
        <w:spacing w:after="0" w:line="360" w:lineRule="auto"/>
        <w:jc w:val="both"/>
        <w:rPr>
          <w:rFonts w:cs="Times New Roman"/>
          <w:sz w:val="26"/>
          <w:szCs w:val="26"/>
        </w:rPr>
      </w:pPr>
    </w:p>
    <w:p w14:paraId="5BB7B772"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Bốn nhóm danh mục có hàm lấy và thêm. Kiểm tra trường bắt buộc; đơn giá xét nghiệm không âm. Chưa có sửa hoặc xóa danh mục.</w:t>
      </w:r>
    </w:p>
    <w:p w14:paraId="32056BAE" w14:textId="77777777" w:rsidR="008744A4" w:rsidRPr="00C55C2B" w:rsidRDefault="00000000" w:rsidP="00C55C2B">
      <w:pPr>
        <w:pStyle w:val="Heading3"/>
        <w:spacing w:before="0" w:after="0" w:line="360" w:lineRule="auto"/>
        <w:rPr>
          <w:rFonts w:cs="Times New Roman"/>
          <w:sz w:val="26"/>
          <w:szCs w:val="26"/>
        </w:rPr>
      </w:pPr>
      <w:bookmarkStart w:id="156" w:name="Heading_878"/>
      <w:r w:rsidRPr="00C55C2B">
        <w:rPr>
          <w:rFonts w:cs="Times New Roman"/>
          <w:sz w:val="26"/>
          <w:szCs w:val="26"/>
        </w:rPr>
        <w:t>8.1.2 HoSoService</w:t>
      </w:r>
      <w:bookmarkEnd w:id="15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08"/>
      </w:tblGrid>
      <w:tr w:rsidR="008744A4" w:rsidRPr="00C55C2B" w14:paraId="584AFB4B" w14:textId="77777777">
        <w:trPr>
          <w:cantSplit/>
          <w:tblHeader/>
          <w:jc w:val="center"/>
        </w:trPr>
        <w:tc>
          <w:tcPr>
            <w:tcW w:w="10008" w:type="dxa"/>
            <w:shd w:val="clear" w:color="auto" w:fill="E2E8F1"/>
            <w:tcMar>
              <w:top w:w="70" w:type="dxa"/>
              <w:left w:w="70" w:type="dxa"/>
              <w:bottom w:w="70" w:type="dxa"/>
              <w:right w:w="70" w:type="dxa"/>
            </w:tcMar>
            <w:vAlign w:val="center"/>
          </w:tcPr>
          <w:p w14:paraId="1500BC78"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Phương thức public thực tế</w:t>
            </w:r>
          </w:p>
        </w:tc>
      </w:tr>
      <w:tr w:rsidR="008744A4" w:rsidRPr="00C55C2B" w14:paraId="7B5135AD" w14:textId="77777777">
        <w:trPr>
          <w:cantSplit/>
          <w:jc w:val="center"/>
        </w:trPr>
        <w:tc>
          <w:tcPr>
            <w:tcW w:w="10008" w:type="dxa"/>
            <w:shd w:val="clear" w:color="auto" w:fill="FFFFFF"/>
            <w:tcMar>
              <w:top w:w="70" w:type="dxa"/>
              <w:left w:w="70" w:type="dxa"/>
              <w:bottom w:w="70" w:type="dxa"/>
              <w:right w:w="70" w:type="dxa"/>
            </w:tcMar>
            <w:vAlign w:val="center"/>
          </w:tcPr>
          <w:p w14:paraId="4F9752D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Tim(</w:t>
            </w:r>
            <w:proofErr w:type="gramEnd"/>
            <w:r w:rsidRPr="00C55C2B">
              <w:rPr>
                <w:rFonts w:cs="Times New Roman"/>
                <w:sz w:val="26"/>
                <w:szCs w:val="26"/>
              </w:rPr>
              <w:t>string tuKhoa)</w:t>
            </w:r>
          </w:p>
        </w:tc>
      </w:tr>
      <w:tr w:rsidR="008744A4" w:rsidRPr="00C55C2B" w14:paraId="0FB20C94" w14:textId="77777777">
        <w:trPr>
          <w:cantSplit/>
          <w:jc w:val="center"/>
        </w:trPr>
        <w:tc>
          <w:tcPr>
            <w:tcW w:w="10008" w:type="dxa"/>
            <w:shd w:val="clear" w:color="auto" w:fill="F5F7FA"/>
            <w:tcMar>
              <w:top w:w="70" w:type="dxa"/>
              <w:left w:w="70" w:type="dxa"/>
              <w:bottom w:w="70" w:type="dxa"/>
              <w:right w:w="70" w:type="dxa"/>
            </w:tcMar>
            <w:vAlign w:val="center"/>
          </w:tcPr>
          <w:p w14:paraId="7585238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LayDanhSachCombo(</w:t>
            </w:r>
            <w:proofErr w:type="gramEnd"/>
            <w:r w:rsidRPr="00C55C2B">
              <w:rPr>
                <w:rFonts w:cs="Times New Roman"/>
                <w:sz w:val="26"/>
                <w:szCs w:val="26"/>
              </w:rPr>
              <w:t>)</w:t>
            </w:r>
          </w:p>
        </w:tc>
      </w:tr>
      <w:tr w:rsidR="008744A4" w:rsidRPr="00C55C2B" w14:paraId="5F05B73A" w14:textId="77777777">
        <w:trPr>
          <w:cantSplit/>
          <w:jc w:val="center"/>
        </w:trPr>
        <w:tc>
          <w:tcPr>
            <w:tcW w:w="10008" w:type="dxa"/>
            <w:shd w:val="clear" w:color="auto" w:fill="FFFFFF"/>
            <w:tcMar>
              <w:top w:w="70" w:type="dxa"/>
              <w:left w:w="70" w:type="dxa"/>
              <w:bottom w:w="70" w:type="dxa"/>
              <w:right w:w="70" w:type="dxa"/>
            </w:tcMar>
            <w:vAlign w:val="center"/>
          </w:tcPr>
          <w:p w14:paraId="3C99455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w:t>
            </w:r>
            <w:proofErr w:type="gramStart"/>
            <w:r w:rsidRPr="00C55C2B">
              <w:rPr>
                <w:rFonts w:cs="Times New Roman"/>
                <w:sz w:val="26"/>
                <w:szCs w:val="26"/>
              </w:rPr>
              <w:t>byte[</w:t>
            </w:r>
            <w:proofErr w:type="gramEnd"/>
            <w:r w:rsidRPr="00C55C2B">
              <w:rPr>
                <w:rFonts w:cs="Times New Roman"/>
                <w:sz w:val="26"/>
                <w:szCs w:val="26"/>
              </w:rPr>
              <w:t>] LayAnh(string maBN)</w:t>
            </w:r>
          </w:p>
        </w:tc>
      </w:tr>
      <w:tr w:rsidR="008744A4" w:rsidRPr="00C55C2B" w14:paraId="034FB3B7" w14:textId="77777777">
        <w:trPr>
          <w:cantSplit/>
          <w:jc w:val="center"/>
        </w:trPr>
        <w:tc>
          <w:tcPr>
            <w:tcW w:w="10008" w:type="dxa"/>
            <w:shd w:val="clear" w:color="auto" w:fill="F5F7FA"/>
            <w:tcMar>
              <w:top w:w="70" w:type="dxa"/>
              <w:left w:w="70" w:type="dxa"/>
              <w:bottom w:w="70" w:type="dxa"/>
              <w:right w:w="70" w:type="dxa"/>
            </w:tcMar>
            <w:vAlign w:val="center"/>
          </w:tcPr>
          <w:p w14:paraId="795314B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string </w:t>
            </w:r>
            <w:proofErr w:type="gramStart"/>
            <w:r w:rsidRPr="00C55C2B">
              <w:rPr>
                <w:rFonts w:cs="Times New Roman"/>
                <w:sz w:val="26"/>
                <w:szCs w:val="26"/>
              </w:rPr>
              <w:t>LayHanHienThi(</w:t>
            </w:r>
            <w:proofErr w:type="gramEnd"/>
            <w:r w:rsidRPr="00C55C2B">
              <w:rPr>
                <w:rFonts w:cs="Times New Roman"/>
                <w:sz w:val="26"/>
                <w:szCs w:val="26"/>
              </w:rPr>
              <w:t>string maHoSo)</w:t>
            </w:r>
          </w:p>
        </w:tc>
      </w:tr>
      <w:tr w:rsidR="008744A4" w:rsidRPr="00C55C2B" w14:paraId="697B694C" w14:textId="77777777">
        <w:trPr>
          <w:cantSplit/>
          <w:jc w:val="center"/>
        </w:trPr>
        <w:tc>
          <w:tcPr>
            <w:tcW w:w="10008" w:type="dxa"/>
            <w:shd w:val="clear" w:color="auto" w:fill="FFFFFF"/>
            <w:tcMar>
              <w:top w:w="70" w:type="dxa"/>
              <w:left w:w="70" w:type="dxa"/>
              <w:bottom w:w="70" w:type="dxa"/>
              <w:right w:w="70" w:type="dxa"/>
            </w:tcMar>
            <w:vAlign w:val="center"/>
          </w:tcPr>
          <w:p w14:paraId="23AE1C2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 xml:space="preserve">public KetQuaXuLy </w:t>
            </w:r>
            <w:proofErr w:type="gramStart"/>
            <w:r w:rsidRPr="00C55C2B">
              <w:rPr>
                <w:rFonts w:cs="Times New Roman"/>
                <w:sz w:val="26"/>
                <w:szCs w:val="26"/>
              </w:rPr>
              <w:t>DangKyMoi(</w:t>
            </w:r>
            <w:proofErr w:type="gramEnd"/>
            <w:r w:rsidRPr="00C55C2B">
              <w:rPr>
                <w:rFonts w:cs="Times New Roman"/>
                <w:sz w:val="26"/>
                <w:szCs w:val="26"/>
              </w:rPr>
              <w:t>string maBN, string hoTen, string diaChi, DateTime ngaySinh, string dienThoai,</w:t>
            </w:r>
            <w:r w:rsidRPr="00C55C2B">
              <w:rPr>
                <w:rFonts w:cs="Times New Roman"/>
                <w:sz w:val="26"/>
                <w:szCs w:val="26"/>
              </w:rPr>
              <w:br/>
              <w:t xml:space="preserve">                                    byte[] anh, string maHoSo, decimal lePhi)</w:t>
            </w:r>
          </w:p>
        </w:tc>
      </w:tr>
      <w:tr w:rsidR="008744A4" w:rsidRPr="00C55C2B" w14:paraId="5777C17C" w14:textId="77777777">
        <w:trPr>
          <w:cantSplit/>
          <w:jc w:val="center"/>
        </w:trPr>
        <w:tc>
          <w:tcPr>
            <w:tcW w:w="10008" w:type="dxa"/>
            <w:shd w:val="clear" w:color="auto" w:fill="F5F7FA"/>
            <w:tcMar>
              <w:top w:w="70" w:type="dxa"/>
              <w:left w:w="70" w:type="dxa"/>
              <w:bottom w:w="70" w:type="dxa"/>
              <w:right w:w="70" w:type="dxa"/>
            </w:tcMar>
            <w:vAlign w:val="center"/>
          </w:tcPr>
          <w:p w14:paraId="3E838AF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KetQuaXuLy </w:t>
            </w:r>
            <w:proofErr w:type="gramStart"/>
            <w:r w:rsidRPr="00C55C2B">
              <w:rPr>
                <w:rFonts w:cs="Times New Roman"/>
                <w:sz w:val="26"/>
                <w:szCs w:val="26"/>
              </w:rPr>
              <w:t>GiaHan(</w:t>
            </w:r>
            <w:proofErr w:type="gramEnd"/>
            <w:r w:rsidRPr="00C55C2B">
              <w:rPr>
                <w:rFonts w:cs="Times New Roman"/>
                <w:sz w:val="26"/>
                <w:szCs w:val="26"/>
              </w:rPr>
              <w:t>string maHoSo, decimal lePhi)</w:t>
            </w:r>
          </w:p>
        </w:tc>
      </w:tr>
    </w:tbl>
    <w:p w14:paraId="28468704" w14:textId="77777777" w:rsidR="008744A4" w:rsidRPr="00C55C2B" w:rsidRDefault="008744A4" w:rsidP="00C55C2B">
      <w:pPr>
        <w:spacing w:after="0" w:line="360" w:lineRule="auto"/>
        <w:jc w:val="both"/>
        <w:rPr>
          <w:rFonts w:cs="Times New Roman"/>
          <w:sz w:val="26"/>
          <w:szCs w:val="26"/>
        </w:rPr>
      </w:pPr>
    </w:p>
    <w:p w14:paraId="34B67D8B"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DangKyMoi ghi bệnh nhân, hồ sơ và phiếu đăng ký trong một giao dịch. GiaHan cập nhật hạn và lịch sử lệ phí; Tim phục vụ đăng ký và tra cứu. Lệ phí năm không đi qua ThanhToanService.</w:t>
      </w:r>
    </w:p>
    <w:p w14:paraId="57FB1636" w14:textId="77777777" w:rsidR="008744A4" w:rsidRPr="00C55C2B" w:rsidRDefault="00000000" w:rsidP="00C55C2B">
      <w:pPr>
        <w:pStyle w:val="Heading3"/>
        <w:spacing w:before="0" w:after="0" w:line="360" w:lineRule="auto"/>
        <w:rPr>
          <w:rFonts w:cs="Times New Roman"/>
          <w:sz w:val="26"/>
          <w:szCs w:val="26"/>
        </w:rPr>
      </w:pPr>
      <w:bookmarkStart w:id="157" w:name="Heading_881"/>
      <w:r w:rsidRPr="00C55C2B">
        <w:rPr>
          <w:rFonts w:cs="Times New Roman"/>
          <w:sz w:val="26"/>
          <w:szCs w:val="26"/>
        </w:rPr>
        <w:t>8.1.3 LichHenService</w:t>
      </w:r>
      <w:bookmarkEnd w:id="15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08"/>
      </w:tblGrid>
      <w:tr w:rsidR="008744A4" w:rsidRPr="00C55C2B" w14:paraId="6B3E2909" w14:textId="77777777">
        <w:trPr>
          <w:cantSplit/>
          <w:tblHeader/>
          <w:jc w:val="center"/>
        </w:trPr>
        <w:tc>
          <w:tcPr>
            <w:tcW w:w="10008" w:type="dxa"/>
            <w:shd w:val="clear" w:color="auto" w:fill="E2E8F1"/>
            <w:tcMar>
              <w:top w:w="70" w:type="dxa"/>
              <w:left w:w="70" w:type="dxa"/>
              <w:bottom w:w="70" w:type="dxa"/>
              <w:right w:w="70" w:type="dxa"/>
            </w:tcMar>
            <w:vAlign w:val="center"/>
          </w:tcPr>
          <w:p w14:paraId="568FF1DA"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Phương thức public thực tế</w:t>
            </w:r>
          </w:p>
        </w:tc>
      </w:tr>
      <w:tr w:rsidR="008744A4" w:rsidRPr="00C55C2B" w14:paraId="3D095773" w14:textId="77777777">
        <w:trPr>
          <w:cantSplit/>
          <w:jc w:val="center"/>
        </w:trPr>
        <w:tc>
          <w:tcPr>
            <w:tcW w:w="10008" w:type="dxa"/>
            <w:shd w:val="clear" w:color="auto" w:fill="FFFFFF"/>
            <w:tcMar>
              <w:top w:w="70" w:type="dxa"/>
              <w:left w:w="70" w:type="dxa"/>
              <w:bottom w:w="70" w:type="dxa"/>
              <w:right w:w="70" w:type="dxa"/>
            </w:tcMar>
            <w:vAlign w:val="center"/>
          </w:tcPr>
          <w:p w14:paraId="4AB92D3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w:t>
            </w:r>
            <w:proofErr w:type="gramEnd"/>
            <w:r w:rsidRPr="00C55C2B">
              <w:rPr>
                <w:rFonts w:cs="Times New Roman"/>
                <w:sz w:val="26"/>
                <w:szCs w:val="26"/>
              </w:rPr>
              <w:t>string maHoSo)</w:t>
            </w:r>
          </w:p>
        </w:tc>
      </w:tr>
      <w:tr w:rsidR="008744A4" w:rsidRPr="00C55C2B" w14:paraId="260B5738" w14:textId="77777777">
        <w:trPr>
          <w:cantSplit/>
          <w:jc w:val="center"/>
        </w:trPr>
        <w:tc>
          <w:tcPr>
            <w:tcW w:w="10008" w:type="dxa"/>
            <w:shd w:val="clear" w:color="auto" w:fill="F5F7FA"/>
            <w:tcMar>
              <w:top w:w="70" w:type="dxa"/>
              <w:left w:w="70" w:type="dxa"/>
              <w:bottom w:w="70" w:type="dxa"/>
              <w:right w:w="70" w:type="dxa"/>
            </w:tcMar>
            <w:vAlign w:val="center"/>
          </w:tcPr>
          <w:p w14:paraId="2A6CABE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KetQuaXuLy </w:t>
            </w:r>
            <w:proofErr w:type="gramStart"/>
            <w:r w:rsidRPr="00C55C2B">
              <w:rPr>
                <w:rFonts w:cs="Times New Roman"/>
                <w:sz w:val="26"/>
                <w:szCs w:val="26"/>
              </w:rPr>
              <w:t>Dat(</w:t>
            </w:r>
            <w:proofErr w:type="gramEnd"/>
            <w:r w:rsidRPr="00C55C2B">
              <w:rPr>
                <w:rFonts w:cs="Times New Roman"/>
                <w:sz w:val="26"/>
                <w:szCs w:val="26"/>
              </w:rPr>
              <w:t>string maHoSo, DateTime ngayGio, string ghiChu)</w:t>
            </w:r>
          </w:p>
        </w:tc>
      </w:tr>
      <w:tr w:rsidR="008744A4" w:rsidRPr="00C55C2B" w14:paraId="3EBA61EA" w14:textId="77777777">
        <w:trPr>
          <w:cantSplit/>
          <w:jc w:val="center"/>
        </w:trPr>
        <w:tc>
          <w:tcPr>
            <w:tcW w:w="10008" w:type="dxa"/>
            <w:shd w:val="clear" w:color="auto" w:fill="FFFFFF"/>
            <w:tcMar>
              <w:top w:w="70" w:type="dxa"/>
              <w:left w:w="70" w:type="dxa"/>
              <w:bottom w:w="70" w:type="dxa"/>
              <w:right w:w="70" w:type="dxa"/>
            </w:tcMar>
            <w:vAlign w:val="center"/>
          </w:tcPr>
          <w:p w14:paraId="1C1DCFD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KetQuaXuLy </w:t>
            </w:r>
            <w:proofErr w:type="gramStart"/>
            <w:r w:rsidRPr="00C55C2B">
              <w:rPr>
                <w:rFonts w:cs="Times New Roman"/>
                <w:sz w:val="26"/>
                <w:szCs w:val="26"/>
              </w:rPr>
              <w:t>Huy(</w:t>
            </w:r>
            <w:proofErr w:type="gramEnd"/>
            <w:r w:rsidRPr="00C55C2B">
              <w:rPr>
                <w:rFonts w:cs="Times New Roman"/>
                <w:sz w:val="26"/>
                <w:szCs w:val="26"/>
              </w:rPr>
              <w:t>int maLH)</w:t>
            </w:r>
          </w:p>
        </w:tc>
      </w:tr>
    </w:tbl>
    <w:p w14:paraId="0F4B1172" w14:textId="77777777" w:rsidR="008744A4" w:rsidRPr="00C55C2B" w:rsidRDefault="008744A4" w:rsidP="00C55C2B">
      <w:pPr>
        <w:spacing w:after="0" w:line="360" w:lineRule="auto"/>
        <w:jc w:val="both"/>
        <w:rPr>
          <w:rFonts w:cs="Times New Roman"/>
          <w:sz w:val="26"/>
          <w:szCs w:val="26"/>
        </w:rPr>
      </w:pPr>
    </w:p>
    <w:p w14:paraId="4DE9082C"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Dat kiểm tra giờ, ngày, hạn và quý; Huy chỉ cập nhật DAHEN → HUY. Lịch đã khám được chuyển bởi GhiNhan định kỳ.</w:t>
      </w:r>
    </w:p>
    <w:p w14:paraId="7FEB5DF1" w14:textId="77777777" w:rsidR="008744A4" w:rsidRPr="00C55C2B" w:rsidRDefault="00000000" w:rsidP="00C55C2B">
      <w:pPr>
        <w:pStyle w:val="Heading3"/>
        <w:spacing w:before="0" w:after="0" w:line="360" w:lineRule="auto"/>
        <w:rPr>
          <w:rFonts w:cs="Times New Roman"/>
          <w:sz w:val="26"/>
          <w:szCs w:val="26"/>
        </w:rPr>
      </w:pPr>
      <w:bookmarkStart w:id="158" w:name="Heading_884"/>
      <w:r w:rsidRPr="00C55C2B">
        <w:rPr>
          <w:rFonts w:cs="Times New Roman"/>
          <w:sz w:val="26"/>
          <w:szCs w:val="26"/>
        </w:rPr>
        <w:t>8.1.4 PhieuKhamService</w:t>
      </w:r>
      <w:bookmarkEnd w:id="15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08"/>
      </w:tblGrid>
      <w:tr w:rsidR="008744A4" w:rsidRPr="00C55C2B" w14:paraId="5B7C9A9A" w14:textId="77777777">
        <w:trPr>
          <w:cantSplit/>
          <w:tblHeader/>
          <w:jc w:val="center"/>
        </w:trPr>
        <w:tc>
          <w:tcPr>
            <w:tcW w:w="10008" w:type="dxa"/>
            <w:shd w:val="clear" w:color="auto" w:fill="E2E8F1"/>
            <w:tcMar>
              <w:top w:w="70" w:type="dxa"/>
              <w:left w:w="70" w:type="dxa"/>
              <w:bottom w:w="70" w:type="dxa"/>
              <w:right w:w="70" w:type="dxa"/>
            </w:tcMar>
            <w:vAlign w:val="center"/>
          </w:tcPr>
          <w:p w14:paraId="037FDE37"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Phương thức public thực tế</w:t>
            </w:r>
          </w:p>
        </w:tc>
      </w:tr>
      <w:tr w:rsidR="008744A4" w:rsidRPr="00C55C2B" w14:paraId="07513826" w14:textId="77777777">
        <w:trPr>
          <w:cantSplit/>
          <w:jc w:val="center"/>
        </w:trPr>
        <w:tc>
          <w:tcPr>
            <w:tcW w:w="10008" w:type="dxa"/>
            <w:shd w:val="clear" w:color="auto" w:fill="FFFFFF"/>
            <w:tcMar>
              <w:top w:w="70" w:type="dxa"/>
              <w:left w:w="70" w:type="dxa"/>
              <w:bottom w:w="70" w:type="dxa"/>
              <w:right w:w="70" w:type="dxa"/>
            </w:tcMar>
            <w:vAlign w:val="center"/>
          </w:tcPr>
          <w:p w14:paraId="5643EFB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LayPhieuTheoHoSo(</w:t>
            </w:r>
            <w:proofErr w:type="gramEnd"/>
            <w:r w:rsidRPr="00C55C2B">
              <w:rPr>
                <w:rFonts w:cs="Times New Roman"/>
                <w:sz w:val="26"/>
                <w:szCs w:val="26"/>
              </w:rPr>
              <w:t>string maHoSo)</w:t>
            </w:r>
          </w:p>
        </w:tc>
      </w:tr>
      <w:tr w:rsidR="008744A4" w:rsidRPr="00C55C2B" w14:paraId="297F5DB8" w14:textId="77777777">
        <w:trPr>
          <w:cantSplit/>
          <w:jc w:val="center"/>
        </w:trPr>
        <w:tc>
          <w:tcPr>
            <w:tcW w:w="10008" w:type="dxa"/>
            <w:shd w:val="clear" w:color="auto" w:fill="F5F7FA"/>
            <w:tcMar>
              <w:top w:w="70" w:type="dxa"/>
              <w:left w:w="70" w:type="dxa"/>
              <w:bottom w:w="70" w:type="dxa"/>
              <w:right w:w="70" w:type="dxa"/>
            </w:tcMar>
            <w:vAlign w:val="center"/>
          </w:tcPr>
          <w:p w14:paraId="51E3C16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LayXetNghiem(</w:t>
            </w:r>
            <w:proofErr w:type="gramEnd"/>
            <w:r w:rsidRPr="00C55C2B">
              <w:rPr>
                <w:rFonts w:cs="Times New Roman"/>
                <w:sz w:val="26"/>
                <w:szCs w:val="26"/>
              </w:rPr>
              <w:t>string maPK)</w:t>
            </w:r>
          </w:p>
        </w:tc>
      </w:tr>
      <w:tr w:rsidR="008744A4" w:rsidRPr="00C55C2B" w14:paraId="733D6928" w14:textId="77777777">
        <w:trPr>
          <w:cantSplit/>
          <w:jc w:val="center"/>
        </w:trPr>
        <w:tc>
          <w:tcPr>
            <w:tcW w:w="10008" w:type="dxa"/>
            <w:shd w:val="clear" w:color="auto" w:fill="FFFFFF"/>
            <w:tcMar>
              <w:top w:w="70" w:type="dxa"/>
              <w:left w:w="70" w:type="dxa"/>
              <w:bottom w:w="70" w:type="dxa"/>
              <w:right w:w="70" w:type="dxa"/>
            </w:tcMar>
            <w:vAlign w:val="center"/>
          </w:tcPr>
          <w:p w14:paraId="163B126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KetQuaXuLy </w:t>
            </w:r>
            <w:proofErr w:type="gramStart"/>
            <w:r w:rsidRPr="00C55C2B">
              <w:rPr>
                <w:rFonts w:cs="Times New Roman"/>
                <w:sz w:val="26"/>
                <w:szCs w:val="26"/>
              </w:rPr>
              <w:t>GhiNhan(</w:t>
            </w:r>
            <w:proofErr w:type="gramEnd"/>
            <w:r w:rsidRPr="00C55C2B">
              <w:rPr>
                <w:rFonts w:cs="Times New Roman"/>
                <w:sz w:val="26"/>
                <w:szCs w:val="26"/>
              </w:rPr>
              <w:t>string maPK, string maHoSo, DateTime ngayGio, string maBS, string maKhoa, string loai,</w:t>
            </w:r>
            <w:r w:rsidRPr="00C55C2B">
              <w:rPr>
                <w:rFonts w:cs="Times New Roman"/>
                <w:sz w:val="26"/>
                <w:szCs w:val="26"/>
              </w:rPr>
              <w:br/>
              <w:t xml:space="preserve">                                  string trieuChung, string nhietDoText, string huyetAp, string ketLuan,</w:t>
            </w:r>
            <w:r w:rsidRPr="00C55C2B">
              <w:rPr>
                <w:rFonts w:cs="Times New Roman"/>
                <w:sz w:val="26"/>
                <w:szCs w:val="26"/>
              </w:rPr>
              <w:br/>
              <w:t xml:space="preserve">                                  decimal vienPhi, bool daThanhToan, int? maTT = null)</w:t>
            </w:r>
          </w:p>
        </w:tc>
      </w:tr>
      <w:tr w:rsidR="008744A4" w:rsidRPr="00C55C2B" w14:paraId="691B70AA" w14:textId="77777777">
        <w:trPr>
          <w:cantSplit/>
          <w:jc w:val="center"/>
        </w:trPr>
        <w:tc>
          <w:tcPr>
            <w:tcW w:w="10008" w:type="dxa"/>
            <w:shd w:val="clear" w:color="auto" w:fill="F5F7FA"/>
            <w:tcMar>
              <w:top w:w="70" w:type="dxa"/>
              <w:left w:w="70" w:type="dxa"/>
              <w:bottom w:w="70" w:type="dxa"/>
              <w:right w:w="70" w:type="dxa"/>
            </w:tcMar>
            <w:vAlign w:val="center"/>
          </w:tcPr>
          <w:p w14:paraId="15F813C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KetQuaXuLy </w:t>
            </w:r>
            <w:proofErr w:type="gramStart"/>
            <w:r w:rsidRPr="00C55C2B">
              <w:rPr>
                <w:rFonts w:cs="Times New Roman"/>
                <w:sz w:val="26"/>
                <w:szCs w:val="26"/>
              </w:rPr>
              <w:t>ThemXetNghiem(</w:t>
            </w:r>
            <w:proofErr w:type="gramEnd"/>
            <w:r w:rsidRPr="00C55C2B">
              <w:rPr>
                <w:rFonts w:cs="Times New Roman"/>
                <w:sz w:val="26"/>
                <w:szCs w:val="26"/>
              </w:rPr>
              <w:t>string maPK, string maXN, string ketQua)</w:t>
            </w:r>
          </w:p>
        </w:tc>
      </w:tr>
    </w:tbl>
    <w:p w14:paraId="5CBE0C83" w14:textId="77777777" w:rsidR="008744A4" w:rsidRPr="00C55C2B" w:rsidRDefault="008744A4" w:rsidP="00C55C2B">
      <w:pPr>
        <w:spacing w:after="0" w:line="360" w:lineRule="auto"/>
        <w:jc w:val="both"/>
        <w:rPr>
          <w:rFonts w:cs="Times New Roman"/>
          <w:sz w:val="26"/>
          <w:szCs w:val="26"/>
        </w:rPr>
      </w:pPr>
    </w:p>
    <w:p w14:paraId="01F2E6DE"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lastRenderedPageBreak/>
        <w:t>GhiNhan phân nhánh DIEUTRI/DINHKY; maTT nullable để giữ chữ ký tương thích nhưng điều trị mới bắt buộc có. LayPhieuTheoHoSo LEFT JOIN ThanhToan để hiển thị số biên nhận; ThemXetNghiem ngăn cặp mã lặp.</w:t>
      </w:r>
    </w:p>
    <w:p w14:paraId="5E8F8DFD" w14:textId="77777777" w:rsidR="008744A4" w:rsidRPr="00C55C2B" w:rsidRDefault="00000000" w:rsidP="00C55C2B">
      <w:pPr>
        <w:pStyle w:val="Heading3"/>
        <w:spacing w:before="0" w:after="0" w:line="360" w:lineRule="auto"/>
        <w:rPr>
          <w:rFonts w:cs="Times New Roman"/>
          <w:sz w:val="26"/>
          <w:szCs w:val="26"/>
        </w:rPr>
      </w:pPr>
      <w:bookmarkStart w:id="159" w:name="Heading_887"/>
      <w:r w:rsidRPr="00C55C2B">
        <w:rPr>
          <w:rFonts w:cs="Times New Roman"/>
          <w:sz w:val="26"/>
          <w:szCs w:val="26"/>
        </w:rPr>
        <w:t>8.1.5 ThanhToanService</w:t>
      </w:r>
      <w:bookmarkEnd w:id="15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08"/>
      </w:tblGrid>
      <w:tr w:rsidR="008744A4" w:rsidRPr="00C55C2B" w14:paraId="774C0185" w14:textId="77777777">
        <w:trPr>
          <w:cantSplit/>
          <w:tblHeader/>
          <w:jc w:val="center"/>
        </w:trPr>
        <w:tc>
          <w:tcPr>
            <w:tcW w:w="10008" w:type="dxa"/>
            <w:shd w:val="clear" w:color="auto" w:fill="E2E8F1"/>
            <w:tcMar>
              <w:top w:w="70" w:type="dxa"/>
              <w:left w:w="70" w:type="dxa"/>
              <w:bottom w:w="70" w:type="dxa"/>
              <w:right w:w="70" w:type="dxa"/>
            </w:tcMar>
            <w:vAlign w:val="center"/>
          </w:tcPr>
          <w:p w14:paraId="44471DB8"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Phương thức public thực tế</w:t>
            </w:r>
          </w:p>
        </w:tc>
      </w:tr>
      <w:tr w:rsidR="008744A4" w:rsidRPr="00C55C2B" w14:paraId="5CE10100" w14:textId="77777777">
        <w:trPr>
          <w:cantSplit/>
          <w:jc w:val="center"/>
        </w:trPr>
        <w:tc>
          <w:tcPr>
            <w:tcW w:w="10008" w:type="dxa"/>
            <w:shd w:val="clear" w:color="auto" w:fill="FFFFFF"/>
            <w:tcMar>
              <w:top w:w="70" w:type="dxa"/>
              <w:left w:w="70" w:type="dxa"/>
              <w:bottom w:w="70" w:type="dxa"/>
              <w:right w:w="70" w:type="dxa"/>
            </w:tcMar>
            <w:vAlign w:val="center"/>
          </w:tcPr>
          <w:p w14:paraId="39E337D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w:t>
            </w:r>
            <w:proofErr w:type="gramEnd"/>
            <w:r w:rsidRPr="00C55C2B">
              <w:rPr>
                <w:rFonts w:cs="Times New Roman"/>
                <w:sz w:val="26"/>
                <w:szCs w:val="26"/>
              </w:rPr>
              <w:t>string maHoSo)</w:t>
            </w:r>
          </w:p>
        </w:tc>
      </w:tr>
      <w:tr w:rsidR="008744A4" w:rsidRPr="00C55C2B" w14:paraId="21D637DF" w14:textId="77777777">
        <w:trPr>
          <w:cantSplit/>
          <w:jc w:val="center"/>
        </w:trPr>
        <w:tc>
          <w:tcPr>
            <w:tcW w:w="10008" w:type="dxa"/>
            <w:shd w:val="clear" w:color="auto" w:fill="F5F7FA"/>
            <w:tcMar>
              <w:top w:w="70" w:type="dxa"/>
              <w:left w:w="70" w:type="dxa"/>
              <w:bottom w:w="70" w:type="dxa"/>
              <w:right w:w="70" w:type="dxa"/>
            </w:tcMar>
            <w:vAlign w:val="center"/>
          </w:tcPr>
          <w:p w14:paraId="3EF0400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LayChuaDung(</w:t>
            </w:r>
            <w:proofErr w:type="gramEnd"/>
            <w:r w:rsidRPr="00C55C2B">
              <w:rPr>
                <w:rFonts w:cs="Times New Roman"/>
                <w:sz w:val="26"/>
                <w:szCs w:val="26"/>
              </w:rPr>
              <w:t>string maHoSo)</w:t>
            </w:r>
          </w:p>
        </w:tc>
      </w:tr>
      <w:tr w:rsidR="008744A4" w:rsidRPr="00C55C2B" w14:paraId="1895CEBE" w14:textId="77777777">
        <w:trPr>
          <w:cantSplit/>
          <w:jc w:val="center"/>
        </w:trPr>
        <w:tc>
          <w:tcPr>
            <w:tcW w:w="10008" w:type="dxa"/>
            <w:shd w:val="clear" w:color="auto" w:fill="FFFFFF"/>
            <w:tcMar>
              <w:top w:w="70" w:type="dxa"/>
              <w:left w:w="70" w:type="dxa"/>
              <w:bottom w:w="70" w:type="dxa"/>
              <w:right w:w="70" w:type="dxa"/>
            </w:tcMar>
            <w:vAlign w:val="center"/>
          </w:tcPr>
          <w:p w14:paraId="322A373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KetQuaXuLy </w:t>
            </w:r>
            <w:proofErr w:type="gramStart"/>
            <w:r w:rsidRPr="00C55C2B">
              <w:rPr>
                <w:rFonts w:cs="Times New Roman"/>
                <w:sz w:val="26"/>
                <w:szCs w:val="26"/>
              </w:rPr>
              <w:t>Thu(</w:t>
            </w:r>
            <w:proofErr w:type="gramEnd"/>
            <w:r w:rsidRPr="00C55C2B">
              <w:rPr>
                <w:rFonts w:cs="Times New Roman"/>
                <w:sz w:val="26"/>
                <w:szCs w:val="26"/>
              </w:rPr>
              <w:t>string maHoSo, string bienNhan, decimal soTien, string nguoiThu, string hinhThuc, string ghiChu)</w:t>
            </w:r>
          </w:p>
        </w:tc>
      </w:tr>
    </w:tbl>
    <w:p w14:paraId="46290F9D" w14:textId="77777777" w:rsidR="008744A4" w:rsidRPr="00C55C2B" w:rsidRDefault="008744A4" w:rsidP="00C55C2B">
      <w:pPr>
        <w:spacing w:after="0" w:line="360" w:lineRule="auto"/>
        <w:jc w:val="both"/>
        <w:rPr>
          <w:rFonts w:cs="Times New Roman"/>
          <w:sz w:val="26"/>
          <w:szCs w:val="26"/>
        </w:rPr>
      </w:pPr>
    </w:p>
    <w:p w14:paraId="3048C38B"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Thu tạo biên nhận sau khi kiểm tra và xác nhận. Lay trả sổ thanh toán theo hồ sơ; LayChuaDung chỉ trả ba hình thức thường và biên nhận chưa có phiếu. Các phép kiểm tra nội bộ được dùng lại để đối chiếu dưới khóa.</w:t>
      </w:r>
    </w:p>
    <w:p w14:paraId="7282663D" w14:textId="77777777" w:rsidR="008744A4" w:rsidRPr="00C55C2B" w:rsidRDefault="00000000" w:rsidP="00C55C2B">
      <w:pPr>
        <w:pStyle w:val="Heading3"/>
        <w:spacing w:before="0" w:after="0" w:line="360" w:lineRule="auto"/>
        <w:rPr>
          <w:rFonts w:cs="Times New Roman"/>
          <w:sz w:val="26"/>
          <w:szCs w:val="26"/>
        </w:rPr>
      </w:pPr>
      <w:bookmarkStart w:id="160" w:name="Heading_890"/>
      <w:r w:rsidRPr="00C55C2B">
        <w:rPr>
          <w:rFonts w:cs="Times New Roman"/>
          <w:sz w:val="26"/>
          <w:szCs w:val="26"/>
        </w:rPr>
        <w:t>8.1.6 ThongKeService</w:t>
      </w:r>
      <w:bookmarkEnd w:id="16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08"/>
      </w:tblGrid>
      <w:tr w:rsidR="008744A4" w:rsidRPr="00C55C2B" w14:paraId="7FC412D8" w14:textId="77777777">
        <w:trPr>
          <w:cantSplit/>
          <w:tblHeader/>
          <w:jc w:val="center"/>
        </w:trPr>
        <w:tc>
          <w:tcPr>
            <w:tcW w:w="10008" w:type="dxa"/>
            <w:shd w:val="clear" w:color="auto" w:fill="E2E8F1"/>
            <w:tcMar>
              <w:top w:w="70" w:type="dxa"/>
              <w:left w:w="70" w:type="dxa"/>
              <w:bottom w:w="70" w:type="dxa"/>
              <w:right w:w="70" w:type="dxa"/>
            </w:tcMar>
            <w:vAlign w:val="center"/>
          </w:tcPr>
          <w:p w14:paraId="0F991B96"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Phương thức public thực tế</w:t>
            </w:r>
          </w:p>
        </w:tc>
      </w:tr>
      <w:tr w:rsidR="008744A4" w:rsidRPr="00C55C2B" w14:paraId="35D20BD1" w14:textId="77777777">
        <w:trPr>
          <w:cantSplit/>
          <w:jc w:val="center"/>
        </w:trPr>
        <w:tc>
          <w:tcPr>
            <w:tcW w:w="10008" w:type="dxa"/>
            <w:shd w:val="clear" w:color="auto" w:fill="FFFFFF"/>
            <w:tcMar>
              <w:top w:w="70" w:type="dxa"/>
              <w:left w:w="70" w:type="dxa"/>
              <w:bottom w:w="70" w:type="dxa"/>
              <w:right w:w="70" w:type="dxa"/>
            </w:tcMar>
            <w:vAlign w:val="center"/>
          </w:tcPr>
          <w:p w14:paraId="2013E20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TheoBacSi(</w:t>
            </w:r>
            <w:proofErr w:type="gramEnd"/>
            <w:r w:rsidRPr="00C55C2B">
              <w:rPr>
                <w:rFonts w:cs="Times New Roman"/>
                <w:sz w:val="26"/>
                <w:szCs w:val="26"/>
              </w:rPr>
              <w:t>DateTime tu, DateTime den)</w:t>
            </w:r>
          </w:p>
        </w:tc>
      </w:tr>
      <w:tr w:rsidR="008744A4" w:rsidRPr="00C55C2B" w14:paraId="112018B3" w14:textId="77777777">
        <w:trPr>
          <w:cantSplit/>
          <w:jc w:val="center"/>
        </w:trPr>
        <w:tc>
          <w:tcPr>
            <w:tcW w:w="10008" w:type="dxa"/>
            <w:shd w:val="clear" w:color="auto" w:fill="F5F7FA"/>
            <w:tcMar>
              <w:top w:w="70" w:type="dxa"/>
              <w:left w:w="70" w:type="dxa"/>
              <w:bottom w:w="70" w:type="dxa"/>
              <w:right w:w="70" w:type="dxa"/>
            </w:tcMar>
            <w:vAlign w:val="center"/>
          </w:tcPr>
          <w:p w14:paraId="561C276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SapHetHan(</w:t>
            </w:r>
            <w:proofErr w:type="gramEnd"/>
            <w:r w:rsidRPr="00C55C2B">
              <w:rPr>
                <w:rFonts w:cs="Times New Roman"/>
                <w:sz w:val="26"/>
                <w:szCs w:val="26"/>
              </w:rPr>
              <w:t>int soNgay)</w:t>
            </w:r>
          </w:p>
        </w:tc>
      </w:tr>
      <w:tr w:rsidR="008744A4" w:rsidRPr="00C55C2B" w14:paraId="6145184D" w14:textId="77777777">
        <w:trPr>
          <w:cantSplit/>
          <w:jc w:val="center"/>
        </w:trPr>
        <w:tc>
          <w:tcPr>
            <w:tcW w:w="10008" w:type="dxa"/>
            <w:shd w:val="clear" w:color="auto" w:fill="FFFFFF"/>
            <w:tcMar>
              <w:top w:w="70" w:type="dxa"/>
              <w:left w:w="70" w:type="dxa"/>
              <w:bottom w:w="70" w:type="dxa"/>
              <w:right w:w="70" w:type="dxa"/>
            </w:tcMar>
            <w:vAlign w:val="center"/>
          </w:tcPr>
          <w:p w14:paraId="176037B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PhanUngPhu(</w:t>
            </w:r>
            <w:proofErr w:type="gramEnd"/>
            <w:r w:rsidRPr="00C55C2B">
              <w:rPr>
                <w:rFonts w:cs="Times New Roman"/>
                <w:sz w:val="26"/>
                <w:szCs w:val="26"/>
              </w:rPr>
              <w:t>)</w:t>
            </w:r>
          </w:p>
        </w:tc>
      </w:tr>
    </w:tbl>
    <w:p w14:paraId="32C2391C" w14:textId="77777777" w:rsidR="008744A4" w:rsidRPr="00C55C2B" w:rsidRDefault="008744A4" w:rsidP="00C55C2B">
      <w:pPr>
        <w:spacing w:after="0" w:line="360" w:lineRule="auto"/>
        <w:jc w:val="both"/>
        <w:rPr>
          <w:rFonts w:cs="Times New Roman"/>
          <w:sz w:val="26"/>
          <w:szCs w:val="26"/>
        </w:rPr>
      </w:pPr>
    </w:p>
    <w:p w14:paraId="6015B9AB"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TheoBacSi tổng hợp số phiếu và viện phí theo khoảng ngày; SapHetHan có cả hồ sơ đã hết hạn; PhanUngPhu đọc các dòng thuốc có nội dung phản ứng.</w:t>
      </w:r>
    </w:p>
    <w:p w14:paraId="3C80AE70" w14:textId="77777777" w:rsidR="008744A4" w:rsidRPr="00C55C2B" w:rsidRDefault="00000000" w:rsidP="00C55C2B">
      <w:pPr>
        <w:pStyle w:val="Heading3"/>
        <w:spacing w:before="0" w:after="0" w:line="360" w:lineRule="auto"/>
        <w:rPr>
          <w:rFonts w:cs="Times New Roman"/>
          <w:sz w:val="26"/>
          <w:szCs w:val="26"/>
        </w:rPr>
      </w:pPr>
      <w:bookmarkStart w:id="161" w:name="Heading_893"/>
      <w:r w:rsidRPr="00C55C2B">
        <w:rPr>
          <w:rFonts w:cs="Times New Roman"/>
          <w:sz w:val="26"/>
          <w:szCs w:val="26"/>
        </w:rPr>
        <w:t>8.1.7 ToaThuocService</w:t>
      </w:r>
      <w:bookmarkEnd w:id="16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08"/>
      </w:tblGrid>
      <w:tr w:rsidR="008744A4" w:rsidRPr="00C55C2B" w14:paraId="2BA6A4CA" w14:textId="77777777">
        <w:trPr>
          <w:cantSplit/>
          <w:tblHeader/>
          <w:jc w:val="center"/>
        </w:trPr>
        <w:tc>
          <w:tcPr>
            <w:tcW w:w="10008" w:type="dxa"/>
            <w:shd w:val="clear" w:color="auto" w:fill="E2E8F1"/>
            <w:tcMar>
              <w:top w:w="70" w:type="dxa"/>
              <w:left w:w="70" w:type="dxa"/>
              <w:bottom w:w="70" w:type="dxa"/>
              <w:right w:w="70" w:type="dxa"/>
            </w:tcMar>
            <w:vAlign w:val="center"/>
          </w:tcPr>
          <w:p w14:paraId="2FB0C5F2"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Phương thức public thực tế</w:t>
            </w:r>
          </w:p>
        </w:tc>
      </w:tr>
      <w:tr w:rsidR="008744A4" w:rsidRPr="00C55C2B" w14:paraId="07223BF4" w14:textId="77777777">
        <w:trPr>
          <w:cantSplit/>
          <w:jc w:val="center"/>
        </w:trPr>
        <w:tc>
          <w:tcPr>
            <w:tcW w:w="10008" w:type="dxa"/>
            <w:shd w:val="clear" w:color="auto" w:fill="FFFFFF"/>
            <w:tcMar>
              <w:top w:w="70" w:type="dxa"/>
              <w:left w:w="70" w:type="dxa"/>
              <w:bottom w:w="70" w:type="dxa"/>
              <w:right w:w="70" w:type="dxa"/>
            </w:tcMar>
            <w:vAlign w:val="center"/>
          </w:tcPr>
          <w:p w14:paraId="330CA4F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LayPhieuChuaCoToa(</w:t>
            </w:r>
            <w:proofErr w:type="gramEnd"/>
            <w:r w:rsidRPr="00C55C2B">
              <w:rPr>
                <w:rFonts w:cs="Times New Roman"/>
                <w:sz w:val="26"/>
                <w:szCs w:val="26"/>
              </w:rPr>
              <w:t>)</w:t>
            </w:r>
          </w:p>
        </w:tc>
      </w:tr>
      <w:tr w:rsidR="008744A4" w:rsidRPr="00C55C2B" w14:paraId="32C8BD30" w14:textId="77777777">
        <w:trPr>
          <w:cantSplit/>
          <w:jc w:val="center"/>
        </w:trPr>
        <w:tc>
          <w:tcPr>
            <w:tcW w:w="10008" w:type="dxa"/>
            <w:shd w:val="clear" w:color="auto" w:fill="F5F7FA"/>
            <w:tcMar>
              <w:top w:w="70" w:type="dxa"/>
              <w:left w:w="70" w:type="dxa"/>
              <w:bottom w:w="70" w:type="dxa"/>
              <w:right w:w="70" w:type="dxa"/>
            </w:tcMar>
            <w:vAlign w:val="center"/>
          </w:tcPr>
          <w:p w14:paraId="4762C26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LayDongToa(</w:t>
            </w:r>
            <w:proofErr w:type="gramEnd"/>
            <w:r w:rsidRPr="00C55C2B">
              <w:rPr>
                <w:rFonts w:cs="Times New Roman"/>
                <w:sz w:val="26"/>
                <w:szCs w:val="26"/>
              </w:rPr>
              <w:t>)</w:t>
            </w:r>
          </w:p>
        </w:tc>
      </w:tr>
      <w:tr w:rsidR="008744A4" w:rsidRPr="00C55C2B" w14:paraId="0194148E" w14:textId="77777777">
        <w:trPr>
          <w:cantSplit/>
          <w:jc w:val="center"/>
        </w:trPr>
        <w:tc>
          <w:tcPr>
            <w:tcW w:w="10008" w:type="dxa"/>
            <w:shd w:val="clear" w:color="auto" w:fill="FFFFFF"/>
            <w:tcMar>
              <w:top w:w="70" w:type="dxa"/>
              <w:left w:w="70" w:type="dxa"/>
              <w:bottom w:w="70" w:type="dxa"/>
              <w:right w:w="70" w:type="dxa"/>
            </w:tcMar>
            <w:vAlign w:val="center"/>
          </w:tcPr>
          <w:p w14:paraId="5A0EB71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DataTable </w:t>
            </w:r>
            <w:proofErr w:type="gramStart"/>
            <w:r w:rsidRPr="00C55C2B">
              <w:rPr>
                <w:rFonts w:cs="Times New Roman"/>
                <w:sz w:val="26"/>
                <w:szCs w:val="26"/>
              </w:rPr>
              <w:t>LayToaTheoPhieu(</w:t>
            </w:r>
            <w:proofErr w:type="gramEnd"/>
            <w:r w:rsidRPr="00C55C2B">
              <w:rPr>
                <w:rFonts w:cs="Times New Roman"/>
                <w:sz w:val="26"/>
                <w:szCs w:val="26"/>
              </w:rPr>
              <w:t>string maPK)</w:t>
            </w:r>
          </w:p>
        </w:tc>
      </w:tr>
      <w:tr w:rsidR="008744A4" w:rsidRPr="00C55C2B" w14:paraId="7D2720B1" w14:textId="77777777">
        <w:trPr>
          <w:cantSplit/>
          <w:jc w:val="center"/>
        </w:trPr>
        <w:tc>
          <w:tcPr>
            <w:tcW w:w="10008" w:type="dxa"/>
            <w:shd w:val="clear" w:color="auto" w:fill="F5F7FA"/>
            <w:tcMar>
              <w:top w:w="70" w:type="dxa"/>
              <w:left w:w="70" w:type="dxa"/>
              <w:bottom w:w="70" w:type="dxa"/>
              <w:right w:w="70" w:type="dxa"/>
            </w:tcMar>
            <w:vAlign w:val="center"/>
          </w:tcPr>
          <w:p w14:paraId="28E53B7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 xml:space="preserve">public KetQuaXuLy </w:t>
            </w:r>
            <w:proofErr w:type="gramStart"/>
            <w:r w:rsidRPr="00C55C2B">
              <w:rPr>
                <w:rFonts w:cs="Times New Roman"/>
                <w:sz w:val="26"/>
                <w:szCs w:val="26"/>
              </w:rPr>
              <w:t>LapToa(</w:t>
            </w:r>
            <w:proofErr w:type="gramEnd"/>
            <w:r w:rsidRPr="00C55C2B">
              <w:rPr>
                <w:rFonts w:cs="Times New Roman"/>
                <w:sz w:val="26"/>
                <w:szCs w:val="26"/>
              </w:rPr>
              <w:t>string maToa, string maPK, DateTime ngayLap, string ghiChu, List&lt;DongToaItem&gt; dong)</w:t>
            </w:r>
          </w:p>
        </w:tc>
      </w:tr>
      <w:tr w:rsidR="008744A4" w:rsidRPr="00C55C2B" w14:paraId="59862971" w14:textId="77777777">
        <w:trPr>
          <w:cantSplit/>
          <w:jc w:val="center"/>
        </w:trPr>
        <w:tc>
          <w:tcPr>
            <w:tcW w:w="10008" w:type="dxa"/>
            <w:shd w:val="clear" w:color="auto" w:fill="FFFFFF"/>
            <w:tcMar>
              <w:top w:w="70" w:type="dxa"/>
              <w:left w:w="70" w:type="dxa"/>
              <w:bottom w:w="70" w:type="dxa"/>
              <w:right w:w="70" w:type="dxa"/>
            </w:tcMar>
            <w:vAlign w:val="center"/>
          </w:tcPr>
          <w:p w14:paraId="611E112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 xml:space="preserve">public KetQuaXuLy </w:t>
            </w:r>
            <w:proofErr w:type="gramStart"/>
            <w:r w:rsidRPr="00C55C2B">
              <w:rPr>
                <w:rFonts w:cs="Times New Roman"/>
                <w:sz w:val="26"/>
                <w:szCs w:val="26"/>
              </w:rPr>
              <w:t>GhiPhanUng(</w:t>
            </w:r>
            <w:proofErr w:type="gramEnd"/>
            <w:r w:rsidRPr="00C55C2B">
              <w:rPr>
                <w:rFonts w:cs="Times New Roman"/>
                <w:sz w:val="26"/>
                <w:szCs w:val="26"/>
              </w:rPr>
              <w:t>string maToa, string maThuoc, string noiDung)</w:t>
            </w:r>
          </w:p>
        </w:tc>
      </w:tr>
    </w:tbl>
    <w:p w14:paraId="0AF0A713" w14:textId="77777777" w:rsidR="008744A4" w:rsidRPr="00C55C2B" w:rsidRDefault="008744A4" w:rsidP="00C55C2B">
      <w:pPr>
        <w:spacing w:after="0" w:line="360" w:lineRule="auto"/>
        <w:jc w:val="both"/>
        <w:rPr>
          <w:rFonts w:cs="Times New Roman"/>
          <w:sz w:val="26"/>
          <w:szCs w:val="26"/>
        </w:rPr>
      </w:pPr>
    </w:p>
    <w:p w14:paraId="4D464145"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LapToa kiểm tra phiếu chưa có toa, ngày lập, thuốc không trùng, số lượng và liều; ghi đầu toa cùng mọi dòng trong transaction. GhiPhanUng cập nhật đúng cặp mã toa/thuốc.</w:t>
      </w:r>
    </w:p>
    <w:p w14:paraId="1B42C4D7" w14:textId="77777777" w:rsidR="008744A4" w:rsidRPr="00C55C2B" w:rsidRDefault="00000000" w:rsidP="00C55C2B">
      <w:pPr>
        <w:pStyle w:val="Heading2"/>
        <w:pageBreakBefore/>
        <w:spacing w:before="0" w:after="0" w:line="360" w:lineRule="auto"/>
        <w:rPr>
          <w:rFonts w:cs="Times New Roman"/>
        </w:rPr>
      </w:pPr>
      <w:bookmarkStart w:id="162" w:name="Heading_896"/>
      <w:r w:rsidRPr="00C55C2B">
        <w:rPr>
          <w:rFonts w:cs="Times New Roman"/>
        </w:rPr>
        <w:lastRenderedPageBreak/>
        <w:t>8.2 CODE LẬP TOA THUỐC</w:t>
      </w:r>
      <w:bookmarkEnd w:id="162"/>
    </w:p>
    <w:p w14:paraId="6B863E99"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Mã dưới được lấy từ Services/ToaThuocService.cs. Các dòng của toa được tạo trong một transaction; đây là căn cứ cho Sequence Diagram lập toa ở mục 3.1.4. Dữ liệu không hợp lệ bị trả Fail trước ghi, lỗi ghi được rollback.</w:t>
      </w:r>
    </w:p>
    <w:p w14:paraId="181C734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System;</w:t>
      </w:r>
    </w:p>
    <w:p w14:paraId="167E989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using </w:t>
      </w:r>
      <w:proofErr w:type="gramStart"/>
      <w:r w:rsidRPr="00C55C2B">
        <w:rPr>
          <w:rFonts w:cs="Times New Roman"/>
          <w:sz w:val="26"/>
          <w:szCs w:val="26"/>
        </w:rPr>
        <w:t>System.Collections.Generic</w:t>
      </w:r>
      <w:proofErr w:type="gramEnd"/>
      <w:r w:rsidRPr="00C55C2B">
        <w:rPr>
          <w:rFonts w:cs="Times New Roman"/>
          <w:sz w:val="26"/>
          <w:szCs w:val="26"/>
        </w:rPr>
        <w:t>;</w:t>
      </w:r>
    </w:p>
    <w:p w14:paraId="11B0F57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System.Data;</w:t>
      </w:r>
    </w:p>
    <w:p w14:paraId="4CC5551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QuanLyBenhAn.Data;</w:t>
      </w:r>
    </w:p>
    <w:p w14:paraId="495ED13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58CEDB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namespace QuanLyBenhAn.Services</w:t>
      </w:r>
    </w:p>
    <w:p w14:paraId="1A8965C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2412F96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 &lt;summary&gt;Lập toa thuốc, ghi nhận phản ứng </w:t>
      </w:r>
      <w:proofErr w:type="gramStart"/>
      <w:r w:rsidRPr="00C55C2B">
        <w:rPr>
          <w:rFonts w:cs="Times New Roman"/>
          <w:sz w:val="26"/>
          <w:szCs w:val="26"/>
        </w:rPr>
        <w:t>phụ.&lt;</w:t>
      </w:r>
      <w:proofErr w:type="gramEnd"/>
      <w:r w:rsidRPr="00C55C2B">
        <w:rPr>
          <w:rFonts w:cs="Times New Roman"/>
          <w:sz w:val="26"/>
          <w:szCs w:val="26"/>
        </w:rPr>
        <w:t>/summary&gt;</w:t>
      </w:r>
    </w:p>
    <w:p w14:paraId="06F7E54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class ToaThuocService</w:t>
      </w:r>
    </w:p>
    <w:p w14:paraId="6F229E7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E27243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 &lt;summary&gt;Các phiếu khám chưa có toa </w:t>
      </w:r>
      <w:proofErr w:type="gramStart"/>
      <w:r w:rsidRPr="00C55C2B">
        <w:rPr>
          <w:rFonts w:cs="Times New Roman"/>
          <w:sz w:val="26"/>
          <w:szCs w:val="26"/>
        </w:rPr>
        <w:t>thuốc.&lt;</w:t>
      </w:r>
      <w:proofErr w:type="gramEnd"/>
      <w:r w:rsidRPr="00C55C2B">
        <w:rPr>
          <w:rFonts w:cs="Times New Roman"/>
          <w:sz w:val="26"/>
          <w:szCs w:val="26"/>
        </w:rPr>
        <w:t>/summary&gt;</w:t>
      </w:r>
    </w:p>
    <w:p w14:paraId="5EA5F15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DataTable </w:t>
      </w:r>
      <w:proofErr w:type="gramStart"/>
      <w:r w:rsidRPr="00C55C2B">
        <w:rPr>
          <w:rFonts w:cs="Times New Roman"/>
          <w:sz w:val="26"/>
          <w:szCs w:val="26"/>
        </w:rPr>
        <w:t>LayPhieuChuaCoToa(</w:t>
      </w:r>
      <w:proofErr w:type="gramEnd"/>
      <w:r w:rsidRPr="00C55C2B">
        <w:rPr>
          <w:rFonts w:cs="Times New Roman"/>
          <w:sz w:val="26"/>
          <w:szCs w:val="26"/>
        </w:rPr>
        <w:t>)</w:t>
      </w:r>
    </w:p>
    <w:p w14:paraId="1F28140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F96568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w:t>
      </w:r>
      <w:proofErr w:type="gramStart"/>
      <w:r w:rsidRPr="00C55C2B">
        <w:rPr>
          <w:rFonts w:cs="Times New Roman"/>
          <w:sz w:val="26"/>
          <w:szCs w:val="26"/>
        </w:rPr>
        <w:t>Db.Query</w:t>
      </w:r>
      <w:proofErr w:type="gramEnd"/>
      <w:r w:rsidRPr="00C55C2B">
        <w:rPr>
          <w:rFonts w:cs="Times New Roman"/>
          <w:sz w:val="26"/>
          <w:szCs w:val="26"/>
        </w:rPr>
        <w:t>(@"SELECT p.MaPK,</w:t>
      </w:r>
    </w:p>
    <w:p w14:paraId="2582FD3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p.MaPK</w:t>
      </w:r>
      <w:proofErr w:type="gramEnd"/>
      <w:r w:rsidRPr="00C55C2B">
        <w:rPr>
          <w:rFonts w:cs="Times New Roman"/>
          <w:sz w:val="26"/>
          <w:szCs w:val="26"/>
        </w:rPr>
        <w:t xml:space="preserve"> + N' - ' + n.HoTen + N' (' + CONVERT(nvarchar(16),</w:t>
      </w:r>
    </w:p>
    <w:p w14:paraId="2D3833D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p.NgayGioKham</w:t>
      </w:r>
      <w:proofErr w:type="gramEnd"/>
      <w:r w:rsidRPr="00C55C2B">
        <w:rPr>
          <w:rFonts w:cs="Times New Roman"/>
          <w:sz w:val="26"/>
          <w:szCs w:val="26"/>
        </w:rPr>
        <w:t>, 120) + N')' AS HienThi,</w:t>
      </w:r>
    </w:p>
    <w:p w14:paraId="6028ABC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p.TrieuChung</w:t>
      </w:r>
      <w:proofErr w:type="gramEnd"/>
    </w:p>
    <w:p w14:paraId="135386E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FROM PhieuKham p</w:t>
      </w:r>
    </w:p>
    <w:p w14:paraId="066B24F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JOIN HoSoBenhAn h ON </w:t>
      </w:r>
      <w:proofErr w:type="gramStart"/>
      <w:r w:rsidRPr="00C55C2B">
        <w:rPr>
          <w:rFonts w:cs="Times New Roman"/>
          <w:sz w:val="26"/>
          <w:szCs w:val="26"/>
        </w:rPr>
        <w:t>h.MaHoSo</w:t>
      </w:r>
      <w:proofErr w:type="gramEnd"/>
      <w:r w:rsidRPr="00C55C2B">
        <w:rPr>
          <w:rFonts w:cs="Times New Roman"/>
          <w:sz w:val="26"/>
          <w:szCs w:val="26"/>
        </w:rPr>
        <w:t xml:space="preserve"> = p.MaHoSo</w:t>
      </w:r>
    </w:p>
    <w:p w14:paraId="5774B69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JOIN BenhNhan n ON </w:t>
      </w:r>
      <w:proofErr w:type="gramStart"/>
      <w:r w:rsidRPr="00C55C2B">
        <w:rPr>
          <w:rFonts w:cs="Times New Roman"/>
          <w:sz w:val="26"/>
          <w:szCs w:val="26"/>
        </w:rPr>
        <w:t>n.MaBN</w:t>
      </w:r>
      <w:proofErr w:type="gramEnd"/>
      <w:r w:rsidRPr="00C55C2B">
        <w:rPr>
          <w:rFonts w:cs="Times New Roman"/>
          <w:sz w:val="26"/>
          <w:szCs w:val="26"/>
        </w:rPr>
        <w:t xml:space="preserve"> = h.MaBN</w:t>
      </w:r>
    </w:p>
    <w:p w14:paraId="338CDF6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WHERE NOT EXISTS (SELECT 1 FROM ToaThuoc t WHERE </w:t>
      </w:r>
      <w:proofErr w:type="gramStart"/>
      <w:r w:rsidRPr="00C55C2B">
        <w:rPr>
          <w:rFonts w:cs="Times New Roman"/>
          <w:sz w:val="26"/>
          <w:szCs w:val="26"/>
        </w:rPr>
        <w:t>t.MaPK</w:t>
      </w:r>
      <w:proofErr w:type="gramEnd"/>
      <w:r w:rsidRPr="00C55C2B">
        <w:rPr>
          <w:rFonts w:cs="Times New Roman"/>
          <w:sz w:val="26"/>
          <w:szCs w:val="26"/>
        </w:rPr>
        <w:t xml:space="preserve"> = p.MaPK)</w:t>
      </w:r>
    </w:p>
    <w:p w14:paraId="3E63162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ORDER BY </w:t>
      </w:r>
      <w:proofErr w:type="gramStart"/>
      <w:r w:rsidRPr="00C55C2B">
        <w:rPr>
          <w:rFonts w:cs="Times New Roman"/>
          <w:sz w:val="26"/>
          <w:szCs w:val="26"/>
        </w:rPr>
        <w:t>p.NgayGioKham</w:t>
      </w:r>
      <w:proofErr w:type="gramEnd"/>
      <w:r w:rsidRPr="00C55C2B">
        <w:rPr>
          <w:rFonts w:cs="Times New Roman"/>
          <w:sz w:val="26"/>
          <w:szCs w:val="26"/>
        </w:rPr>
        <w:t xml:space="preserve"> DESC");</w:t>
      </w:r>
    </w:p>
    <w:p w14:paraId="7A55EF0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DBF81A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6DD169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DataTable </w:t>
      </w:r>
      <w:proofErr w:type="gramStart"/>
      <w:r w:rsidRPr="00C55C2B">
        <w:rPr>
          <w:rFonts w:cs="Times New Roman"/>
          <w:sz w:val="26"/>
          <w:szCs w:val="26"/>
        </w:rPr>
        <w:t>LayDongToa(</w:t>
      </w:r>
      <w:proofErr w:type="gramEnd"/>
      <w:r w:rsidRPr="00C55C2B">
        <w:rPr>
          <w:rFonts w:cs="Times New Roman"/>
          <w:sz w:val="26"/>
          <w:szCs w:val="26"/>
        </w:rPr>
        <w:t>)</w:t>
      </w:r>
    </w:p>
    <w:p w14:paraId="2AB7960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003BD8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return </w:t>
      </w:r>
      <w:proofErr w:type="gramStart"/>
      <w:r w:rsidRPr="00C55C2B">
        <w:rPr>
          <w:rFonts w:cs="Times New Roman"/>
          <w:sz w:val="26"/>
          <w:szCs w:val="26"/>
        </w:rPr>
        <w:t>Db.Query</w:t>
      </w:r>
      <w:proofErr w:type="gramEnd"/>
      <w:r w:rsidRPr="00C55C2B">
        <w:rPr>
          <w:rFonts w:cs="Times New Roman"/>
          <w:sz w:val="26"/>
          <w:szCs w:val="26"/>
        </w:rPr>
        <w:t>(@"SELECT TOP 500 t.MaToa, t.MaPK, n.HoTen, c.MaThuoc, th.TenThuoc,</w:t>
      </w:r>
    </w:p>
    <w:p w14:paraId="0A8B7B6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c.SoLuong, </w:t>
      </w:r>
      <w:proofErr w:type="gramStart"/>
      <w:r w:rsidRPr="00C55C2B">
        <w:rPr>
          <w:rFonts w:cs="Times New Roman"/>
          <w:sz w:val="26"/>
          <w:szCs w:val="26"/>
        </w:rPr>
        <w:t>c.LieuDung</w:t>
      </w:r>
      <w:proofErr w:type="gramEnd"/>
      <w:r w:rsidRPr="00C55C2B">
        <w:rPr>
          <w:rFonts w:cs="Times New Roman"/>
          <w:sz w:val="26"/>
          <w:szCs w:val="26"/>
        </w:rPr>
        <w:t>, c.PhanUngPhu</w:t>
      </w:r>
    </w:p>
    <w:p w14:paraId="2408F1B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FROM ChiTietToa c</w:t>
      </w:r>
    </w:p>
    <w:p w14:paraId="062D92C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JOIN ToaThuoc t ON </w:t>
      </w:r>
      <w:proofErr w:type="gramStart"/>
      <w:r w:rsidRPr="00C55C2B">
        <w:rPr>
          <w:rFonts w:cs="Times New Roman"/>
          <w:sz w:val="26"/>
          <w:szCs w:val="26"/>
        </w:rPr>
        <w:t>t.MaToa</w:t>
      </w:r>
      <w:proofErr w:type="gramEnd"/>
      <w:r w:rsidRPr="00C55C2B">
        <w:rPr>
          <w:rFonts w:cs="Times New Roman"/>
          <w:sz w:val="26"/>
          <w:szCs w:val="26"/>
        </w:rPr>
        <w:t xml:space="preserve"> = c.MaToa</w:t>
      </w:r>
    </w:p>
    <w:p w14:paraId="1D65D1D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JOIN Thuoc th ON </w:t>
      </w:r>
      <w:proofErr w:type="gramStart"/>
      <w:r w:rsidRPr="00C55C2B">
        <w:rPr>
          <w:rFonts w:cs="Times New Roman"/>
          <w:sz w:val="26"/>
          <w:szCs w:val="26"/>
        </w:rPr>
        <w:t>th.MaThuoc</w:t>
      </w:r>
      <w:proofErr w:type="gramEnd"/>
      <w:r w:rsidRPr="00C55C2B">
        <w:rPr>
          <w:rFonts w:cs="Times New Roman"/>
          <w:sz w:val="26"/>
          <w:szCs w:val="26"/>
        </w:rPr>
        <w:t xml:space="preserve"> = c.MaThuoc</w:t>
      </w:r>
    </w:p>
    <w:p w14:paraId="662EDE6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JOIN PhieuKham p ON </w:t>
      </w:r>
      <w:proofErr w:type="gramStart"/>
      <w:r w:rsidRPr="00C55C2B">
        <w:rPr>
          <w:rFonts w:cs="Times New Roman"/>
          <w:sz w:val="26"/>
          <w:szCs w:val="26"/>
        </w:rPr>
        <w:t>p.MaPK</w:t>
      </w:r>
      <w:proofErr w:type="gramEnd"/>
      <w:r w:rsidRPr="00C55C2B">
        <w:rPr>
          <w:rFonts w:cs="Times New Roman"/>
          <w:sz w:val="26"/>
          <w:szCs w:val="26"/>
        </w:rPr>
        <w:t xml:space="preserve"> = t.MaPK</w:t>
      </w:r>
    </w:p>
    <w:p w14:paraId="2F16AD9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JOIN HoSoBenhAn h ON </w:t>
      </w:r>
      <w:proofErr w:type="gramStart"/>
      <w:r w:rsidRPr="00C55C2B">
        <w:rPr>
          <w:rFonts w:cs="Times New Roman"/>
          <w:sz w:val="26"/>
          <w:szCs w:val="26"/>
        </w:rPr>
        <w:t>h.MaHoSo</w:t>
      </w:r>
      <w:proofErr w:type="gramEnd"/>
      <w:r w:rsidRPr="00C55C2B">
        <w:rPr>
          <w:rFonts w:cs="Times New Roman"/>
          <w:sz w:val="26"/>
          <w:szCs w:val="26"/>
        </w:rPr>
        <w:t xml:space="preserve"> = p.MaHoSo</w:t>
      </w:r>
    </w:p>
    <w:p w14:paraId="140F79F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JOIN BenhNhan n ON </w:t>
      </w:r>
      <w:proofErr w:type="gramStart"/>
      <w:r w:rsidRPr="00C55C2B">
        <w:rPr>
          <w:rFonts w:cs="Times New Roman"/>
          <w:sz w:val="26"/>
          <w:szCs w:val="26"/>
        </w:rPr>
        <w:t>n.MaBN</w:t>
      </w:r>
      <w:proofErr w:type="gramEnd"/>
      <w:r w:rsidRPr="00C55C2B">
        <w:rPr>
          <w:rFonts w:cs="Times New Roman"/>
          <w:sz w:val="26"/>
          <w:szCs w:val="26"/>
        </w:rPr>
        <w:t xml:space="preserve"> = h.MaBN</w:t>
      </w:r>
    </w:p>
    <w:p w14:paraId="30C5C97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ORDER BY </w:t>
      </w:r>
      <w:proofErr w:type="gramStart"/>
      <w:r w:rsidRPr="00C55C2B">
        <w:rPr>
          <w:rFonts w:cs="Times New Roman"/>
          <w:sz w:val="26"/>
          <w:szCs w:val="26"/>
        </w:rPr>
        <w:t>t.NgayLap</w:t>
      </w:r>
      <w:proofErr w:type="gramEnd"/>
      <w:r w:rsidRPr="00C55C2B">
        <w:rPr>
          <w:rFonts w:cs="Times New Roman"/>
          <w:sz w:val="26"/>
          <w:szCs w:val="26"/>
        </w:rPr>
        <w:t xml:space="preserve"> DESC, t.MaToa, th.TenThuoc");</w:t>
      </w:r>
    </w:p>
    <w:p w14:paraId="2ECF064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7303A5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03AFB1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DataTable </w:t>
      </w:r>
      <w:proofErr w:type="gramStart"/>
      <w:r w:rsidRPr="00C55C2B">
        <w:rPr>
          <w:rFonts w:cs="Times New Roman"/>
          <w:sz w:val="26"/>
          <w:szCs w:val="26"/>
        </w:rPr>
        <w:t>LayToaTheoPhieu(</w:t>
      </w:r>
      <w:proofErr w:type="gramEnd"/>
      <w:r w:rsidRPr="00C55C2B">
        <w:rPr>
          <w:rFonts w:cs="Times New Roman"/>
          <w:sz w:val="26"/>
          <w:szCs w:val="26"/>
        </w:rPr>
        <w:t>string maPK)</w:t>
      </w:r>
    </w:p>
    <w:p w14:paraId="21BE7E6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403734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w:t>
      </w:r>
      <w:proofErr w:type="gramStart"/>
      <w:r w:rsidRPr="00C55C2B">
        <w:rPr>
          <w:rFonts w:cs="Times New Roman"/>
          <w:sz w:val="26"/>
          <w:szCs w:val="26"/>
        </w:rPr>
        <w:t>Db.Query</w:t>
      </w:r>
      <w:proofErr w:type="gramEnd"/>
      <w:r w:rsidRPr="00C55C2B">
        <w:rPr>
          <w:rFonts w:cs="Times New Roman"/>
          <w:sz w:val="26"/>
          <w:szCs w:val="26"/>
        </w:rPr>
        <w:t>(@"SELECT t.MaToa, th.TenThuoc, c.SoLuong, c.LieuDung, c.PhanUngPhu</w:t>
      </w:r>
    </w:p>
    <w:p w14:paraId="336975E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FROM ToaThuoc t</w:t>
      </w:r>
    </w:p>
    <w:p w14:paraId="6FDD115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JOIN ChiTietToa c ON </w:t>
      </w:r>
      <w:proofErr w:type="gramStart"/>
      <w:r w:rsidRPr="00C55C2B">
        <w:rPr>
          <w:rFonts w:cs="Times New Roman"/>
          <w:sz w:val="26"/>
          <w:szCs w:val="26"/>
        </w:rPr>
        <w:t>c.MaToa</w:t>
      </w:r>
      <w:proofErr w:type="gramEnd"/>
      <w:r w:rsidRPr="00C55C2B">
        <w:rPr>
          <w:rFonts w:cs="Times New Roman"/>
          <w:sz w:val="26"/>
          <w:szCs w:val="26"/>
        </w:rPr>
        <w:t xml:space="preserve"> = t.MaToa</w:t>
      </w:r>
    </w:p>
    <w:p w14:paraId="0EEED1B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JOIN Thuoc th ON </w:t>
      </w:r>
      <w:proofErr w:type="gramStart"/>
      <w:r w:rsidRPr="00C55C2B">
        <w:rPr>
          <w:rFonts w:cs="Times New Roman"/>
          <w:sz w:val="26"/>
          <w:szCs w:val="26"/>
        </w:rPr>
        <w:t>th.MaThuoc</w:t>
      </w:r>
      <w:proofErr w:type="gramEnd"/>
      <w:r w:rsidRPr="00C55C2B">
        <w:rPr>
          <w:rFonts w:cs="Times New Roman"/>
          <w:sz w:val="26"/>
          <w:szCs w:val="26"/>
        </w:rPr>
        <w:t xml:space="preserve"> = c.MaThuoc</w:t>
      </w:r>
    </w:p>
    <w:p w14:paraId="7AF0C37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WHERE </w:t>
      </w:r>
      <w:proofErr w:type="gramStart"/>
      <w:r w:rsidRPr="00C55C2B">
        <w:rPr>
          <w:rFonts w:cs="Times New Roman"/>
          <w:sz w:val="26"/>
          <w:szCs w:val="26"/>
        </w:rPr>
        <w:t>t.MaPK</w:t>
      </w:r>
      <w:proofErr w:type="gramEnd"/>
      <w:r w:rsidRPr="00C55C2B">
        <w:rPr>
          <w:rFonts w:cs="Times New Roman"/>
          <w:sz w:val="26"/>
          <w:szCs w:val="26"/>
        </w:rPr>
        <w:t xml:space="preserve"> = @p ORDER BY th.TenThuoc", Db.P("@p", maPK));</w:t>
      </w:r>
    </w:p>
    <w:p w14:paraId="018829A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FB2380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31CD21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KetQuaXuLy </w:t>
      </w:r>
      <w:proofErr w:type="gramStart"/>
      <w:r w:rsidRPr="00C55C2B">
        <w:rPr>
          <w:rFonts w:cs="Times New Roman"/>
          <w:sz w:val="26"/>
          <w:szCs w:val="26"/>
        </w:rPr>
        <w:t>LapToa(</w:t>
      </w:r>
      <w:proofErr w:type="gramEnd"/>
      <w:r w:rsidRPr="00C55C2B">
        <w:rPr>
          <w:rFonts w:cs="Times New Roman"/>
          <w:sz w:val="26"/>
          <w:szCs w:val="26"/>
        </w:rPr>
        <w:t>string maToa, string maPK, DateTime ngayLap, string ghiChu,</w:t>
      </w:r>
    </w:p>
    <w:p w14:paraId="13B3B3D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List&lt;DongToaItem&gt; dong)</w:t>
      </w:r>
    </w:p>
    <w:p w14:paraId="7006F48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5DFCC7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string.IsNullOrWhiteSpace</w:t>
      </w:r>
      <w:proofErr w:type="gramEnd"/>
      <w:r w:rsidRPr="00C55C2B">
        <w:rPr>
          <w:rFonts w:cs="Times New Roman"/>
          <w:sz w:val="26"/>
          <w:szCs w:val="26"/>
        </w:rPr>
        <w:t>(maToa)) return KetQuaXuLy.Fail("Mã toa không được để trống.");</w:t>
      </w:r>
    </w:p>
    <w:p w14:paraId="05B2C60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string.IsNullOrWhiteSpace</w:t>
      </w:r>
      <w:proofErr w:type="gramEnd"/>
      <w:r w:rsidRPr="00C55C2B">
        <w:rPr>
          <w:rFonts w:cs="Times New Roman"/>
          <w:sz w:val="26"/>
          <w:szCs w:val="26"/>
        </w:rPr>
        <w:t>(maPK)) return KetQuaXuLy.Fail("Chưa chọn phiếu khám cần lập</w:t>
      </w:r>
    </w:p>
    <w:p w14:paraId="366385C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toa.");</w:t>
      </w:r>
    </w:p>
    <w:p w14:paraId="23102CF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if (dong == null || </w:t>
      </w:r>
      <w:proofErr w:type="gramStart"/>
      <w:r w:rsidRPr="00C55C2B">
        <w:rPr>
          <w:rFonts w:cs="Times New Roman"/>
          <w:sz w:val="26"/>
          <w:szCs w:val="26"/>
        </w:rPr>
        <w:t>dong.Count</w:t>
      </w:r>
      <w:proofErr w:type="gramEnd"/>
      <w:r w:rsidRPr="00C55C2B">
        <w:rPr>
          <w:rFonts w:cs="Times New Roman"/>
          <w:sz w:val="26"/>
          <w:szCs w:val="26"/>
        </w:rPr>
        <w:t xml:space="preserve"> == 0) return KetQuaXuLy.Fail("Toa thuốc phải có ít nhất một</w:t>
      </w:r>
    </w:p>
    <w:p w14:paraId="3E98C08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loại thuốc.");</w:t>
      </w:r>
    </w:p>
    <w:p w14:paraId="051E4CD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var da = new HashSet&lt;string</w:t>
      </w:r>
      <w:proofErr w:type="gramStart"/>
      <w:r w:rsidRPr="00C55C2B">
        <w:rPr>
          <w:rFonts w:cs="Times New Roman"/>
          <w:sz w:val="26"/>
          <w:szCs w:val="26"/>
        </w:rPr>
        <w:t>&gt;(</w:t>
      </w:r>
      <w:proofErr w:type="gramEnd"/>
      <w:r w:rsidRPr="00C55C2B">
        <w:rPr>
          <w:rFonts w:cs="Times New Roman"/>
          <w:sz w:val="26"/>
          <w:szCs w:val="26"/>
        </w:rPr>
        <w:t>);</w:t>
      </w:r>
    </w:p>
    <w:p w14:paraId="76759EA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foreach (var d in dong)</w:t>
      </w:r>
    </w:p>
    <w:p w14:paraId="195362E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F0503D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d.SoLuong</w:t>
      </w:r>
      <w:proofErr w:type="gramEnd"/>
      <w:r w:rsidRPr="00C55C2B">
        <w:rPr>
          <w:rFonts w:cs="Times New Roman"/>
          <w:sz w:val="26"/>
          <w:szCs w:val="26"/>
        </w:rPr>
        <w:t xml:space="preserve"> &lt;= 0) return KetQuaXuLy.Fail("Số lượng thuốc phải lớn hơn 0.");</w:t>
      </w:r>
    </w:p>
    <w:p w14:paraId="6E7222F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string.IsNullOrWhiteSpace</w:t>
      </w:r>
      <w:proofErr w:type="gramEnd"/>
      <w:r w:rsidRPr="00C55C2B">
        <w:rPr>
          <w:rFonts w:cs="Times New Roman"/>
          <w:sz w:val="26"/>
          <w:szCs w:val="26"/>
        </w:rPr>
        <w:t>(d.LieuDung)) return KetQuaXuLy.Fail("Mỗi thuốc phải có</w:t>
      </w:r>
    </w:p>
    <w:p w14:paraId="2BB4CE0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liều dùng.");</w:t>
      </w:r>
    </w:p>
    <w:p w14:paraId="5250AA1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(!da</w:t>
      </w:r>
      <w:proofErr w:type="gramEnd"/>
      <w:r w:rsidRPr="00C55C2B">
        <w:rPr>
          <w:rFonts w:cs="Times New Roman"/>
          <w:sz w:val="26"/>
          <w:szCs w:val="26"/>
        </w:rPr>
        <w:t>.Add(d.MaThuoc)) return KetQuaXuLy.Fail("Một thuốc không được xuất hiện hai lần</w:t>
      </w:r>
    </w:p>
    <w:p w14:paraId="7B9A6CD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trong cùng toa.");</w:t>
      </w:r>
    </w:p>
    <w:p w14:paraId="6E4DE27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CF7081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try</w:t>
      </w:r>
    </w:p>
    <w:p w14:paraId="6BFF229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5DFD85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object o = </w:t>
      </w:r>
      <w:proofErr w:type="gramStart"/>
      <w:r w:rsidRPr="00C55C2B">
        <w:rPr>
          <w:rFonts w:cs="Times New Roman"/>
          <w:sz w:val="26"/>
          <w:szCs w:val="26"/>
        </w:rPr>
        <w:t>Db.Scalar</w:t>
      </w:r>
      <w:proofErr w:type="gramEnd"/>
      <w:r w:rsidRPr="00C55C2B">
        <w:rPr>
          <w:rFonts w:cs="Times New Roman"/>
          <w:sz w:val="26"/>
          <w:szCs w:val="26"/>
        </w:rPr>
        <w:t>("SELECT NgayGioKham FROM PhieuKham WHERE MaPK = @p", Db.P("@p",</w:t>
      </w:r>
    </w:p>
    <w:p w14:paraId="677AA23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maPK));</w:t>
      </w:r>
    </w:p>
    <w:p w14:paraId="66AE35C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(o == null) return KetQuaXuLy.Fail("Phiếu khám không tồn tại.");</w:t>
      </w:r>
    </w:p>
    <w:p w14:paraId="445201A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(ngayLap &lt; Convert.ToDateTime(o)) return KetQuaXuLy.Fail("Toa thuốc không được lập</w:t>
      </w:r>
    </w:p>
    <w:p w14:paraId="19169F9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trước thời điểm khám.");</w:t>
      </w:r>
    </w:p>
    <w:p w14:paraId="13F52C9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Db.Scalar</w:t>
      </w:r>
      <w:proofErr w:type="gramEnd"/>
      <w:r w:rsidRPr="00C55C2B">
        <w:rPr>
          <w:rFonts w:cs="Times New Roman"/>
          <w:sz w:val="26"/>
          <w:szCs w:val="26"/>
        </w:rPr>
        <w:t>("SELECT 1 FROM ToaThuoc WHERE MaPK = @p", Db.P("@p", maPK)) != null)</w:t>
      </w:r>
    </w:p>
    <w:p w14:paraId="3FBD44D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KetQuaXuLy.Fail("Phiếu khám này đã có toa thuốc.");</w:t>
      </w:r>
    </w:p>
    <w:p w14:paraId="5B06188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3E911D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using (var cn = </w:t>
      </w:r>
      <w:proofErr w:type="gramStart"/>
      <w:r w:rsidRPr="00C55C2B">
        <w:rPr>
          <w:rFonts w:cs="Times New Roman"/>
          <w:sz w:val="26"/>
          <w:szCs w:val="26"/>
        </w:rPr>
        <w:t>Db.OpenConnection</w:t>
      </w:r>
      <w:proofErr w:type="gramEnd"/>
      <w:r w:rsidRPr="00C55C2B">
        <w:rPr>
          <w:rFonts w:cs="Times New Roman"/>
          <w:sz w:val="26"/>
          <w:szCs w:val="26"/>
        </w:rPr>
        <w:t>())</w:t>
      </w:r>
    </w:p>
    <w:p w14:paraId="6F5E7AE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using (var tr = </w:t>
      </w:r>
      <w:proofErr w:type="gramStart"/>
      <w:r w:rsidRPr="00C55C2B">
        <w:rPr>
          <w:rFonts w:cs="Times New Roman"/>
          <w:sz w:val="26"/>
          <w:szCs w:val="26"/>
        </w:rPr>
        <w:t>cn.BeginTransaction</w:t>
      </w:r>
      <w:proofErr w:type="gramEnd"/>
      <w:r w:rsidRPr="00C55C2B">
        <w:rPr>
          <w:rFonts w:cs="Times New Roman"/>
          <w:sz w:val="26"/>
          <w:szCs w:val="26"/>
        </w:rPr>
        <w:t>())</w:t>
      </w:r>
    </w:p>
    <w:p w14:paraId="169D342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7E58B9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try</w:t>
      </w:r>
    </w:p>
    <w:p w14:paraId="2C27E84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w:t>
      </w:r>
    </w:p>
    <w:p w14:paraId="1206EB4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Db.Exec</w:t>
      </w:r>
      <w:proofErr w:type="gramEnd"/>
      <w:r w:rsidRPr="00C55C2B">
        <w:rPr>
          <w:rFonts w:cs="Times New Roman"/>
          <w:sz w:val="26"/>
          <w:szCs w:val="26"/>
        </w:rPr>
        <w:t>(cn, tr, "INSERT INTO ToaThuoc(MaToa, MaPK, NgayLap, GhiChu) VALUES(@t,</w:t>
      </w:r>
    </w:p>
    <w:p w14:paraId="2E7BA89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 @n, @g)",</w:t>
      </w:r>
    </w:p>
    <w:p w14:paraId="58FFF82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("@t", maToa), Db.P("@p", maPK), Db.P("@n", ngayLap), Db.P("@g",</w:t>
      </w:r>
    </w:p>
    <w:p w14:paraId="6EE0ED8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ghiChu));</w:t>
      </w:r>
    </w:p>
    <w:p w14:paraId="4606293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foreach (var d in dong)</w:t>
      </w:r>
    </w:p>
    <w:p w14:paraId="7567171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Db.Exec</w:t>
      </w:r>
      <w:proofErr w:type="gramEnd"/>
      <w:r w:rsidRPr="00C55C2B">
        <w:rPr>
          <w:rFonts w:cs="Times New Roman"/>
          <w:sz w:val="26"/>
          <w:szCs w:val="26"/>
        </w:rPr>
        <w:t>(cn, tr, "INSERT INTO ChiTietToa(MaToa, MaThuoc, SoLuong, LieuDung)</w:t>
      </w:r>
    </w:p>
    <w:p w14:paraId="0EEDA27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VALUES(</w:t>
      </w:r>
      <w:proofErr w:type="gramEnd"/>
      <w:r w:rsidRPr="00C55C2B">
        <w:rPr>
          <w:rFonts w:cs="Times New Roman"/>
          <w:sz w:val="26"/>
          <w:szCs w:val="26"/>
        </w:rPr>
        <w:t>@t, @m, @sl, @ld)",</w:t>
      </w:r>
    </w:p>
    <w:p w14:paraId="4D7EE2F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("@t", maToa), Db.P("@m", d.MaThuoc), Db.P("@sl", d.SoLuong),</w:t>
      </w:r>
    </w:p>
    <w:p w14:paraId="17D6AE0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("@ld", d.LieuDung));</w:t>
      </w:r>
    </w:p>
    <w:p w14:paraId="21DED2C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tr.Commit</w:t>
      </w:r>
      <w:proofErr w:type="gramEnd"/>
      <w:r w:rsidRPr="00C55C2B">
        <w:rPr>
          <w:rFonts w:cs="Times New Roman"/>
          <w:sz w:val="26"/>
          <w:szCs w:val="26"/>
        </w:rPr>
        <w:t>();</w:t>
      </w:r>
    </w:p>
    <w:p w14:paraId="7C49EC4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KetQuaXuLy.Ok("Đã lập toa " + maToa + " gồm " + </w:t>
      </w:r>
      <w:proofErr w:type="gramStart"/>
      <w:r w:rsidRPr="00C55C2B">
        <w:rPr>
          <w:rFonts w:cs="Times New Roman"/>
          <w:sz w:val="26"/>
          <w:szCs w:val="26"/>
        </w:rPr>
        <w:t>dong.Count</w:t>
      </w:r>
      <w:proofErr w:type="gramEnd"/>
      <w:r w:rsidRPr="00C55C2B">
        <w:rPr>
          <w:rFonts w:cs="Times New Roman"/>
          <w:sz w:val="26"/>
          <w:szCs w:val="26"/>
        </w:rPr>
        <w:t xml:space="preserve"> + " loại</w:t>
      </w:r>
    </w:p>
    <w:p w14:paraId="3AF9FF3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thuốc.");</w:t>
      </w:r>
    </w:p>
    <w:p w14:paraId="23BFB27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C2EA43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catch (Exception ex) </w:t>
      </w:r>
      <w:proofErr w:type="gramStart"/>
      <w:r w:rsidRPr="00C55C2B">
        <w:rPr>
          <w:rFonts w:cs="Times New Roman"/>
          <w:sz w:val="26"/>
          <w:szCs w:val="26"/>
        </w:rPr>
        <w:t>{ try</w:t>
      </w:r>
      <w:proofErr w:type="gramEnd"/>
      <w:r w:rsidRPr="00C55C2B">
        <w:rPr>
          <w:rFonts w:cs="Times New Roman"/>
          <w:sz w:val="26"/>
          <w:szCs w:val="26"/>
        </w:rPr>
        <w:t xml:space="preserve"> { tr.Rollback(); } catch { } return KetQuaXuLy.TuLoi(ex);</w:t>
      </w:r>
    </w:p>
    <w:p w14:paraId="745EF77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A49A65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67F445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B6D139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catch (Exception ex) </w:t>
      </w:r>
      <w:proofErr w:type="gramStart"/>
      <w:r w:rsidRPr="00C55C2B">
        <w:rPr>
          <w:rFonts w:cs="Times New Roman"/>
          <w:sz w:val="26"/>
          <w:szCs w:val="26"/>
        </w:rPr>
        <w:t>{ return</w:t>
      </w:r>
      <w:proofErr w:type="gramEnd"/>
      <w:r w:rsidRPr="00C55C2B">
        <w:rPr>
          <w:rFonts w:cs="Times New Roman"/>
          <w:sz w:val="26"/>
          <w:szCs w:val="26"/>
        </w:rPr>
        <w:t xml:space="preserve"> KetQuaXuLy.TuLoi(ex); }</w:t>
      </w:r>
    </w:p>
    <w:p w14:paraId="7294A5C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BA87FA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A37460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KetQuaXuLy </w:t>
      </w:r>
      <w:proofErr w:type="gramStart"/>
      <w:r w:rsidRPr="00C55C2B">
        <w:rPr>
          <w:rFonts w:cs="Times New Roman"/>
          <w:sz w:val="26"/>
          <w:szCs w:val="26"/>
        </w:rPr>
        <w:t>GhiPhanUng(</w:t>
      </w:r>
      <w:proofErr w:type="gramEnd"/>
      <w:r w:rsidRPr="00C55C2B">
        <w:rPr>
          <w:rFonts w:cs="Times New Roman"/>
          <w:sz w:val="26"/>
          <w:szCs w:val="26"/>
        </w:rPr>
        <w:t>string maToa, string maThuoc, string noiDung)</w:t>
      </w:r>
    </w:p>
    <w:p w14:paraId="5585374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2A6915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string.IsNullOrWhiteSpace</w:t>
      </w:r>
      <w:proofErr w:type="gramEnd"/>
      <w:r w:rsidRPr="00C55C2B">
        <w:rPr>
          <w:rFonts w:cs="Times New Roman"/>
          <w:sz w:val="26"/>
          <w:szCs w:val="26"/>
        </w:rPr>
        <w:t>(maToa) || string.IsNullOrWhiteSpace(maThuoc)) return</w:t>
      </w:r>
    </w:p>
    <w:p w14:paraId="7B2345D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KetQuaXuLy.Fail("Chưa chọn dòng thuốc trên lưới.");</w:t>
      </w:r>
    </w:p>
    <w:p w14:paraId="133B5DF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string.IsNullOrWhiteSpace</w:t>
      </w:r>
      <w:proofErr w:type="gramEnd"/>
      <w:r w:rsidRPr="00C55C2B">
        <w:rPr>
          <w:rFonts w:cs="Times New Roman"/>
          <w:sz w:val="26"/>
          <w:szCs w:val="26"/>
        </w:rPr>
        <w:t>(noiDung)) return KetQuaXuLy.Fail("Nội dung phản ứng phụ không</w:t>
      </w:r>
    </w:p>
    <w:p w14:paraId="679189C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được để trống.");</w:t>
      </w:r>
    </w:p>
    <w:p w14:paraId="555E789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try</w:t>
      </w:r>
    </w:p>
    <w:p w14:paraId="2445440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04E733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int n = </w:t>
      </w:r>
      <w:proofErr w:type="gramStart"/>
      <w:r w:rsidRPr="00C55C2B">
        <w:rPr>
          <w:rFonts w:cs="Times New Roman"/>
          <w:sz w:val="26"/>
          <w:szCs w:val="26"/>
        </w:rPr>
        <w:t>Db.Execute</w:t>
      </w:r>
      <w:proofErr w:type="gramEnd"/>
      <w:r w:rsidRPr="00C55C2B">
        <w:rPr>
          <w:rFonts w:cs="Times New Roman"/>
          <w:sz w:val="26"/>
          <w:szCs w:val="26"/>
        </w:rPr>
        <w:t>("UPDATE ChiTietToa SET PhanUngPhu = @n WHERE MaToa = @t AND MaThuoc =</w:t>
      </w:r>
    </w:p>
    <w:p w14:paraId="2CA7D0B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w:t>
      </w:r>
    </w:p>
    <w:p w14:paraId="3CFDCE7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("@n", noiDung), Db.P("@t", maToa), Db.P("@m", maThuoc));</w:t>
      </w:r>
    </w:p>
    <w:p w14:paraId="6FE7C0D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n &gt; </w:t>
      </w:r>
      <w:proofErr w:type="gramStart"/>
      <w:r w:rsidRPr="00C55C2B">
        <w:rPr>
          <w:rFonts w:cs="Times New Roman"/>
          <w:sz w:val="26"/>
          <w:szCs w:val="26"/>
        </w:rPr>
        <w:t>0 ?</w:t>
      </w:r>
      <w:proofErr w:type="gramEnd"/>
      <w:r w:rsidRPr="00C55C2B">
        <w:rPr>
          <w:rFonts w:cs="Times New Roman"/>
          <w:sz w:val="26"/>
          <w:szCs w:val="26"/>
        </w:rPr>
        <w:t xml:space="preserve"> KetQuaXuLy.Ok("Đã ghi nhận phản ứng phụ của thuốc."</w:t>
      </w:r>
      <w:proofErr w:type="gramStart"/>
      <w:r w:rsidRPr="00C55C2B">
        <w:rPr>
          <w:rFonts w:cs="Times New Roman"/>
          <w:sz w:val="26"/>
          <w:szCs w:val="26"/>
        </w:rPr>
        <w:t>) :</w:t>
      </w:r>
      <w:proofErr w:type="gramEnd"/>
    </w:p>
    <w:p w14:paraId="28DCF43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KetQuaXuLy.Fail("Không tìm thấy dòng thuốc.");</w:t>
      </w:r>
    </w:p>
    <w:p w14:paraId="3F92614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DAA1B6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catch (Exception ex) </w:t>
      </w:r>
      <w:proofErr w:type="gramStart"/>
      <w:r w:rsidRPr="00C55C2B">
        <w:rPr>
          <w:rFonts w:cs="Times New Roman"/>
          <w:sz w:val="26"/>
          <w:szCs w:val="26"/>
        </w:rPr>
        <w:t>{ return</w:t>
      </w:r>
      <w:proofErr w:type="gramEnd"/>
      <w:r w:rsidRPr="00C55C2B">
        <w:rPr>
          <w:rFonts w:cs="Times New Roman"/>
          <w:sz w:val="26"/>
          <w:szCs w:val="26"/>
        </w:rPr>
        <w:t xml:space="preserve"> KetQuaXuLy.TuLoi(ex); }</w:t>
      </w:r>
    </w:p>
    <w:p w14:paraId="31EA5D5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70BB67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76491C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183889BC" w14:textId="77777777" w:rsidR="008744A4" w:rsidRPr="00C55C2B" w:rsidRDefault="008744A4" w:rsidP="00C55C2B">
      <w:pPr>
        <w:spacing w:after="0" w:line="360" w:lineRule="auto"/>
        <w:jc w:val="both"/>
        <w:rPr>
          <w:rFonts w:cs="Times New Roman"/>
          <w:sz w:val="26"/>
          <w:szCs w:val="26"/>
        </w:rPr>
      </w:pPr>
    </w:p>
    <w:p w14:paraId="4C08A4FF" w14:textId="77777777" w:rsidR="008744A4" w:rsidRPr="00C55C2B" w:rsidRDefault="00000000" w:rsidP="00C55C2B">
      <w:pPr>
        <w:pStyle w:val="Heading2"/>
        <w:pageBreakBefore/>
        <w:spacing w:before="0" w:after="0" w:line="360" w:lineRule="auto"/>
        <w:rPr>
          <w:rFonts w:cs="Times New Roman"/>
        </w:rPr>
      </w:pPr>
      <w:bookmarkStart w:id="163" w:name="Heading_1015"/>
      <w:r w:rsidRPr="00C55C2B">
        <w:rPr>
          <w:rFonts w:cs="Times New Roman"/>
        </w:rPr>
        <w:lastRenderedPageBreak/>
        <w:t>8.3 CODE SERVICE THANH TOÁN</w:t>
      </w:r>
      <w:bookmarkEnd w:id="163"/>
    </w:p>
    <w:p w14:paraId="02AEB138"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ThanhToanService.cs lưu viện phí đã thu. LayChuaDung lọc biên nhận chưa gắn phiếu; KiemTraDoiChieu được PhieuKhamService gọi lại khi giữ khóa để chống dùng lại biên nhận trong luồng ghi phiếu.</w:t>
      </w:r>
    </w:p>
    <w:p w14:paraId="02D1580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System;</w:t>
      </w:r>
    </w:p>
    <w:p w14:paraId="342A141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System.Data;</w:t>
      </w:r>
    </w:p>
    <w:p w14:paraId="4D511B7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using </w:t>
      </w:r>
      <w:proofErr w:type="gramStart"/>
      <w:r w:rsidRPr="00C55C2B">
        <w:rPr>
          <w:rFonts w:cs="Times New Roman"/>
          <w:sz w:val="26"/>
          <w:szCs w:val="26"/>
        </w:rPr>
        <w:t>System.Data.SqlClient</w:t>
      </w:r>
      <w:proofErr w:type="gramEnd"/>
      <w:r w:rsidRPr="00C55C2B">
        <w:rPr>
          <w:rFonts w:cs="Times New Roman"/>
          <w:sz w:val="26"/>
          <w:szCs w:val="26"/>
        </w:rPr>
        <w:t>;</w:t>
      </w:r>
    </w:p>
    <w:p w14:paraId="3B96FB5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using </w:t>
      </w:r>
      <w:proofErr w:type="gramStart"/>
      <w:r w:rsidRPr="00C55C2B">
        <w:rPr>
          <w:rFonts w:cs="Times New Roman"/>
          <w:sz w:val="26"/>
          <w:szCs w:val="26"/>
        </w:rPr>
        <w:t>System.Text.RegularExpressions</w:t>
      </w:r>
      <w:proofErr w:type="gramEnd"/>
      <w:r w:rsidRPr="00C55C2B">
        <w:rPr>
          <w:rFonts w:cs="Times New Roman"/>
          <w:sz w:val="26"/>
          <w:szCs w:val="26"/>
        </w:rPr>
        <w:t>;</w:t>
      </w:r>
    </w:p>
    <w:p w14:paraId="2A344BE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QuanLyBenhAn.Data;</w:t>
      </w:r>
    </w:p>
    <w:p w14:paraId="335007C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048102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namespace QuanLyBenhAn.Services</w:t>
      </w:r>
    </w:p>
    <w:p w14:paraId="079F6E8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0A5ED3E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 &lt;summary&gt;Thu vien phi truoc khi CSKH ghi nhan phieu kham; khong thu le phi nam o </w:t>
      </w:r>
      <w:proofErr w:type="gramStart"/>
      <w:r w:rsidRPr="00C55C2B">
        <w:rPr>
          <w:rFonts w:cs="Times New Roman"/>
          <w:sz w:val="26"/>
          <w:szCs w:val="26"/>
        </w:rPr>
        <w:t>day.&lt;</w:t>
      </w:r>
      <w:proofErr w:type="gramEnd"/>
      <w:r w:rsidRPr="00C55C2B">
        <w:rPr>
          <w:rFonts w:cs="Times New Roman"/>
          <w:sz w:val="26"/>
          <w:szCs w:val="26"/>
        </w:rPr>
        <w:t>/summary&gt;</w:t>
      </w:r>
    </w:p>
    <w:p w14:paraId="72F52A7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class ThanhToanService</w:t>
      </w:r>
    </w:p>
    <w:p w14:paraId="426B5C1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BB7D89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DataTable </w:t>
      </w:r>
      <w:proofErr w:type="gramStart"/>
      <w:r w:rsidRPr="00C55C2B">
        <w:rPr>
          <w:rFonts w:cs="Times New Roman"/>
          <w:sz w:val="26"/>
          <w:szCs w:val="26"/>
        </w:rPr>
        <w:t>Lay(</w:t>
      </w:r>
      <w:proofErr w:type="gramEnd"/>
      <w:r w:rsidRPr="00C55C2B">
        <w:rPr>
          <w:rFonts w:cs="Times New Roman"/>
          <w:sz w:val="26"/>
          <w:szCs w:val="26"/>
        </w:rPr>
        <w:t>string maHoSo)</w:t>
      </w:r>
    </w:p>
    <w:p w14:paraId="46FDA9B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C65CC6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w:t>
      </w:r>
      <w:proofErr w:type="gramStart"/>
      <w:r w:rsidRPr="00C55C2B">
        <w:rPr>
          <w:rFonts w:cs="Times New Roman"/>
          <w:sz w:val="26"/>
          <w:szCs w:val="26"/>
        </w:rPr>
        <w:t>Db.Query</w:t>
      </w:r>
      <w:proofErr w:type="gramEnd"/>
      <w:r w:rsidRPr="00C55C2B">
        <w:rPr>
          <w:rFonts w:cs="Times New Roman"/>
          <w:sz w:val="26"/>
          <w:szCs w:val="26"/>
        </w:rPr>
        <w:t>(@"SELECT t.MaTT, t.SoBienNhan, t.MaHoSo, b.HoTen,</w:t>
      </w:r>
    </w:p>
    <w:p w14:paraId="385F078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t.NgayThanhToan</w:t>
      </w:r>
      <w:proofErr w:type="gramEnd"/>
      <w:r w:rsidRPr="00C55C2B">
        <w:rPr>
          <w:rFonts w:cs="Times New Roman"/>
          <w:sz w:val="26"/>
          <w:szCs w:val="26"/>
        </w:rPr>
        <w:t>, t.NguoiThu, t.SoTien,</w:t>
      </w:r>
    </w:p>
    <w:p w14:paraId="30B0687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CASE </w:t>
      </w:r>
      <w:proofErr w:type="gramStart"/>
      <w:r w:rsidRPr="00C55C2B">
        <w:rPr>
          <w:rFonts w:cs="Times New Roman"/>
          <w:sz w:val="26"/>
          <w:szCs w:val="26"/>
        </w:rPr>
        <w:t>t.HinhThuc</w:t>
      </w:r>
      <w:proofErr w:type="gramEnd"/>
      <w:r w:rsidRPr="00C55C2B">
        <w:rPr>
          <w:rFonts w:cs="Times New Roman"/>
          <w:sz w:val="26"/>
          <w:szCs w:val="26"/>
        </w:rPr>
        <w:t xml:space="preserve"> WHEN 'TIENMAT' THEN N'Tiền mặt'</w:t>
      </w:r>
    </w:p>
    <w:p w14:paraId="7AA3527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WHEN 'CHUYENKHOAN' THEN N'Chuyển khoản' WHEN 'KHONGTHU' THEN N'Không thu tiền'</w:t>
      </w:r>
    </w:p>
    <w:p w14:paraId="669FD83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WHEN 'MIENPHI' THEN N'Miễn phí định kỳ' ELSE N'Ghi nhận từ phiếu cũ' END AS</w:t>
      </w:r>
    </w:p>
    <w:p w14:paraId="1D37150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HinhThuc,</w:t>
      </w:r>
    </w:p>
    <w:p w14:paraId="652F170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p.MaPK</w:t>
      </w:r>
      <w:proofErr w:type="gramEnd"/>
      <w:r w:rsidRPr="00C55C2B">
        <w:rPr>
          <w:rFonts w:cs="Times New Roman"/>
          <w:sz w:val="26"/>
          <w:szCs w:val="26"/>
        </w:rPr>
        <w:t>, CASE WHEN p.MaPK IS NULL THEN N'Chưa gắn phiếu' ELSE N'Đã gắn phiếu' END AS</w:t>
      </w:r>
    </w:p>
    <w:p w14:paraId="5A92F45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SuDung, </w:t>
      </w:r>
      <w:proofErr w:type="gramStart"/>
      <w:r w:rsidRPr="00C55C2B">
        <w:rPr>
          <w:rFonts w:cs="Times New Roman"/>
          <w:sz w:val="26"/>
          <w:szCs w:val="26"/>
        </w:rPr>
        <w:t>t.GhiChu</w:t>
      </w:r>
      <w:proofErr w:type="gramEnd"/>
    </w:p>
    <w:p w14:paraId="52B5233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FROM </w:t>
      </w:r>
      <w:proofErr w:type="gramStart"/>
      <w:r w:rsidRPr="00C55C2B">
        <w:rPr>
          <w:rFonts w:cs="Times New Roman"/>
          <w:sz w:val="26"/>
          <w:szCs w:val="26"/>
        </w:rPr>
        <w:t>dbo.ThanhToan</w:t>
      </w:r>
      <w:proofErr w:type="gramEnd"/>
      <w:r w:rsidRPr="00C55C2B">
        <w:rPr>
          <w:rFonts w:cs="Times New Roman"/>
          <w:sz w:val="26"/>
          <w:szCs w:val="26"/>
        </w:rPr>
        <w:t xml:space="preserve"> t JOIN dbo.HoSoBenhAn h ON h.MaHoSo = t.MaHoSo</w:t>
      </w:r>
    </w:p>
    <w:p w14:paraId="0A15053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JOIN </w:t>
      </w:r>
      <w:proofErr w:type="gramStart"/>
      <w:r w:rsidRPr="00C55C2B">
        <w:rPr>
          <w:rFonts w:cs="Times New Roman"/>
          <w:sz w:val="26"/>
          <w:szCs w:val="26"/>
        </w:rPr>
        <w:t>dbo.BenhNhan</w:t>
      </w:r>
      <w:proofErr w:type="gramEnd"/>
      <w:r w:rsidRPr="00C55C2B">
        <w:rPr>
          <w:rFonts w:cs="Times New Roman"/>
          <w:sz w:val="26"/>
          <w:szCs w:val="26"/>
        </w:rPr>
        <w:t xml:space="preserve"> b ON b.MaBN = h.MaBN</w:t>
      </w:r>
    </w:p>
    <w:p w14:paraId="6376021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LEFT JOIN </w:t>
      </w:r>
      <w:proofErr w:type="gramStart"/>
      <w:r w:rsidRPr="00C55C2B">
        <w:rPr>
          <w:rFonts w:cs="Times New Roman"/>
          <w:sz w:val="26"/>
          <w:szCs w:val="26"/>
        </w:rPr>
        <w:t>dbo.PhieuKham</w:t>
      </w:r>
      <w:proofErr w:type="gramEnd"/>
      <w:r w:rsidRPr="00C55C2B">
        <w:rPr>
          <w:rFonts w:cs="Times New Roman"/>
          <w:sz w:val="26"/>
          <w:szCs w:val="26"/>
        </w:rPr>
        <w:t xml:space="preserve"> p ON p.MaTT = t.MaTT</w:t>
      </w:r>
    </w:p>
    <w:p w14:paraId="413A466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WHERE (@h IS NULL OR </w:t>
      </w:r>
      <w:proofErr w:type="gramStart"/>
      <w:r w:rsidRPr="00C55C2B">
        <w:rPr>
          <w:rFonts w:cs="Times New Roman"/>
          <w:sz w:val="26"/>
          <w:szCs w:val="26"/>
        </w:rPr>
        <w:t>t.MaHoSo</w:t>
      </w:r>
      <w:proofErr w:type="gramEnd"/>
      <w:r w:rsidRPr="00C55C2B">
        <w:rPr>
          <w:rFonts w:cs="Times New Roman"/>
          <w:sz w:val="26"/>
          <w:szCs w:val="26"/>
        </w:rPr>
        <w:t xml:space="preserve"> = @h) ORDER BY t.MaTT DESC", Db.P("@h", maHoSo));</w:t>
      </w:r>
    </w:p>
    <w:p w14:paraId="73AAC8E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9EA6C0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13F639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DataTable </w:t>
      </w:r>
      <w:proofErr w:type="gramStart"/>
      <w:r w:rsidRPr="00C55C2B">
        <w:rPr>
          <w:rFonts w:cs="Times New Roman"/>
          <w:sz w:val="26"/>
          <w:szCs w:val="26"/>
        </w:rPr>
        <w:t>LayChuaDung(</w:t>
      </w:r>
      <w:proofErr w:type="gramEnd"/>
      <w:r w:rsidRPr="00C55C2B">
        <w:rPr>
          <w:rFonts w:cs="Times New Roman"/>
          <w:sz w:val="26"/>
          <w:szCs w:val="26"/>
        </w:rPr>
        <w:t>string maHoSo)</w:t>
      </w:r>
    </w:p>
    <w:p w14:paraId="67DBAAD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135A29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w:t>
      </w:r>
      <w:proofErr w:type="gramStart"/>
      <w:r w:rsidRPr="00C55C2B">
        <w:rPr>
          <w:rFonts w:cs="Times New Roman"/>
          <w:sz w:val="26"/>
          <w:szCs w:val="26"/>
        </w:rPr>
        <w:t>Db.Query</w:t>
      </w:r>
      <w:proofErr w:type="gramEnd"/>
      <w:r w:rsidRPr="00C55C2B">
        <w:rPr>
          <w:rFonts w:cs="Times New Roman"/>
          <w:sz w:val="26"/>
          <w:szCs w:val="26"/>
        </w:rPr>
        <w:t>(@"SELECT t.MaTT, t.SoTien, t.SoBienNhan,</w:t>
      </w:r>
    </w:p>
    <w:p w14:paraId="31AA71D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t.SoBienNhan</w:t>
      </w:r>
      <w:proofErr w:type="gramEnd"/>
      <w:r w:rsidRPr="00C55C2B">
        <w:rPr>
          <w:rFonts w:cs="Times New Roman"/>
          <w:sz w:val="26"/>
          <w:szCs w:val="26"/>
        </w:rPr>
        <w:t xml:space="preserve"> + N' - ' + CONVERT(nvarchar(30), t.SoTien) + N' đ' AS HienThi</w:t>
      </w:r>
    </w:p>
    <w:p w14:paraId="72DD0A0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FROM </w:t>
      </w:r>
      <w:proofErr w:type="gramStart"/>
      <w:r w:rsidRPr="00C55C2B">
        <w:rPr>
          <w:rFonts w:cs="Times New Roman"/>
          <w:sz w:val="26"/>
          <w:szCs w:val="26"/>
        </w:rPr>
        <w:t>dbo.ThanhToan</w:t>
      </w:r>
      <w:proofErr w:type="gramEnd"/>
      <w:r w:rsidRPr="00C55C2B">
        <w:rPr>
          <w:rFonts w:cs="Times New Roman"/>
          <w:sz w:val="26"/>
          <w:szCs w:val="26"/>
        </w:rPr>
        <w:t xml:space="preserve"> t</w:t>
      </w:r>
    </w:p>
    <w:p w14:paraId="24D5D99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WHERE </w:t>
      </w:r>
      <w:proofErr w:type="gramStart"/>
      <w:r w:rsidRPr="00C55C2B">
        <w:rPr>
          <w:rFonts w:cs="Times New Roman"/>
          <w:sz w:val="26"/>
          <w:szCs w:val="26"/>
        </w:rPr>
        <w:t>t.MaHoSo</w:t>
      </w:r>
      <w:proofErr w:type="gramEnd"/>
      <w:r w:rsidRPr="00C55C2B">
        <w:rPr>
          <w:rFonts w:cs="Times New Roman"/>
          <w:sz w:val="26"/>
          <w:szCs w:val="26"/>
        </w:rPr>
        <w:t xml:space="preserve"> = @h AND t.HinhThuc IN ('TIENMAT','CHUYENKHOAN','KHONGTHU')</w:t>
      </w:r>
    </w:p>
    <w:p w14:paraId="3B08B72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AND NOT </w:t>
      </w:r>
      <w:proofErr w:type="gramStart"/>
      <w:r w:rsidRPr="00C55C2B">
        <w:rPr>
          <w:rFonts w:cs="Times New Roman"/>
          <w:sz w:val="26"/>
          <w:szCs w:val="26"/>
        </w:rPr>
        <w:t>EXISTS(</w:t>
      </w:r>
      <w:proofErr w:type="gramEnd"/>
      <w:r w:rsidRPr="00C55C2B">
        <w:rPr>
          <w:rFonts w:cs="Times New Roman"/>
          <w:sz w:val="26"/>
          <w:szCs w:val="26"/>
        </w:rPr>
        <w:t>SELECT 1 FROM dbo.PhieuKham p WHERE p.MaTT = t.MaTT)</w:t>
      </w:r>
    </w:p>
    <w:p w14:paraId="5866B8A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ORDER BY </w:t>
      </w:r>
      <w:proofErr w:type="gramStart"/>
      <w:r w:rsidRPr="00C55C2B">
        <w:rPr>
          <w:rFonts w:cs="Times New Roman"/>
          <w:sz w:val="26"/>
          <w:szCs w:val="26"/>
        </w:rPr>
        <w:t>t.MaTT</w:t>
      </w:r>
      <w:proofErr w:type="gramEnd"/>
      <w:r w:rsidRPr="00C55C2B">
        <w:rPr>
          <w:rFonts w:cs="Times New Roman"/>
          <w:sz w:val="26"/>
          <w:szCs w:val="26"/>
        </w:rPr>
        <w:t xml:space="preserve"> DESC", Db.P("@h", maHoSo));</w:t>
      </w:r>
    </w:p>
    <w:p w14:paraId="77C6603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066FD3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A0E21B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internal static string </w:t>
      </w:r>
      <w:proofErr w:type="gramStart"/>
      <w:r w:rsidRPr="00C55C2B">
        <w:rPr>
          <w:rFonts w:cs="Times New Roman"/>
          <w:sz w:val="26"/>
          <w:szCs w:val="26"/>
        </w:rPr>
        <w:t>KiemTraDuLieu(</w:t>
      </w:r>
      <w:proofErr w:type="gramEnd"/>
      <w:r w:rsidRPr="00C55C2B">
        <w:rPr>
          <w:rFonts w:cs="Times New Roman"/>
          <w:sz w:val="26"/>
          <w:szCs w:val="26"/>
        </w:rPr>
        <w:t>string maHoSo, string bienNhan, decimal soTien,</w:t>
      </w:r>
    </w:p>
    <w:p w14:paraId="6B31574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string nguoiThu, string hinhThuc, string ghiChu)</w:t>
      </w:r>
    </w:p>
    <w:p w14:paraId="5EEE362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3A05DA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string.IsNullOrWhiteSpace</w:t>
      </w:r>
      <w:proofErr w:type="gramEnd"/>
      <w:r w:rsidRPr="00C55C2B">
        <w:rPr>
          <w:rFonts w:cs="Times New Roman"/>
          <w:sz w:val="26"/>
          <w:szCs w:val="26"/>
        </w:rPr>
        <w:t>(maHoSo) || maHoSo.Trim().Length &gt; 10) return "Chưa chọn hồ sơ</w:t>
      </w:r>
    </w:p>
    <w:p w14:paraId="6A3556D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hợp lệ.";</w:t>
      </w:r>
    </w:p>
    <w:p w14:paraId="1B52208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string.IsNullOrWhiteSpace</w:t>
      </w:r>
      <w:proofErr w:type="gramEnd"/>
      <w:r w:rsidRPr="00C55C2B">
        <w:rPr>
          <w:rFonts w:cs="Times New Roman"/>
          <w:sz w:val="26"/>
          <w:szCs w:val="26"/>
        </w:rPr>
        <w:t>(bienNhan) || !Regex.IsMatch(bienNhan.Trim(),</w:t>
      </w:r>
    </w:p>
    <w:p w14:paraId="38B7608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@"^[A-Za-z0-</w:t>
      </w:r>
      <w:proofErr w:type="gramStart"/>
      <w:r w:rsidRPr="00C55C2B">
        <w:rPr>
          <w:rFonts w:cs="Times New Roman"/>
          <w:sz w:val="26"/>
          <w:szCs w:val="26"/>
        </w:rPr>
        <w:t>9][</w:t>
      </w:r>
      <w:proofErr w:type="gramEnd"/>
      <w:r w:rsidRPr="00C55C2B">
        <w:rPr>
          <w:rFonts w:cs="Times New Roman"/>
          <w:sz w:val="26"/>
          <w:szCs w:val="26"/>
        </w:rPr>
        <w:t>A-Za-z0-9/_-]{0,29}$"))</w:t>
      </w:r>
    </w:p>
    <w:p w14:paraId="6DFF8B7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"Số biên nhận tối đa 30 ký tự, chỉ gồm chữ không dấu, số, /, _ hoặc -.";</w:t>
      </w:r>
    </w:p>
    <w:p w14:paraId="7F970FD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(bienNhan.Trim(</w:t>
      </w:r>
      <w:proofErr w:type="gramStart"/>
      <w:r w:rsidRPr="00C55C2B">
        <w:rPr>
          <w:rFonts w:cs="Times New Roman"/>
          <w:sz w:val="26"/>
          <w:szCs w:val="26"/>
        </w:rPr>
        <w:t>).StartsWith</w:t>
      </w:r>
      <w:proofErr w:type="gramEnd"/>
      <w:r w:rsidRPr="00C55C2B">
        <w:rPr>
          <w:rFonts w:cs="Times New Roman"/>
          <w:sz w:val="26"/>
          <w:szCs w:val="26"/>
        </w:rPr>
        <w:t>("CU-", StringComparison.OrdinalIgnoreCase) ||</w:t>
      </w:r>
    </w:p>
    <w:p w14:paraId="6147148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bienNhan.Trim(</w:t>
      </w:r>
      <w:proofErr w:type="gramStart"/>
      <w:r w:rsidRPr="00C55C2B">
        <w:rPr>
          <w:rFonts w:cs="Times New Roman"/>
          <w:sz w:val="26"/>
          <w:szCs w:val="26"/>
        </w:rPr>
        <w:t>).StartsWith</w:t>
      </w:r>
      <w:proofErr w:type="gramEnd"/>
      <w:r w:rsidRPr="00C55C2B">
        <w:rPr>
          <w:rFonts w:cs="Times New Roman"/>
          <w:sz w:val="26"/>
          <w:szCs w:val="26"/>
        </w:rPr>
        <w:t>("MP-", StringComparison.OrdinalIgnoreCase))</w:t>
      </w:r>
    </w:p>
    <w:p w14:paraId="7EEC4BA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"Tiền tố CU- và MP- dành cho hệ thống. Hãy dùng số biên nhận khác.";</w:t>
      </w:r>
    </w:p>
    <w:p w14:paraId="4A1F04C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(soTien &lt; 0 || soTien &gt; 999999999999999999m || </w:t>
      </w:r>
      <w:proofErr w:type="gramStart"/>
      <w:r w:rsidRPr="00C55C2B">
        <w:rPr>
          <w:rFonts w:cs="Times New Roman"/>
          <w:sz w:val="26"/>
          <w:szCs w:val="26"/>
        </w:rPr>
        <w:t>soTien !</w:t>
      </w:r>
      <w:proofErr w:type="gramEnd"/>
      <w:r w:rsidRPr="00C55C2B">
        <w:rPr>
          <w:rFonts w:cs="Times New Roman"/>
          <w:sz w:val="26"/>
          <w:szCs w:val="26"/>
        </w:rPr>
        <w:t>= decimal.Truncate(soTien))</w:t>
      </w:r>
    </w:p>
    <w:p w14:paraId="23065E3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"Số tiền phải là số nguyên đồng, không âm và tối đa 18 chữ số.";</w:t>
      </w:r>
    </w:p>
    <w:p w14:paraId="465958B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if (</w:t>
      </w:r>
      <w:proofErr w:type="gramStart"/>
      <w:r w:rsidRPr="00C55C2B">
        <w:rPr>
          <w:rFonts w:cs="Times New Roman"/>
          <w:sz w:val="26"/>
          <w:szCs w:val="26"/>
        </w:rPr>
        <w:t>string.IsNullOrWhiteSpace</w:t>
      </w:r>
      <w:proofErr w:type="gramEnd"/>
      <w:r w:rsidRPr="00C55C2B">
        <w:rPr>
          <w:rFonts w:cs="Times New Roman"/>
          <w:sz w:val="26"/>
          <w:szCs w:val="26"/>
        </w:rPr>
        <w:t>(nguoiThu) || nguoiThu.Trim().Length &gt; 100) return "Phải nhập</w:t>
      </w:r>
    </w:p>
    <w:p w14:paraId="6CAD648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người thu tiền (tối đa 100 ký tự).";</w:t>
      </w:r>
    </w:p>
    <w:p w14:paraId="52F69F8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hinhThuc !</w:t>
      </w:r>
      <w:proofErr w:type="gramEnd"/>
      <w:r w:rsidRPr="00C55C2B">
        <w:rPr>
          <w:rFonts w:cs="Times New Roman"/>
          <w:sz w:val="26"/>
          <w:szCs w:val="26"/>
        </w:rPr>
        <w:t>= "TIENMAT" &amp;&amp; hinhThuc != "CHUYENKHOAN" &amp;&amp; hinhThuc != "KHONGTHU") return</w:t>
      </w:r>
    </w:p>
    <w:p w14:paraId="5A51F97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"Chọn hình thức thanh toán hợp lệ.";</w:t>
      </w:r>
    </w:p>
    <w:p w14:paraId="15DD4A9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(soTien == 0 &amp;&amp; </w:t>
      </w:r>
      <w:proofErr w:type="gramStart"/>
      <w:r w:rsidRPr="00C55C2B">
        <w:rPr>
          <w:rFonts w:cs="Times New Roman"/>
          <w:sz w:val="26"/>
          <w:szCs w:val="26"/>
        </w:rPr>
        <w:t>hinhThuc !</w:t>
      </w:r>
      <w:proofErr w:type="gramEnd"/>
      <w:r w:rsidRPr="00C55C2B">
        <w:rPr>
          <w:rFonts w:cs="Times New Roman"/>
          <w:sz w:val="26"/>
          <w:szCs w:val="26"/>
        </w:rPr>
        <w:t>= "KHONGTHU") return "Số tiền bằng 0: chọn hình thức Không thu</w:t>
      </w:r>
    </w:p>
    <w:p w14:paraId="65843BD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tiền.";</w:t>
      </w:r>
    </w:p>
    <w:p w14:paraId="1CF8293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(soTien &gt; 0 &amp;&amp; hinhThuc == "KHONGTHU") return "Không thu tiền chỉ dùng khi số tiền bằng</w:t>
      </w:r>
    </w:p>
    <w:p w14:paraId="77518D0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0.";</w:t>
      </w:r>
    </w:p>
    <w:p w14:paraId="0E9C16E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ghiChu !</w:t>
      </w:r>
      <w:proofErr w:type="gramEnd"/>
      <w:r w:rsidRPr="00C55C2B">
        <w:rPr>
          <w:rFonts w:cs="Times New Roman"/>
          <w:sz w:val="26"/>
          <w:szCs w:val="26"/>
        </w:rPr>
        <w:t>= null &amp;&amp; ghiChu.Trim().Length &gt; 300) return "Ghi chú tối đa 300 ký tự.";</w:t>
      </w:r>
    </w:p>
    <w:p w14:paraId="1527F30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null;</w:t>
      </w:r>
    </w:p>
    <w:p w14:paraId="38A38CE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561D56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543EB6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 Used again while holding the receipt lock, never just trusted from the ComboBox.</w:t>
      </w:r>
    </w:p>
    <w:p w14:paraId="59AB210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internal static string </w:t>
      </w:r>
      <w:proofErr w:type="gramStart"/>
      <w:r w:rsidRPr="00C55C2B">
        <w:rPr>
          <w:rFonts w:cs="Times New Roman"/>
          <w:sz w:val="26"/>
          <w:szCs w:val="26"/>
        </w:rPr>
        <w:t>KiemTraDoiChieu(</w:t>
      </w:r>
      <w:proofErr w:type="gramEnd"/>
      <w:r w:rsidRPr="00C55C2B">
        <w:rPr>
          <w:rFonts w:cs="Times New Roman"/>
          <w:sz w:val="26"/>
          <w:szCs w:val="26"/>
        </w:rPr>
        <w:t>string hoSoBienNhan, decimal soTienBienNhan,</w:t>
      </w:r>
    </w:p>
    <w:p w14:paraId="151F6D2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string hinhThuc, bool daDung, string maHoSo, decimal</w:t>
      </w:r>
    </w:p>
    <w:p w14:paraId="71AC2A7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vienPhi)</w:t>
      </w:r>
    </w:p>
    <w:p w14:paraId="74E51BB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466616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(daDung) return "Biên nhận đã được dùng cho phiếu khám khác. Hãy tải lại danh sách.";</w:t>
      </w:r>
    </w:p>
    <w:p w14:paraId="36B37F5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w:t>
      </w:r>
      <w:proofErr w:type="gramEnd"/>
      <w:r w:rsidRPr="00C55C2B">
        <w:rPr>
          <w:rFonts w:cs="Times New Roman"/>
          <w:sz w:val="26"/>
          <w:szCs w:val="26"/>
        </w:rPr>
        <w:t>.Equals(hoSoBienNhan, maHoSo.Trim(), StringComparison.OrdinalIgnoreCase)) return</w:t>
      </w:r>
    </w:p>
    <w:p w14:paraId="1F29EF8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"Biên nhận không thuộc hồ sơ bệnh nhân này.";</w:t>
      </w:r>
    </w:p>
    <w:p w14:paraId="26D7A2C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soTienBienNhan !</w:t>
      </w:r>
      <w:proofErr w:type="gramEnd"/>
      <w:r w:rsidRPr="00C55C2B">
        <w:rPr>
          <w:rFonts w:cs="Times New Roman"/>
          <w:sz w:val="26"/>
          <w:szCs w:val="26"/>
        </w:rPr>
        <w:t>= vienPhi) return "Viện phí phải bằng đúng số tiền trên biên nhận.";</w:t>
      </w:r>
    </w:p>
    <w:p w14:paraId="398B983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hinhThuc !</w:t>
      </w:r>
      <w:proofErr w:type="gramEnd"/>
      <w:r w:rsidRPr="00C55C2B">
        <w:rPr>
          <w:rFonts w:cs="Times New Roman"/>
          <w:sz w:val="26"/>
          <w:szCs w:val="26"/>
        </w:rPr>
        <w:t>= "TIENMAT" &amp;&amp; hinhThuc != "CHUYENKHOAN" &amp;&amp; hinhThuc != "KHONGTHU") return</w:t>
      </w:r>
    </w:p>
    <w:p w14:paraId="3B5C12A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"Biên nhận này không được dùng cho phiếu khám mới.";</w:t>
      </w:r>
    </w:p>
    <w:p w14:paraId="5643ACB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null;</w:t>
      </w:r>
    </w:p>
    <w:p w14:paraId="7D45B67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w:t>
      </w:r>
    </w:p>
    <w:p w14:paraId="767669E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7C94E8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KetQuaXuLy </w:t>
      </w:r>
      <w:proofErr w:type="gramStart"/>
      <w:r w:rsidRPr="00C55C2B">
        <w:rPr>
          <w:rFonts w:cs="Times New Roman"/>
          <w:sz w:val="26"/>
          <w:szCs w:val="26"/>
        </w:rPr>
        <w:t>Thu(</w:t>
      </w:r>
      <w:proofErr w:type="gramEnd"/>
      <w:r w:rsidRPr="00C55C2B">
        <w:rPr>
          <w:rFonts w:cs="Times New Roman"/>
          <w:sz w:val="26"/>
          <w:szCs w:val="26"/>
        </w:rPr>
        <w:t>string maHoSo, string bienNhan, decimal soTien, string nguoiThu, string</w:t>
      </w:r>
    </w:p>
    <w:p w14:paraId="40D6973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hinhThuc, string ghiChu)</w:t>
      </w:r>
    </w:p>
    <w:p w14:paraId="0374E53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68A319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string loi = </w:t>
      </w:r>
      <w:proofErr w:type="gramStart"/>
      <w:r w:rsidRPr="00C55C2B">
        <w:rPr>
          <w:rFonts w:cs="Times New Roman"/>
          <w:sz w:val="26"/>
          <w:szCs w:val="26"/>
        </w:rPr>
        <w:t>KiemTraDuLieu(</w:t>
      </w:r>
      <w:proofErr w:type="gramEnd"/>
      <w:r w:rsidRPr="00C55C2B">
        <w:rPr>
          <w:rFonts w:cs="Times New Roman"/>
          <w:sz w:val="26"/>
          <w:szCs w:val="26"/>
        </w:rPr>
        <w:t>maHoSo, bienNhan, soTien, nguoiThu, hinhThuc, ghiChu);</w:t>
      </w:r>
    </w:p>
    <w:p w14:paraId="6E9D5A0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loi !</w:t>
      </w:r>
      <w:proofErr w:type="gramEnd"/>
      <w:r w:rsidRPr="00C55C2B">
        <w:rPr>
          <w:rFonts w:cs="Times New Roman"/>
          <w:sz w:val="26"/>
          <w:szCs w:val="26"/>
        </w:rPr>
        <w:t>= null) return KetQuaXuLy.Fail(loi);</w:t>
      </w:r>
    </w:p>
    <w:p w14:paraId="259489A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try</w:t>
      </w:r>
    </w:p>
    <w:p w14:paraId="4E7198E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704539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using (var cn = </w:t>
      </w:r>
      <w:proofErr w:type="gramStart"/>
      <w:r w:rsidRPr="00C55C2B">
        <w:rPr>
          <w:rFonts w:cs="Times New Roman"/>
          <w:sz w:val="26"/>
          <w:szCs w:val="26"/>
        </w:rPr>
        <w:t>Db.OpenConnection</w:t>
      </w:r>
      <w:proofErr w:type="gramEnd"/>
      <w:r w:rsidRPr="00C55C2B">
        <w:rPr>
          <w:rFonts w:cs="Times New Roman"/>
          <w:sz w:val="26"/>
          <w:szCs w:val="26"/>
        </w:rPr>
        <w:t>())</w:t>
      </w:r>
    </w:p>
    <w:p w14:paraId="7C08FC4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using (var tr = </w:t>
      </w:r>
      <w:proofErr w:type="gramStart"/>
      <w:r w:rsidRPr="00C55C2B">
        <w:rPr>
          <w:rFonts w:cs="Times New Roman"/>
          <w:sz w:val="26"/>
          <w:szCs w:val="26"/>
        </w:rPr>
        <w:t>cn.BeginTransaction</w:t>
      </w:r>
      <w:proofErr w:type="gramEnd"/>
      <w:r w:rsidRPr="00C55C2B">
        <w:rPr>
          <w:rFonts w:cs="Times New Roman"/>
          <w:sz w:val="26"/>
          <w:szCs w:val="26"/>
        </w:rPr>
        <w:t>())</w:t>
      </w:r>
    </w:p>
    <w:p w14:paraId="7FC4652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C6945C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try</w:t>
      </w:r>
    </w:p>
    <w:p w14:paraId="5DA707E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BE751F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using (var cmd = new </w:t>
      </w:r>
      <w:proofErr w:type="gramStart"/>
      <w:r w:rsidRPr="00C55C2B">
        <w:rPr>
          <w:rFonts w:cs="Times New Roman"/>
          <w:sz w:val="26"/>
          <w:szCs w:val="26"/>
        </w:rPr>
        <w:t>SqlCommand(</w:t>
      </w:r>
      <w:proofErr w:type="gramEnd"/>
      <w:r w:rsidRPr="00C55C2B">
        <w:rPr>
          <w:rFonts w:cs="Times New Roman"/>
          <w:sz w:val="26"/>
          <w:szCs w:val="26"/>
        </w:rPr>
        <w:t>"SELECT 1 FROM dbo.HoSoBenhAn WITH (UPDLOCK,</w:t>
      </w:r>
    </w:p>
    <w:p w14:paraId="243FF57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HOLDLOCK) WHERE MaHoSo=@h", cn, tr))</w:t>
      </w:r>
    </w:p>
    <w:p w14:paraId="44B827B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7D7DF9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cmd.Parameters.Add</w:t>
      </w:r>
      <w:proofErr w:type="gramEnd"/>
      <w:r w:rsidRPr="00C55C2B">
        <w:rPr>
          <w:rFonts w:cs="Times New Roman"/>
          <w:sz w:val="26"/>
          <w:szCs w:val="26"/>
        </w:rPr>
        <w:t>(Db.P("@h", maHoSo));</w:t>
      </w:r>
    </w:p>
    <w:p w14:paraId="5FA9440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cmd.ExecuteScalar</w:t>
      </w:r>
      <w:proofErr w:type="gramEnd"/>
      <w:r w:rsidRPr="00C55C2B">
        <w:rPr>
          <w:rFonts w:cs="Times New Roman"/>
          <w:sz w:val="26"/>
          <w:szCs w:val="26"/>
        </w:rPr>
        <w:t>() == null) { tr.Rollback(); return KetQuaXuLy.Fail("Hồ</w:t>
      </w:r>
    </w:p>
    <w:p w14:paraId="7BA28AE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sơ không tồn tại.")</w:t>
      </w:r>
      <w:proofErr w:type="gramStart"/>
      <w:r w:rsidRPr="00C55C2B">
        <w:rPr>
          <w:rFonts w:cs="Times New Roman"/>
          <w:sz w:val="26"/>
          <w:szCs w:val="26"/>
        </w:rPr>
        <w:t>; }</w:t>
      </w:r>
      <w:proofErr w:type="gramEnd"/>
    </w:p>
    <w:p w14:paraId="25B827D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4DC840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Db.Exec</w:t>
      </w:r>
      <w:proofErr w:type="gramEnd"/>
      <w:r w:rsidRPr="00C55C2B">
        <w:rPr>
          <w:rFonts w:cs="Times New Roman"/>
          <w:sz w:val="26"/>
          <w:szCs w:val="26"/>
        </w:rPr>
        <w:t>(cn, tr, @"INSERT dbo.ThanhToan(SoBienNhan, MaHoSo, NgayThanhToan,</w:t>
      </w:r>
    </w:p>
    <w:p w14:paraId="3AC1A0C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NguoiThu, SoTien, HinhThuc, GhiChu)</w:t>
      </w:r>
    </w:p>
    <w:p w14:paraId="314136B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VALUES(</w:t>
      </w:r>
      <w:proofErr w:type="gramEnd"/>
      <w:r w:rsidRPr="00C55C2B">
        <w:rPr>
          <w:rFonts w:cs="Times New Roman"/>
          <w:sz w:val="26"/>
          <w:szCs w:val="26"/>
        </w:rPr>
        <w:t>@bn, @h, SYSDATETIME(), @nv, @t, @ht, @gc)",</w:t>
      </w:r>
    </w:p>
    <w:p w14:paraId="2DDD47E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("@bn", bienNhan), Db.P("@h", maHoSo), Db.P("@nv", nguoiThu),</w:t>
      </w:r>
    </w:p>
    <w:p w14:paraId="1D1C239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("@t", soTien), Db.P("@ht", hinhThuc), Db.P("@gc", ghiChu));</w:t>
      </w:r>
    </w:p>
    <w:p w14:paraId="5B8E13F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tr.Commit</w:t>
      </w:r>
      <w:proofErr w:type="gramEnd"/>
      <w:r w:rsidRPr="00C55C2B">
        <w:rPr>
          <w:rFonts w:cs="Times New Roman"/>
          <w:sz w:val="26"/>
          <w:szCs w:val="26"/>
        </w:rPr>
        <w:t>();</w:t>
      </w:r>
    </w:p>
    <w:p w14:paraId="74A01EA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KetQuaXuLy.Ok("Đã xác nhận thanh toán " + soTien.ToString("N0") + " </w:t>
      </w:r>
      <w:r w:rsidRPr="00C55C2B">
        <w:rPr>
          <w:rFonts w:cs="Times New Roman"/>
          <w:sz w:val="26"/>
          <w:szCs w:val="26"/>
        </w:rPr>
        <w:lastRenderedPageBreak/>
        <w:t>đ.</w:t>
      </w:r>
    </w:p>
    <w:p w14:paraId="3DC5C50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Biên nhận: " + bienNhan.Trim() +</w:t>
      </w:r>
    </w:p>
    <w:p w14:paraId="6724E39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 Chọn biên nhận này khi ghi nhận phiếu khám.");</w:t>
      </w:r>
    </w:p>
    <w:p w14:paraId="0D3B818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EE4ECF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catch (Exception ex) </w:t>
      </w:r>
      <w:proofErr w:type="gramStart"/>
      <w:r w:rsidRPr="00C55C2B">
        <w:rPr>
          <w:rFonts w:cs="Times New Roman"/>
          <w:sz w:val="26"/>
          <w:szCs w:val="26"/>
        </w:rPr>
        <w:t>{ try</w:t>
      </w:r>
      <w:proofErr w:type="gramEnd"/>
      <w:r w:rsidRPr="00C55C2B">
        <w:rPr>
          <w:rFonts w:cs="Times New Roman"/>
          <w:sz w:val="26"/>
          <w:szCs w:val="26"/>
        </w:rPr>
        <w:t xml:space="preserve"> { tr.Rollback(); } catch { } return KetQuaXuLy.TuLoi(ex);</w:t>
      </w:r>
    </w:p>
    <w:p w14:paraId="6F62854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1A1048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937D7B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E5B0FB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catch (Exception ex) </w:t>
      </w:r>
      <w:proofErr w:type="gramStart"/>
      <w:r w:rsidRPr="00C55C2B">
        <w:rPr>
          <w:rFonts w:cs="Times New Roman"/>
          <w:sz w:val="26"/>
          <w:szCs w:val="26"/>
        </w:rPr>
        <w:t>{ return</w:t>
      </w:r>
      <w:proofErr w:type="gramEnd"/>
      <w:r w:rsidRPr="00C55C2B">
        <w:rPr>
          <w:rFonts w:cs="Times New Roman"/>
          <w:sz w:val="26"/>
          <w:szCs w:val="26"/>
        </w:rPr>
        <w:t xml:space="preserve"> KetQuaXuLy.TuLoi(ex); }</w:t>
      </w:r>
    </w:p>
    <w:p w14:paraId="4677054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F130D5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8F3056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1E2297CF" w14:textId="77777777" w:rsidR="008744A4" w:rsidRPr="00C55C2B" w:rsidRDefault="008744A4" w:rsidP="00C55C2B">
      <w:pPr>
        <w:spacing w:after="0" w:line="360" w:lineRule="auto"/>
        <w:jc w:val="both"/>
        <w:rPr>
          <w:rFonts w:cs="Times New Roman"/>
          <w:sz w:val="26"/>
          <w:szCs w:val="26"/>
        </w:rPr>
      </w:pPr>
    </w:p>
    <w:p w14:paraId="3026A8F5" w14:textId="77777777" w:rsidR="008744A4" w:rsidRPr="00C55C2B" w:rsidRDefault="00000000" w:rsidP="00C55C2B">
      <w:pPr>
        <w:pStyle w:val="Heading2"/>
        <w:pageBreakBefore/>
        <w:spacing w:before="0" w:after="0" w:line="360" w:lineRule="auto"/>
        <w:rPr>
          <w:rFonts w:cs="Times New Roman"/>
        </w:rPr>
      </w:pPr>
      <w:bookmarkStart w:id="164" w:name="Heading_1131"/>
      <w:r w:rsidRPr="00C55C2B">
        <w:rPr>
          <w:rFonts w:cs="Times New Roman"/>
        </w:rPr>
        <w:lastRenderedPageBreak/>
        <w:t>8.4 CODE GHI PHIẾU VÀ LIÊN KẾT BIÊN NHẬN</w:t>
      </w:r>
      <w:bookmarkEnd w:id="164"/>
    </w:p>
    <w:p w14:paraId="562C80CA"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PhieuKhamService.cs giữ nguyên nhóm kiểm tra khám và xét nghiệm, thêm đối chiếu MaTT cho điều trị và tạo MIENPHI cho định kỳ. SELECT biên nhận có khóa nằm trong cùng transaction với ghi phiếu và liên kết.</w:t>
      </w:r>
    </w:p>
    <w:p w14:paraId="0455B1A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System;</w:t>
      </w:r>
    </w:p>
    <w:p w14:paraId="668D3F9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System.Data;</w:t>
      </w:r>
    </w:p>
    <w:p w14:paraId="53CC66B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System.Globalization;</w:t>
      </w:r>
    </w:p>
    <w:p w14:paraId="638DF19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using </w:t>
      </w:r>
      <w:proofErr w:type="gramStart"/>
      <w:r w:rsidRPr="00C55C2B">
        <w:rPr>
          <w:rFonts w:cs="Times New Roman"/>
          <w:sz w:val="26"/>
          <w:szCs w:val="26"/>
        </w:rPr>
        <w:t>System.Text.RegularExpressions</w:t>
      </w:r>
      <w:proofErr w:type="gramEnd"/>
      <w:r w:rsidRPr="00C55C2B">
        <w:rPr>
          <w:rFonts w:cs="Times New Roman"/>
          <w:sz w:val="26"/>
          <w:szCs w:val="26"/>
        </w:rPr>
        <w:t>;</w:t>
      </w:r>
    </w:p>
    <w:p w14:paraId="577A300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QuanLyBenhAn.Data;</w:t>
      </w:r>
    </w:p>
    <w:p w14:paraId="059083C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41B8AD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namespace QuanLyBenhAn.Services</w:t>
      </w:r>
    </w:p>
    <w:p w14:paraId="7FA8FF2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1151D18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 &lt;summary&gt;Phiếu khám bệnh và xét </w:t>
      </w:r>
      <w:proofErr w:type="gramStart"/>
      <w:r w:rsidRPr="00C55C2B">
        <w:rPr>
          <w:rFonts w:cs="Times New Roman"/>
          <w:sz w:val="26"/>
          <w:szCs w:val="26"/>
        </w:rPr>
        <w:t>nghiệm.&lt;</w:t>
      </w:r>
      <w:proofErr w:type="gramEnd"/>
      <w:r w:rsidRPr="00C55C2B">
        <w:rPr>
          <w:rFonts w:cs="Times New Roman"/>
          <w:sz w:val="26"/>
          <w:szCs w:val="26"/>
        </w:rPr>
        <w:t>/summary&gt;</w:t>
      </w:r>
    </w:p>
    <w:p w14:paraId="0AE0688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class PhieuKhamService</w:t>
      </w:r>
    </w:p>
    <w:p w14:paraId="5E171B9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78A8F8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DataTable </w:t>
      </w:r>
      <w:proofErr w:type="gramStart"/>
      <w:r w:rsidRPr="00C55C2B">
        <w:rPr>
          <w:rFonts w:cs="Times New Roman"/>
          <w:sz w:val="26"/>
          <w:szCs w:val="26"/>
        </w:rPr>
        <w:t>LayPhieuTheoHoSo(</w:t>
      </w:r>
      <w:proofErr w:type="gramEnd"/>
      <w:r w:rsidRPr="00C55C2B">
        <w:rPr>
          <w:rFonts w:cs="Times New Roman"/>
          <w:sz w:val="26"/>
          <w:szCs w:val="26"/>
        </w:rPr>
        <w:t>string maHoSo)</w:t>
      </w:r>
    </w:p>
    <w:p w14:paraId="59B10AC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7F855B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w:t>
      </w:r>
      <w:proofErr w:type="gramStart"/>
      <w:r w:rsidRPr="00C55C2B">
        <w:rPr>
          <w:rFonts w:cs="Times New Roman"/>
          <w:sz w:val="26"/>
          <w:szCs w:val="26"/>
        </w:rPr>
        <w:t>Db.Query</w:t>
      </w:r>
      <w:proofErr w:type="gramEnd"/>
      <w:r w:rsidRPr="00C55C2B">
        <w:rPr>
          <w:rFonts w:cs="Times New Roman"/>
          <w:sz w:val="26"/>
          <w:szCs w:val="26"/>
        </w:rPr>
        <w:t>(@"SELECT p.MaPK, p.NgayGioKham,</w:t>
      </w:r>
    </w:p>
    <w:p w14:paraId="0CFDB90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CASE </w:t>
      </w:r>
      <w:proofErr w:type="gramStart"/>
      <w:r w:rsidRPr="00C55C2B">
        <w:rPr>
          <w:rFonts w:cs="Times New Roman"/>
          <w:sz w:val="26"/>
          <w:szCs w:val="26"/>
        </w:rPr>
        <w:t>p.LoaiKham</w:t>
      </w:r>
      <w:proofErr w:type="gramEnd"/>
      <w:r w:rsidRPr="00C55C2B">
        <w:rPr>
          <w:rFonts w:cs="Times New Roman"/>
          <w:sz w:val="26"/>
          <w:szCs w:val="26"/>
        </w:rPr>
        <w:t xml:space="preserve"> WHEN 'DIEUTRI' THEN N'Điều trị' ELSE N'Khám định</w:t>
      </w:r>
    </w:p>
    <w:p w14:paraId="7CB12AE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kỳ' END AS LoaiKham,</w:t>
      </w:r>
    </w:p>
    <w:p w14:paraId="33C87B9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b.HoTen</w:t>
      </w:r>
      <w:proofErr w:type="gramEnd"/>
      <w:r w:rsidRPr="00C55C2B">
        <w:rPr>
          <w:rFonts w:cs="Times New Roman"/>
          <w:sz w:val="26"/>
          <w:szCs w:val="26"/>
        </w:rPr>
        <w:t xml:space="preserve"> AS TenBS, k.TenKhoa, p.TrieuChung, p.NhietDo, p.HuyetAp,</w:t>
      </w:r>
    </w:p>
    <w:p w14:paraId="2D3A6AB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p.KetLuan</w:t>
      </w:r>
      <w:proofErr w:type="gramEnd"/>
      <w:r w:rsidRPr="00C55C2B">
        <w:rPr>
          <w:rFonts w:cs="Times New Roman"/>
          <w:sz w:val="26"/>
          <w:szCs w:val="26"/>
        </w:rPr>
        <w:t>, p.VienPhi,</w:t>
      </w:r>
    </w:p>
    <w:p w14:paraId="351D731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tt.SoBienNhan</w:t>
      </w:r>
      <w:proofErr w:type="gramEnd"/>
      <w:r w:rsidRPr="00C55C2B">
        <w:rPr>
          <w:rFonts w:cs="Times New Roman"/>
          <w:sz w:val="26"/>
          <w:szCs w:val="26"/>
        </w:rPr>
        <w:t>, p.DaThanhToan</w:t>
      </w:r>
    </w:p>
    <w:p w14:paraId="45D4BCB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FROM PhieuKham p</w:t>
      </w:r>
    </w:p>
    <w:p w14:paraId="0D590C1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JOIN BacSi b ON </w:t>
      </w:r>
      <w:proofErr w:type="gramStart"/>
      <w:r w:rsidRPr="00C55C2B">
        <w:rPr>
          <w:rFonts w:cs="Times New Roman"/>
          <w:sz w:val="26"/>
          <w:szCs w:val="26"/>
        </w:rPr>
        <w:t>b.MaBS</w:t>
      </w:r>
      <w:proofErr w:type="gramEnd"/>
      <w:r w:rsidRPr="00C55C2B">
        <w:rPr>
          <w:rFonts w:cs="Times New Roman"/>
          <w:sz w:val="26"/>
          <w:szCs w:val="26"/>
        </w:rPr>
        <w:t xml:space="preserve"> = p.MaBS</w:t>
      </w:r>
    </w:p>
    <w:p w14:paraId="2C31334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JOIN Khoa k ON </w:t>
      </w:r>
      <w:proofErr w:type="gramStart"/>
      <w:r w:rsidRPr="00C55C2B">
        <w:rPr>
          <w:rFonts w:cs="Times New Roman"/>
          <w:sz w:val="26"/>
          <w:szCs w:val="26"/>
        </w:rPr>
        <w:t>k.MaKhoa</w:t>
      </w:r>
      <w:proofErr w:type="gramEnd"/>
      <w:r w:rsidRPr="00C55C2B">
        <w:rPr>
          <w:rFonts w:cs="Times New Roman"/>
          <w:sz w:val="26"/>
          <w:szCs w:val="26"/>
        </w:rPr>
        <w:t xml:space="preserve"> = p.MaKhoa</w:t>
      </w:r>
    </w:p>
    <w:p w14:paraId="768A219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LEFT JOIN ThanhToan tt ON </w:t>
      </w:r>
      <w:proofErr w:type="gramStart"/>
      <w:r w:rsidRPr="00C55C2B">
        <w:rPr>
          <w:rFonts w:cs="Times New Roman"/>
          <w:sz w:val="26"/>
          <w:szCs w:val="26"/>
        </w:rPr>
        <w:t>tt.MaTT</w:t>
      </w:r>
      <w:proofErr w:type="gramEnd"/>
      <w:r w:rsidRPr="00C55C2B">
        <w:rPr>
          <w:rFonts w:cs="Times New Roman"/>
          <w:sz w:val="26"/>
          <w:szCs w:val="26"/>
        </w:rPr>
        <w:t xml:space="preserve"> = p.MaTT</w:t>
      </w:r>
    </w:p>
    <w:p w14:paraId="2C3740B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WHERE </w:t>
      </w:r>
      <w:proofErr w:type="gramStart"/>
      <w:r w:rsidRPr="00C55C2B">
        <w:rPr>
          <w:rFonts w:cs="Times New Roman"/>
          <w:sz w:val="26"/>
          <w:szCs w:val="26"/>
        </w:rPr>
        <w:t>p.MaHoSo</w:t>
      </w:r>
      <w:proofErr w:type="gramEnd"/>
      <w:r w:rsidRPr="00C55C2B">
        <w:rPr>
          <w:rFonts w:cs="Times New Roman"/>
          <w:sz w:val="26"/>
          <w:szCs w:val="26"/>
        </w:rPr>
        <w:t xml:space="preserve"> = @h ORDER BY p.NgayGioKham DESC", Db.P("@h", maHoSo));</w:t>
      </w:r>
    </w:p>
    <w:p w14:paraId="5EB9D85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AAD35C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w:t>
      </w:r>
    </w:p>
    <w:p w14:paraId="01F4172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DataTable </w:t>
      </w:r>
      <w:proofErr w:type="gramStart"/>
      <w:r w:rsidRPr="00C55C2B">
        <w:rPr>
          <w:rFonts w:cs="Times New Roman"/>
          <w:sz w:val="26"/>
          <w:szCs w:val="26"/>
        </w:rPr>
        <w:t>LayXetNghiem(</w:t>
      </w:r>
      <w:proofErr w:type="gramEnd"/>
      <w:r w:rsidRPr="00C55C2B">
        <w:rPr>
          <w:rFonts w:cs="Times New Roman"/>
          <w:sz w:val="26"/>
          <w:szCs w:val="26"/>
        </w:rPr>
        <w:t>string maPK)</w:t>
      </w:r>
    </w:p>
    <w:p w14:paraId="0C28746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7057ED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w:t>
      </w:r>
      <w:proofErr w:type="gramStart"/>
      <w:r w:rsidRPr="00C55C2B">
        <w:rPr>
          <w:rFonts w:cs="Times New Roman"/>
          <w:sz w:val="26"/>
          <w:szCs w:val="26"/>
        </w:rPr>
        <w:t>Db.Query</w:t>
      </w:r>
      <w:proofErr w:type="gramEnd"/>
      <w:r w:rsidRPr="00C55C2B">
        <w:rPr>
          <w:rFonts w:cs="Times New Roman"/>
          <w:sz w:val="26"/>
          <w:szCs w:val="26"/>
        </w:rPr>
        <w:t>(@"SELECT x.MaXN, x.TenXN, px.KetQua</w:t>
      </w:r>
    </w:p>
    <w:p w14:paraId="78DFC12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FROM PhieuKham_XetNghiem px JOIN XetNghiem x ON </w:t>
      </w:r>
      <w:proofErr w:type="gramStart"/>
      <w:r w:rsidRPr="00C55C2B">
        <w:rPr>
          <w:rFonts w:cs="Times New Roman"/>
          <w:sz w:val="26"/>
          <w:szCs w:val="26"/>
        </w:rPr>
        <w:t>x.MaXN</w:t>
      </w:r>
      <w:proofErr w:type="gramEnd"/>
      <w:r w:rsidRPr="00C55C2B">
        <w:rPr>
          <w:rFonts w:cs="Times New Roman"/>
          <w:sz w:val="26"/>
          <w:szCs w:val="26"/>
        </w:rPr>
        <w:t xml:space="preserve"> = px.MaXN</w:t>
      </w:r>
    </w:p>
    <w:p w14:paraId="3B01FBE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WHERE </w:t>
      </w:r>
      <w:proofErr w:type="gramStart"/>
      <w:r w:rsidRPr="00C55C2B">
        <w:rPr>
          <w:rFonts w:cs="Times New Roman"/>
          <w:sz w:val="26"/>
          <w:szCs w:val="26"/>
        </w:rPr>
        <w:t>px.MaPK</w:t>
      </w:r>
      <w:proofErr w:type="gramEnd"/>
      <w:r w:rsidRPr="00C55C2B">
        <w:rPr>
          <w:rFonts w:cs="Times New Roman"/>
          <w:sz w:val="26"/>
          <w:szCs w:val="26"/>
        </w:rPr>
        <w:t xml:space="preserve"> = @p ORDER BY x.TenXN", Db.P("@p", maPK));</w:t>
      </w:r>
    </w:p>
    <w:p w14:paraId="562A37F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CB1F78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271554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KetQuaXuLy </w:t>
      </w:r>
      <w:proofErr w:type="gramStart"/>
      <w:r w:rsidRPr="00C55C2B">
        <w:rPr>
          <w:rFonts w:cs="Times New Roman"/>
          <w:sz w:val="26"/>
          <w:szCs w:val="26"/>
        </w:rPr>
        <w:t>GhiNhan(</w:t>
      </w:r>
      <w:proofErr w:type="gramEnd"/>
      <w:r w:rsidRPr="00C55C2B">
        <w:rPr>
          <w:rFonts w:cs="Times New Roman"/>
          <w:sz w:val="26"/>
          <w:szCs w:val="26"/>
        </w:rPr>
        <w:t>string maPK, string maHoSo, DateTime ngayGio, string maBS, string</w:t>
      </w:r>
    </w:p>
    <w:p w14:paraId="10E2365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maKhoa, string loai,</w:t>
      </w:r>
    </w:p>
    <w:p w14:paraId="514BEA3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string trieuChung, string nhietDoText, string huyetAp, string ketLuan,</w:t>
      </w:r>
    </w:p>
    <w:p w14:paraId="68644F4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decimal vienPhi, bool daThanhToan, int? maTT = null)</w:t>
      </w:r>
    </w:p>
    <w:p w14:paraId="6B429C8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57BCE4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string.IsNullOrWhiteSpace</w:t>
      </w:r>
      <w:proofErr w:type="gramEnd"/>
      <w:r w:rsidRPr="00C55C2B">
        <w:rPr>
          <w:rFonts w:cs="Times New Roman"/>
          <w:sz w:val="26"/>
          <w:szCs w:val="26"/>
        </w:rPr>
        <w:t>(maPK) || string.IsNullOrWhiteSpace(maHoSo) ||</w:t>
      </w:r>
    </w:p>
    <w:p w14:paraId="29A5F8C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string.IsNullOrWhiteSpace</w:t>
      </w:r>
      <w:proofErr w:type="gramEnd"/>
      <w:r w:rsidRPr="00C55C2B">
        <w:rPr>
          <w:rFonts w:cs="Times New Roman"/>
          <w:sz w:val="26"/>
          <w:szCs w:val="26"/>
        </w:rPr>
        <w:t>(maBS)</w:t>
      </w:r>
    </w:p>
    <w:p w14:paraId="5F45A29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 </w:t>
      </w:r>
      <w:proofErr w:type="gramStart"/>
      <w:r w:rsidRPr="00C55C2B">
        <w:rPr>
          <w:rFonts w:cs="Times New Roman"/>
          <w:sz w:val="26"/>
          <w:szCs w:val="26"/>
        </w:rPr>
        <w:t>string.IsNullOrWhiteSpace</w:t>
      </w:r>
      <w:proofErr w:type="gramEnd"/>
      <w:r w:rsidRPr="00C55C2B">
        <w:rPr>
          <w:rFonts w:cs="Times New Roman"/>
          <w:sz w:val="26"/>
          <w:szCs w:val="26"/>
        </w:rPr>
        <w:t>(maKhoa) || string.IsNullOrWhiteSpace(trieuChung))</w:t>
      </w:r>
    </w:p>
    <w:p w14:paraId="0D7A57F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KetQuaXuLy.Fail("Phiếu khám phải có mã phiếu, hồ sơ, khoa, bác sĩ và triệu</w:t>
      </w:r>
    </w:p>
    <w:p w14:paraId="298D568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chứng.");</w:t>
      </w:r>
    </w:p>
    <w:p w14:paraId="2E3E456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(ngayGio &gt; DateTime.Now) return KetQuaXuLy.Fail("Ngày giờ khám không được ở tương lai.");</w:t>
      </w:r>
    </w:p>
    <w:p w14:paraId="25FA372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(vienPhi &lt; 0) return KetQuaXuLy.Fail("Viện phí không được âm.");</w:t>
      </w:r>
    </w:p>
    <w:p w14:paraId="0B226A6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vienPhi !</w:t>
      </w:r>
      <w:proofErr w:type="gramEnd"/>
      <w:r w:rsidRPr="00C55C2B">
        <w:rPr>
          <w:rFonts w:cs="Times New Roman"/>
          <w:sz w:val="26"/>
          <w:szCs w:val="26"/>
        </w:rPr>
        <w:t>= decimal.Truncate(vienPhi)) return KetQuaXuLy.Fail("Viện phí nhập theo số</w:t>
      </w:r>
    </w:p>
    <w:p w14:paraId="42588A5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nguyên đồng.");</w:t>
      </w:r>
    </w:p>
    <w:p w14:paraId="59C124A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(loai == QuyDinh.DinhKy &amp;&amp; maTT.HasValue) return KetQuaXuLy.Fail("Khám định kỳ miễn phí</w:t>
      </w:r>
    </w:p>
    <w:p w14:paraId="61A7A86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không sử dụng biên nhận thu tiền.");</w:t>
      </w:r>
    </w:p>
    <w:p w14:paraId="77F3744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loai !</w:t>
      </w:r>
      <w:proofErr w:type="gramEnd"/>
      <w:r w:rsidRPr="00C55C2B">
        <w:rPr>
          <w:rFonts w:cs="Times New Roman"/>
          <w:sz w:val="26"/>
          <w:szCs w:val="26"/>
        </w:rPr>
        <w:t>= QuyDinh.DinhKy &amp;&amp; !maTT.HasValue) return KetQuaXuLy.Fail("Chọn biên nhận đã</w:t>
      </w:r>
    </w:p>
    <w:p w14:paraId="51C1400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thanh toán trước khi ghi nhận phiếu điều trị.");</w:t>
      </w:r>
    </w:p>
    <w:p w14:paraId="7DC2443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0BF5BC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decimal? nhiet = null;</w:t>
      </w:r>
    </w:p>
    <w:p w14:paraId="6831AA4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w:t>
      </w:r>
      <w:proofErr w:type="gramEnd"/>
      <w:r w:rsidRPr="00C55C2B">
        <w:rPr>
          <w:rFonts w:cs="Times New Roman"/>
          <w:sz w:val="26"/>
          <w:szCs w:val="26"/>
        </w:rPr>
        <w:t>.IsNullOrWhiteSpace(nhietDoText))</w:t>
      </w:r>
    </w:p>
    <w:p w14:paraId="545F3C3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495E79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decimal t;</w:t>
      </w:r>
    </w:p>
    <w:p w14:paraId="65E17A7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(!decimal</w:t>
      </w:r>
      <w:proofErr w:type="gramEnd"/>
      <w:r w:rsidRPr="00C55C2B">
        <w:rPr>
          <w:rFonts w:cs="Times New Roman"/>
          <w:sz w:val="26"/>
          <w:szCs w:val="26"/>
        </w:rPr>
        <w:t>.TryParse(nhietDoText.Trim().Replace(',', '.'), NumberStyles.Number,</w:t>
      </w:r>
    </w:p>
    <w:p w14:paraId="1625254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CultureInfo.InvariantCulture, out t) || t &lt; 30 || t &gt; 45)</w:t>
      </w:r>
    </w:p>
    <w:p w14:paraId="2A1468D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KetQuaXuLy.Fail("Thân nhiệt phải là số trong khoảng 30 đến 45 độ C.");</w:t>
      </w:r>
    </w:p>
    <w:p w14:paraId="6C06DB9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nhiet = t;</w:t>
      </w:r>
    </w:p>
    <w:p w14:paraId="5E2327B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5B86F7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w:t>
      </w:r>
      <w:proofErr w:type="gramEnd"/>
      <w:r w:rsidRPr="00C55C2B">
        <w:rPr>
          <w:rFonts w:cs="Times New Roman"/>
          <w:sz w:val="26"/>
          <w:szCs w:val="26"/>
        </w:rPr>
        <w:t>.IsNullOrWhiteSpace(huyetAp) &amp;&amp; !Regex.IsMatch(huyetAp.Trim(),</w:t>
      </w:r>
    </w:p>
    <w:p w14:paraId="0F9971C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@"^\d{2,3}/\</w:t>
      </w:r>
      <w:proofErr w:type="gramStart"/>
      <w:r w:rsidRPr="00C55C2B">
        <w:rPr>
          <w:rFonts w:cs="Times New Roman"/>
          <w:sz w:val="26"/>
          <w:szCs w:val="26"/>
        </w:rPr>
        <w:t>d{</w:t>
      </w:r>
      <w:proofErr w:type="gramEnd"/>
      <w:r w:rsidRPr="00C55C2B">
        <w:rPr>
          <w:rFonts w:cs="Times New Roman"/>
          <w:sz w:val="26"/>
          <w:szCs w:val="26"/>
        </w:rPr>
        <w:t>2,3}$"))</w:t>
      </w:r>
    </w:p>
    <w:p w14:paraId="0CAF1D6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KetQuaXuLy.Fail("Huyết áp nhập theo dạng tâm thu/tâm trương, ví dụ 120/80.");</w:t>
      </w:r>
    </w:p>
    <w:p w14:paraId="350731F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015744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try</w:t>
      </w:r>
    </w:p>
    <w:p w14:paraId="021A989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15BC55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DataTable hs = </w:t>
      </w:r>
      <w:proofErr w:type="gramStart"/>
      <w:r w:rsidRPr="00C55C2B">
        <w:rPr>
          <w:rFonts w:cs="Times New Roman"/>
          <w:sz w:val="26"/>
          <w:szCs w:val="26"/>
        </w:rPr>
        <w:t>Db.Query</w:t>
      </w:r>
      <w:proofErr w:type="gramEnd"/>
      <w:r w:rsidRPr="00C55C2B">
        <w:rPr>
          <w:rFonts w:cs="Times New Roman"/>
          <w:sz w:val="26"/>
          <w:szCs w:val="26"/>
        </w:rPr>
        <w:t>("SELECT NgayCap, NgayHetHan FROM HoSoBenhAn WHERE MaHoSo = @h",</w:t>
      </w:r>
    </w:p>
    <w:p w14:paraId="48ADC20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("@h", maHoSo));</w:t>
      </w:r>
    </w:p>
    <w:p w14:paraId="4CF9F60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hs.Rows.Count</w:t>
      </w:r>
      <w:proofErr w:type="gramEnd"/>
      <w:r w:rsidRPr="00C55C2B">
        <w:rPr>
          <w:rFonts w:cs="Times New Roman"/>
          <w:sz w:val="26"/>
          <w:szCs w:val="26"/>
        </w:rPr>
        <w:t xml:space="preserve"> == 0) return KetQuaXuLy.Fail("Hồ sơ bệnh án không tồn tại.");</w:t>
      </w:r>
    </w:p>
    <w:p w14:paraId="2C5FBF0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DateTime ngayCap = Convert.ToDateTime(</w:t>
      </w:r>
      <w:proofErr w:type="gramStart"/>
      <w:r w:rsidRPr="00C55C2B">
        <w:rPr>
          <w:rFonts w:cs="Times New Roman"/>
          <w:sz w:val="26"/>
          <w:szCs w:val="26"/>
        </w:rPr>
        <w:t>hs.Rows</w:t>
      </w:r>
      <w:proofErr w:type="gramEnd"/>
      <w:r w:rsidRPr="00C55C2B">
        <w:rPr>
          <w:rFonts w:cs="Times New Roman"/>
          <w:sz w:val="26"/>
          <w:szCs w:val="26"/>
        </w:rPr>
        <w:t>[0]["NgayCap"]).Date;</w:t>
      </w:r>
    </w:p>
    <w:p w14:paraId="702F9B7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DateTime hetHan = Convert.ToDateTime(</w:t>
      </w:r>
      <w:proofErr w:type="gramStart"/>
      <w:r w:rsidRPr="00C55C2B">
        <w:rPr>
          <w:rFonts w:cs="Times New Roman"/>
          <w:sz w:val="26"/>
          <w:szCs w:val="26"/>
        </w:rPr>
        <w:t>hs.Rows</w:t>
      </w:r>
      <w:proofErr w:type="gramEnd"/>
      <w:r w:rsidRPr="00C55C2B">
        <w:rPr>
          <w:rFonts w:cs="Times New Roman"/>
          <w:sz w:val="26"/>
          <w:szCs w:val="26"/>
        </w:rPr>
        <w:t>[0]["NgayHetHan"]).Date;</w:t>
      </w:r>
    </w:p>
    <w:p w14:paraId="6D6C527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(ngayGio.Date &lt; ngayCap) return KetQuaXuLy.Fail("Ngày khám không được trước ngày cấp</w:t>
      </w:r>
    </w:p>
    <w:p w14:paraId="6FA378A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hồ sơ (" + ngayCap.ToString("dd/MM/yyyy") + ").");</w:t>
      </w:r>
    </w:p>
    <w:p w14:paraId="6D58F3D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Db.Scalar</w:t>
      </w:r>
      <w:proofErr w:type="gramEnd"/>
      <w:r w:rsidRPr="00C55C2B">
        <w:rPr>
          <w:rFonts w:cs="Times New Roman"/>
          <w:sz w:val="26"/>
          <w:szCs w:val="26"/>
        </w:rPr>
        <w:t>("SELECT 1 FROM BacSi WHERE MaBS = @b AND MaKhoa = @k", Db.P("@b", maBS),</w:t>
      </w:r>
    </w:p>
    <w:p w14:paraId="088F501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("@k", maKhoa)) == null)</w:t>
      </w:r>
    </w:p>
    <w:p w14:paraId="7D00DCE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KetQuaXuLy.Fail("Bác sĩ được chọn không thuộc khoa điều trị đã chọn.");</w:t>
      </w:r>
    </w:p>
    <w:p w14:paraId="25281DA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w:t>
      </w:r>
    </w:p>
    <w:p w14:paraId="0F067A4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bool dinhKy = loai == QuyDinh.DinhKy;</w:t>
      </w:r>
    </w:p>
    <w:p w14:paraId="068E54E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(dinhKy)</w:t>
      </w:r>
    </w:p>
    <w:p w14:paraId="1D5D057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4A7089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(ngayGio.Date &gt; hetHan) return KetQuaXuLy.Fail("Hồ sơ đã hết hạn lệ phí năm,</w:t>
      </w:r>
    </w:p>
    <w:p w14:paraId="6700327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không được khám định kỳ miễn phí. Hãy gia hạn hồ sơ.");</w:t>
      </w:r>
    </w:p>
    <w:p w14:paraId="0D9DA56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vienPhi !</w:t>
      </w:r>
      <w:proofErr w:type="gramEnd"/>
      <w:r w:rsidRPr="00C55C2B">
        <w:rPr>
          <w:rFonts w:cs="Times New Roman"/>
          <w:sz w:val="26"/>
          <w:szCs w:val="26"/>
        </w:rPr>
        <w:t>= 0) return KetQuaXuLy.Fail("Khám sức khỏe định kỳ theo quý là miễn</w:t>
      </w:r>
    </w:p>
    <w:p w14:paraId="73DF188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phí, viện phí phải bằng 0.");</w:t>
      </w:r>
    </w:p>
    <w:p w14:paraId="50BD41D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object trung = </w:t>
      </w:r>
      <w:proofErr w:type="gramStart"/>
      <w:r w:rsidRPr="00C55C2B">
        <w:rPr>
          <w:rFonts w:cs="Times New Roman"/>
          <w:sz w:val="26"/>
          <w:szCs w:val="26"/>
        </w:rPr>
        <w:t>Db.Scalar</w:t>
      </w:r>
      <w:proofErr w:type="gramEnd"/>
      <w:r w:rsidRPr="00C55C2B">
        <w:rPr>
          <w:rFonts w:cs="Times New Roman"/>
          <w:sz w:val="26"/>
          <w:szCs w:val="26"/>
        </w:rPr>
        <w:t>(@"SELECT 1 FROM PhieuKham WHERE MaHoSo = @h AND LoaiKham =</w:t>
      </w:r>
    </w:p>
    <w:p w14:paraId="0793E1E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'DINHKY'</w:t>
      </w:r>
    </w:p>
    <w:p w14:paraId="4F4DF3A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AND YEAR(NgayGioKham) = @y AND </w:t>
      </w:r>
      <w:proofErr w:type="gramStart"/>
      <w:r w:rsidRPr="00C55C2B">
        <w:rPr>
          <w:rFonts w:cs="Times New Roman"/>
          <w:sz w:val="26"/>
          <w:szCs w:val="26"/>
        </w:rPr>
        <w:t>DATEPART(</w:t>
      </w:r>
      <w:proofErr w:type="gramEnd"/>
      <w:r w:rsidRPr="00C55C2B">
        <w:rPr>
          <w:rFonts w:cs="Times New Roman"/>
          <w:sz w:val="26"/>
          <w:szCs w:val="26"/>
        </w:rPr>
        <w:t>QUARTER,</w:t>
      </w:r>
    </w:p>
    <w:p w14:paraId="7C88D88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NgayGioKham) = @q",</w:t>
      </w:r>
    </w:p>
    <w:p w14:paraId="28E7C03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("@h", maHoSo), Db.P("@y", ngayGio.Year), Db.P("@q", QuyDinh.Quy(ngayGio)));</w:t>
      </w:r>
    </w:p>
    <w:p w14:paraId="5DC5932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trung !</w:t>
      </w:r>
      <w:proofErr w:type="gramEnd"/>
      <w:r w:rsidRPr="00C55C2B">
        <w:rPr>
          <w:rFonts w:cs="Times New Roman"/>
          <w:sz w:val="26"/>
          <w:szCs w:val="26"/>
        </w:rPr>
        <w:t>= null) return KetQuaXuLy.Fail("Quý " + QuyDinh.Quy(ngayGio) + "/" +</w:t>
      </w:r>
    </w:p>
    <w:p w14:paraId="7FAC5B6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ngayGio.Year + " bệnh nhân đã khám định kỳ rồi (mỗi quý một lần).");</w:t>
      </w:r>
    </w:p>
    <w:p w14:paraId="123C26E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daThanhToan = true;</w:t>
      </w:r>
    </w:p>
    <w:p w14:paraId="28AD890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46F410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else if </w:t>
      </w:r>
      <w:proofErr w:type="gramStart"/>
      <w:r w:rsidRPr="00C55C2B">
        <w:rPr>
          <w:rFonts w:cs="Times New Roman"/>
          <w:sz w:val="26"/>
          <w:szCs w:val="26"/>
        </w:rPr>
        <w:t>(!daThanhToan</w:t>
      </w:r>
      <w:proofErr w:type="gramEnd"/>
      <w:r w:rsidRPr="00C55C2B">
        <w:rPr>
          <w:rFonts w:cs="Times New Roman"/>
          <w:sz w:val="26"/>
          <w:szCs w:val="26"/>
        </w:rPr>
        <w:t>)</w:t>
      </w:r>
    </w:p>
    <w:p w14:paraId="5B1DFE0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KetQuaXuLy.Fail("Chỉ ghi nhận phiếu khám sau khi bệnh nhân làm thủ tục xuất</w:t>
      </w:r>
    </w:p>
    <w:p w14:paraId="28A67E7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viện và thanh toán viện phí.");</w:t>
      </w:r>
    </w:p>
    <w:p w14:paraId="164EC97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792B39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using (var cn = </w:t>
      </w:r>
      <w:proofErr w:type="gramStart"/>
      <w:r w:rsidRPr="00C55C2B">
        <w:rPr>
          <w:rFonts w:cs="Times New Roman"/>
          <w:sz w:val="26"/>
          <w:szCs w:val="26"/>
        </w:rPr>
        <w:t>Db.OpenConnection</w:t>
      </w:r>
      <w:proofErr w:type="gramEnd"/>
      <w:r w:rsidRPr="00C55C2B">
        <w:rPr>
          <w:rFonts w:cs="Times New Roman"/>
          <w:sz w:val="26"/>
          <w:szCs w:val="26"/>
        </w:rPr>
        <w:t>())</w:t>
      </w:r>
    </w:p>
    <w:p w14:paraId="020082E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using (var tr = </w:t>
      </w:r>
      <w:proofErr w:type="gramStart"/>
      <w:r w:rsidRPr="00C55C2B">
        <w:rPr>
          <w:rFonts w:cs="Times New Roman"/>
          <w:sz w:val="26"/>
          <w:szCs w:val="26"/>
        </w:rPr>
        <w:t>cn.BeginTransaction</w:t>
      </w:r>
      <w:proofErr w:type="gramEnd"/>
      <w:r w:rsidRPr="00C55C2B">
        <w:rPr>
          <w:rFonts w:cs="Times New Roman"/>
          <w:sz w:val="26"/>
          <w:szCs w:val="26"/>
        </w:rPr>
        <w:t>())</w:t>
      </w:r>
    </w:p>
    <w:p w14:paraId="68AA594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A2F69E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try</w:t>
      </w:r>
    </w:p>
    <w:p w14:paraId="37FDEE5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3ACBD3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int thanhToanId;</w:t>
      </w:r>
    </w:p>
    <w:p w14:paraId="34E3E9B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(dinhKy)</w:t>
      </w:r>
    </w:p>
    <w:p w14:paraId="268A835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ADDD40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using (var cmd = new </w:t>
      </w:r>
      <w:proofErr w:type="gramStart"/>
      <w:r w:rsidRPr="00C55C2B">
        <w:rPr>
          <w:rFonts w:cs="Times New Roman"/>
          <w:sz w:val="26"/>
          <w:szCs w:val="26"/>
        </w:rPr>
        <w:t>System.Data.SqlClient.SqlCommand</w:t>
      </w:r>
      <w:proofErr w:type="gramEnd"/>
      <w:r w:rsidRPr="00C55C2B">
        <w:rPr>
          <w:rFonts w:cs="Times New Roman"/>
          <w:sz w:val="26"/>
          <w:szCs w:val="26"/>
        </w:rPr>
        <w:t>(@"INSERT ThanhToan</w:t>
      </w:r>
    </w:p>
    <w:p w14:paraId="1B1D1E6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SoBienNhan,MaHoSo</w:t>
      </w:r>
      <w:proofErr w:type="gramEnd"/>
      <w:r w:rsidRPr="00C55C2B">
        <w:rPr>
          <w:rFonts w:cs="Times New Roman"/>
          <w:sz w:val="26"/>
          <w:szCs w:val="26"/>
        </w:rPr>
        <w:t>,NgayThanhToan,NguoiThu,SoTien,HinhThuc,GhiChu)</w:t>
      </w:r>
    </w:p>
    <w:p w14:paraId="47248F9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OUTPUT INSERTED.MaTT VALUES(@</w:t>
      </w:r>
      <w:proofErr w:type="gramStart"/>
      <w:r w:rsidRPr="00C55C2B">
        <w:rPr>
          <w:rFonts w:cs="Times New Roman"/>
          <w:sz w:val="26"/>
          <w:szCs w:val="26"/>
        </w:rPr>
        <w:t>bn,@</w:t>
      </w:r>
      <w:proofErr w:type="gramEnd"/>
      <w:r w:rsidRPr="00C55C2B">
        <w:rPr>
          <w:rFonts w:cs="Times New Roman"/>
          <w:sz w:val="26"/>
          <w:szCs w:val="26"/>
        </w:rPr>
        <w:t>h,SYSDATETIME(),NULL,0,'MIENPHI',N'Khám</w:t>
      </w:r>
    </w:p>
    <w:p w14:paraId="60A6625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định kỳ miễn phí theo quý.')", cn, tr))</w:t>
      </w:r>
    </w:p>
    <w:p w14:paraId="6A17511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B8E9CA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cmd.Parameters.Add</w:t>
      </w:r>
      <w:proofErr w:type="gramEnd"/>
      <w:r w:rsidRPr="00C55C2B">
        <w:rPr>
          <w:rFonts w:cs="Times New Roman"/>
          <w:sz w:val="26"/>
          <w:szCs w:val="26"/>
        </w:rPr>
        <w:t>(Db.P("@bn", "MP-" + maPK.Trim()));</w:t>
      </w:r>
    </w:p>
    <w:p w14:paraId="491C561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cmd.Parameters.Add</w:t>
      </w:r>
      <w:proofErr w:type="gramEnd"/>
      <w:r w:rsidRPr="00C55C2B">
        <w:rPr>
          <w:rFonts w:cs="Times New Roman"/>
          <w:sz w:val="26"/>
          <w:szCs w:val="26"/>
        </w:rPr>
        <w:t>(Db.P("@h", maHoSo));</w:t>
      </w:r>
    </w:p>
    <w:p w14:paraId="5F2046C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thanhToanId = Convert.ToInt32(</w:t>
      </w:r>
      <w:proofErr w:type="gramStart"/>
      <w:r w:rsidRPr="00C55C2B">
        <w:rPr>
          <w:rFonts w:cs="Times New Roman"/>
          <w:sz w:val="26"/>
          <w:szCs w:val="26"/>
        </w:rPr>
        <w:t>cmd.ExecuteScalar</w:t>
      </w:r>
      <w:proofErr w:type="gramEnd"/>
      <w:r w:rsidRPr="00C55C2B">
        <w:rPr>
          <w:rFonts w:cs="Times New Roman"/>
          <w:sz w:val="26"/>
          <w:szCs w:val="26"/>
        </w:rPr>
        <w:t>());</w:t>
      </w:r>
    </w:p>
    <w:p w14:paraId="74488C5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E3C16E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2488D1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else</w:t>
      </w:r>
    </w:p>
    <w:p w14:paraId="3459830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904449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using (var cmd = new </w:t>
      </w:r>
      <w:proofErr w:type="gramStart"/>
      <w:r w:rsidRPr="00C55C2B">
        <w:rPr>
          <w:rFonts w:cs="Times New Roman"/>
          <w:sz w:val="26"/>
          <w:szCs w:val="26"/>
        </w:rPr>
        <w:t>System.Data.SqlClient.SqlCommand</w:t>
      </w:r>
      <w:proofErr w:type="gramEnd"/>
      <w:r w:rsidRPr="00C55C2B">
        <w:rPr>
          <w:rFonts w:cs="Times New Roman"/>
          <w:sz w:val="26"/>
          <w:szCs w:val="26"/>
        </w:rPr>
        <w:t>(@"SELECT</w:t>
      </w:r>
    </w:p>
    <w:p w14:paraId="63C8234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t.MaHoSo</w:t>
      </w:r>
      <w:proofErr w:type="gramEnd"/>
      <w:r w:rsidRPr="00C55C2B">
        <w:rPr>
          <w:rFonts w:cs="Times New Roman"/>
          <w:sz w:val="26"/>
          <w:szCs w:val="26"/>
        </w:rPr>
        <w:t>,t.SoTien,t.HinhThuc,</w:t>
      </w:r>
    </w:p>
    <w:p w14:paraId="0FFF47F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CASE WHEN </w:t>
      </w:r>
      <w:proofErr w:type="gramStart"/>
      <w:r w:rsidRPr="00C55C2B">
        <w:rPr>
          <w:rFonts w:cs="Times New Roman"/>
          <w:sz w:val="26"/>
          <w:szCs w:val="26"/>
        </w:rPr>
        <w:t>EXISTS(</w:t>
      </w:r>
      <w:proofErr w:type="gramEnd"/>
      <w:r w:rsidRPr="00C55C2B">
        <w:rPr>
          <w:rFonts w:cs="Times New Roman"/>
          <w:sz w:val="26"/>
          <w:szCs w:val="26"/>
        </w:rPr>
        <w:t>SELECT 1 FROM PhieuKham p WHERE p.MaTT=t.MaTT) THEN 1</w:t>
      </w:r>
    </w:p>
    <w:p w14:paraId="4F79C14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ELSE 0 END AS DaDung</w:t>
      </w:r>
    </w:p>
    <w:p w14:paraId="0CF7964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FROM ThanhToan t WITH (</w:t>
      </w:r>
      <w:proofErr w:type="gramStart"/>
      <w:r w:rsidRPr="00C55C2B">
        <w:rPr>
          <w:rFonts w:cs="Times New Roman"/>
          <w:sz w:val="26"/>
          <w:szCs w:val="26"/>
        </w:rPr>
        <w:t>UPDLOCK,HOLDLOCK</w:t>
      </w:r>
      <w:proofErr w:type="gramEnd"/>
      <w:r w:rsidRPr="00C55C2B">
        <w:rPr>
          <w:rFonts w:cs="Times New Roman"/>
          <w:sz w:val="26"/>
          <w:szCs w:val="26"/>
        </w:rPr>
        <w:t>) WHERE t.MaTT=@tt", cn, tr))</w:t>
      </w:r>
    </w:p>
    <w:p w14:paraId="114C2BE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23E2E0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cmd.Parameters.Add</w:t>
      </w:r>
      <w:proofErr w:type="gramEnd"/>
      <w:r w:rsidRPr="00C55C2B">
        <w:rPr>
          <w:rFonts w:cs="Times New Roman"/>
          <w:sz w:val="26"/>
          <w:szCs w:val="26"/>
        </w:rPr>
        <w:t>(Db.P("@tt", maTT.Value));</w:t>
      </w:r>
    </w:p>
    <w:p w14:paraId="1678202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string loi;</w:t>
      </w:r>
    </w:p>
    <w:p w14:paraId="197643B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using (var reader = </w:t>
      </w:r>
      <w:proofErr w:type="gramStart"/>
      <w:r w:rsidRPr="00C55C2B">
        <w:rPr>
          <w:rFonts w:cs="Times New Roman"/>
          <w:sz w:val="26"/>
          <w:szCs w:val="26"/>
        </w:rPr>
        <w:t>cmd.ExecuteReader</w:t>
      </w:r>
      <w:proofErr w:type="gramEnd"/>
      <w:r w:rsidRPr="00C55C2B">
        <w:rPr>
          <w:rFonts w:cs="Times New Roman"/>
          <w:sz w:val="26"/>
          <w:szCs w:val="26"/>
        </w:rPr>
        <w:t>())</w:t>
      </w:r>
    </w:p>
    <w:p w14:paraId="690FE11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13B695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(!reader</w:t>
      </w:r>
      <w:proofErr w:type="gramEnd"/>
      <w:r w:rsidRPr="00C55C2B">
        <w:rPr>
          <w:rFonts w:cs="Times New Roman"/>
          <w:sz w:val="26"/>
          <w:szCs w:val="26"/>
        </w:rPr>
        <w:t>.Read()) loi = "Biên nhận không tồn tại.";</w:t>
      </w:r>
    </w:p>
    <w:p w14:paraId="7F448EE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else loi =</w:t>
      </w:r>
    </w:p>
    <w:p w14:paraId="042B60D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ThanhToanService.KiemTraDoiChieu(</w:t>
      </w:r>
      <w:proofErr w:type="gramStart"/>
      <w:r w:rsidRPr="00C55C2B">
        <w:rPr>
          <w:rFonts w:cs="Times New Roman"/>
          <w:sz w:val="26"/>
          <w:szCs w:val="26"/>
        </w:rPr>
        <w:t>reader.GetString</w:t>
      </w:r>
      <w:proofErr w:type="gramEnd"/>
      <w:r w:rsidRPr="00C55C2B">
        <w:rPr>
          <w:rFonts w:cs="Times New Roman"/>
          <w:sz w:val="26"/>
          <w:szCs w:val="26"/>
        </w:rPr>
        <w:t>(0),reader.GetDecimal(1),</w:t>
      </w:r>
    </w:p>
    <w:p w14:paraId="0F2F6DB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reader.GetString</w:t>
      </w:r>
      <w:proofErr w:type="gramEnd"/>
      <w:r w:rsidRPr="00C55C2B">
        <w:rPr>
          <w:rFonts w:cs="Times New Roman"/>
          <w:sz w:val="26"/>
          <w:szCs w:val="26"/>
        </w:rPr>
        <w:t>(2),reader.GetInt32(3)==1,maHoSo,vienPhi);</w:t>
      </w:r>
    </w:p>
    <w:p w14:paraId="29914CF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641814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loi !</w:t>
      </w:r>
      <w:proofErr w:type="gramEnd"/>
      <w:r w:rsidRPr="00C55C2B">
        <w:rPr>
          <w:rFonts w:cs="Times New Roman"/>
          <w:sz w:val="26"/>
          <w:szCs w:val="26"/>
        </w:rPr>
        <w:t>= null) { tr.Rollback(); return KetQuaXuLy.Fail(loi); }</w:t>
      </w:r>
    </w:p>
    <w:p w14:paraId="5A08944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62E00D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thanhToanId = maTT.Value;</w:t>
      </w:r>
    </w:p>
    <w:p w14:paraId="7DE36B7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89F480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Db.Exec</w:t>
      </w:r>
      <w:proofErr w:type="gramEnd"/>
      <w:r w:rsidRPr="00C55C2B">
        <w:rPr>
          <w:rFonts w:cs="Times New Roman"/>
          <w:sz w:val="26"/>
          <w:szCs w:val="26"/>
        </w:rPr>
        <w:t>(cn, tr, @"INSERT INTO PhieuKham(MaPK, MaHoSo, NgayGioKham, MaBS, MaKhoa,</w:t>
      </w:r>
    </w:p>
    <w:p w14:paraId="319B994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LoaiKham, TrieuChung, NhietDo, HuyetAp, KetLuan, VienPhi, DaThanhToan)</w:t>
      </w:r>
    </w:p>
    <w:p w14:paraId="3954E78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VALUES(</w:t>
      </w:r>
      <w:proofErr w:type="gramEnd"/>
      <w:r w:rsidRPr="00C55C2B">
        <w:rPr>
          <w:rFonts w:cs="Times New Roman"/>
          <w:sz w:val="26"/>
          <w:szCs w:val="26"/>
        </w:rPr>
        <w:t>@p, @h, @ng, @bs, @k, @l, @tc, @nd, @ha, @kl, @vp,</w:t>
      </w:r>
    </w:p>
    <w:p w14:paraId="0942131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@tt)",</w:t>
      </w:r>
    </w:p>
    <w:p w14:paraId="46E3EB7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("@p", maPK), Db.P("@h", maHoSo), Db.P("@ng", ngayGio), Db.P("@bs",</w:t>
      </w:r>
    </w:p>
    <w:p w14:paraId="30CC38D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maBS), </w:t>
      </w:r>
      <w:proofErr w:type="gramStart"/>
      <w:r w:rsidRPr="00C55C2B">
        <w:rPr>
          <w:rFonts w:cs="Times New Roman"/>
          <w:sz w:val="26"/>
          <w:szCs w:val="26"/>
        </w:rPr>
        <w:t>Db.P</w:t>
      </w:r>
      <w:proofErr w:type="gramEnd"/>
      <w:r w:rsidRPr="00C55C2B">
        <w:rPr>
          <w:rFonts w:cs="Times New Roman"/>
          <w:sz w:val="26"/>
          <w:szCs w:val="26"/>
        </w:rPr>
        <w:t>("@k", maKhoa), Db.P("@l", loai),</w:t>
      </w:r>
    </w:p>
    <w:p w14:paraId="25ACCA4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("@tc", trieuChung), Db.P("@nd", nhiet), Db.P("@ha", huyetAp),</w:t>
      </w:r>
    </w:p>
    <w:p w14:paraId="70D8AE2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("@kl", ketLuan), Db.P("@vp", vienPhi), Db.P("@tt", daThanhToan));</w:t>
      </w:r>
    </w:p>
    <w:p w14:paraId="439EF0E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Db.Exec</w:t>
      </w:r>
      <w:proofErr w:type="gramEnd"/>
      <w:r w:rsidRPr="00C55C2B">
        <w:rPr>
          <w:rFonts w:cs="Times New Roman"/>
          <w:sz w:val="26"/>
          <w:szCs w:val="26"/>
        </w:rPr>
        <w:t>(cn, tr, "UPDATE PhieuKham SET MaTT=@tt WHERE MaPK=@p", Db.P("@tt",</w:t>
      </w:r>
    </w:p>
    <w:p w14:paraId="438BBD6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thanhToanId), </w:t>
      </w:r>
      <w:proofErr w:type="gramStart"/>
      <w:r w:rsidRPr="00C55C2B">
        <w:rPr>
          <w:rFonts w:cs="Times New Roman"/>
          <w:sz w:val="26"/>
          <w:szCs w:val="26"/>
        </w:rPr>
        <w:t>Db.P</w:t>
      </w:r>
      <w:proofErr w:type="gramEnd"/>
      <w:r w:rsidRPr="00C55C2B">
        <w:rPr>
          <w:rFonts w:cs="Times New Roman"/>
          <w:sz w:val="26"/>
          <w:szCs w:val="26"/>
        </w:rPr>
        <w:t>("@p", maPK));</w:t>
      </w:r>
    </w:p>
    <w:p w14:paraId="62ED23A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 xml:space="preserve">dinhKy)   </w:t>
      </w:r>
      <w:proofErr w:type="gramEnd"/>
      <w:r w:rsidRPr="00C55C2B">
        <w:rPr>
          <w:rFonts w:cs="Times New Roman"/>
          <w:sz w:val="26"/>
          <w:szCs w:val="26"/>
        </w:rPr>
        <w:t>// đánh dấu lịch hẹn định kỳ của quý này là đã khám</w:t>
      </w:r>
    </w:p>
    <w:p w14:paraId="3E7EA43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Db.Exec</w:t>
      </w:r>
      <w:proofErr w:type="gramEnd"/>
      <w:r w:rsidRPr="00C55C2B">
        <w:rPr>
          <w:rFonts w:cs="Times New Roman"/>
          <w:sz w:val="26"/>
          <w:szCs w:val="26"/>
        </w:rPr>
        <w:t>(cn, tr, @"UPDATE LichHen SET TrangThai = 'DAKHAM'</w:t>
      </w:r>
    </w:p>
    <w:p w14:paraId="1B6E182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WHERE MaLH = (SELECT TOP 1 MaLH FROM LichHen</w:t>
      </w:r>
    </w:p>
    <w:p w14:paraId="69A0C7D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WHERE MaHoSo = @h AND TrangThai = 'DAHEN'</w:t>
      </w:r>
    </w:p>
    <w:p w14:paraId="5820384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AND YEAR(NgayGioHen) = @y AND</w:t>
      </w:r>
    </w:p>
    <w:p w14:paraId="671B270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DATEPART(</w:t>
      </w:r>
      <w:proofErr w:type="gramEnd"/>
      <w:r w:rsidRPr="00C55C2B">
        <w:rPr>
          <w:rFonts w:cs="Times New Roman"/>
          <w:sz w:val="26"/>
          <w:szCs w:val="26"/>
        </w:rPr>
        <w:t>QUARTER, NgayGioHen) = @q</w:t>
      </w:r>
    </w:p>
    <w:p w14:paraId="17B5E6D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ORDER BY NgayGioHen)",</w:t>
      </w:r>
    </w:p>
    <w:p w14:paraId="38661DD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("@h", maHoSo), Db.P("@y", ngayGio.Year), Db.P("@q",</w:t>
      </w:r>
    </w:p>
    <w:p w14:paraId="4092FF5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QuyDinh.Quy(ngayGio)));</w:t>
      </w:r>
    </w:p>
    <w:p w14:paraId="6259B43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tr.Commit</w:t>
      </w:r>
      <w:proofErr w:type="gramEnd"/>
      <w:r w:rsidRPr="00C55C2B">
        <w:rPr>
          <w:rFonts w:cs="Times New Roman"/>
          <w:sz w:val="26"/>
          <w:szCs w:val="26"/>
        </w:rPr>
        <w:t>();</w:t>
      </w:r>
    </w:p>
    <w:p w14:paraId="2662BFF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return KetQuaXuLy.Ok("Đã ghi nhận phiếu khám " + maPK + (</w:t>
      </w:r>
      <w:proofErr w:type="gramStart"/>
      <w:r w:rsidRPr="00C55C2B">
        <w:rPr>
          <w:rFonts w:cs="Times New Roman"/>
          <w:sz w:val="26"/>
          <w:szCs w:val="26"/>
        </w:rPr>
        <w:t>dinhKy ?</w:t>
      </w:r>
      <w:proofErr w:type="gramEnd"/>
      <w:r w:rsidRPr="00C55C2B">
        <w:rPr>
          <w:rFonts w:cs="Times New Roman"/>
          <w:sz w:val="26"/>
          <w:szCs w:val="26"/>
        </w:rPr>
        <w:t xml:space="preserve"> " (khám định</w:t>
      </w:r>
    </w:p>
    <w:p w14:paraId="356B9D2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kỳ miễn phí).</w:t>
      </w:r>
      <w:proofErr w:type="gramStart"/>
      <w:r w:rsidRPr="00C55C2B">
        <w:rPr>
          <w:rFonts w:cs="Times New Roman"/>
          <w:sz w:val="26"/>
          <w:szCs w:val="26"/>
        </w:rPr>
        <w:t>" :</w:t>
      </w:r>
      <w:proofErr w:type="gramEnd"/>
      <w:r w:rsidRPr="00C55C2B">
        <w:rPr>
          <w:rFonts w:cs="Times New Roman"/>
          <w:sz w:val="26"/>
          <w:szCs w:val="26"/>
        </w:rPr>
        <w:t xml:space="preserve"> "."));</w:t>
      </w:r>
    </w:p>
    <w:p w14:paraId="7C79D2D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89B4A5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catch (Exception ex) </w:t>
      </w:r>
      <w:proofErr w:type="gramStart"/>
      <w:r w:rsidRPr="00C55C2B">
        <w:rPr>
          <w:rFonts w:cs="Times New Roman"/>
          <w:sz w:val="26"/>
          <w:szCs w:val="26"/>
        </w:rPr>
        <w:t>{ try</w:t>
      </w:r>
      <w:proofErr w:type="gramEnd"/>
      <w:r w:rsidRPr="00C55C2B">
        <w:rPr>
          <w:rFonts w:cs="Times New Roman"/>
          <w:sz w:val="26"/>
          <w:szCs w:val="26"/>
        </w:rPr>
        <w:t xml:space="preserve"> { tr.Rollback(); } catch { } return KetQuaXuLy.TuLoi(ex);</w:t>
      </w:r>
    </w:p>
    <w:p w14:paraId="2880C92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FB177D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64F666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F1905B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catch (Exception ex) </w:t>
      </w:r>
      <w:proofErr w:type="gramStart"/>
      <w:r w:rsidRPr="00C55C2B">
        <w:rPr>
          <w:rFonts w:cs="Times New Roman"/>
          <w:sz w:val="26"/>
          <w:szCs w:val="26"/>
        </w:rPr>
        <w:t>{ return</w:t>
      </w:r>
      <w:proofErr w:type="gramEnd"/>
      <w:r w:rsidRPr="00C55C2B">
        <w:rPr>
          <w:rFonts w:cs="Times New Roman"/>
          <w:sz w:val="26"/>
          <w:szCs w:val="26"/>
        </w:rPr>
        <w:t xml:space="preserve"> KetQuaXuLy.TuLoi(ex); }</w:t>
      </w:r>
    </w:p>
    <w:p w14:paraId="6DFC239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CEDBB2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731D80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KetQuaXuLy </w:t>
      </w:r>
      <w:proofErr w:type="gramStart"/>
      <w:r w:rsidRPr="00C55C2B">
        <w:rPr>
          <w:rFonts w:cs="Times New Roman"/>
          <w:sz w:val="26"/>
          <w:szCs w:val="26"/>
        </w:rPr>
        <w:t>ThemXetNghiem(</w:t>
      </w:r>
      <w:proofErr w:type="gramEnd"/>
      <w:r w:rsidRPr="00C55C2B">
        <w:rPr>
          <w:rFonts w:cs="Times New Roman"/>
          <w:sz w:val="26"/>
          <w:szCs w:val="26"/>
        </w:rPr>
        <w:t>string maPK, string maXN, string ketQua)</w:t>
      </w:r>
    </w:p>
    <w:p w14:paraId="5E387C8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80EED1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string.IsNullOrWhiteSpace</w:t>
      </w:r>
      <w:proofErr w:type="gramEnd"/>
      <w:r w:rsidRPr="00C55C2B">
        <w:rPr>
          <w:rFonts w:cs="Times New Roman"/>
          <w:sz w:val="26"/>
          <w:szCs w:val="26"/>
        </w:rPr>
        <w:t>(maPK)) return KetQuaXuLy.Fail("Chưa chọn phiếu khám trên</w:t>
      </w:r>
    </w:p>
    <w:p w14:paraId="2FA94F5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lưới.");</w:t>
      </w:r>
    </w:p>
    <w:p w14:paraId="0D56606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string.IsNullOrWhiteSpace</w:t>
      </w:r>
      <w:proofErr w:type="gramEnd"/>
      <w:r w:rsidRPr="00C55C2B">
        <w:rPr>
          <w:rFonts w:cs="Times New Roman"/>
          <w:sz w:val="26"/>
          <w:szCs w:val="26"/>
        </w:rPr>
        <w:t>(maXN)) return KetQuaXuLy.Fail("Chưa chọn xét nghiệm.");</w:t>
      </w:r>
    </w:p>
    <w:p w14:paraId="45BC288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try</w:t>
      </w:r>
    </w:p>
    <w:p w14:paraId="5E6C95B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6B88E4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Db.Scalar</w:t>
      </w:r>
      <w:proofErr w:type="gramEnd"/>
      <w:r w:rsidRPr="00C55C2B">
        <w:rPr>
          <w:rFonts w:cs="Times New Roman"/>
          <w:sz w:val="26"/>
          <w:szCs w:val="26"/>
        </w:rPr>
        <w:t>("SELECT 1 FROM PhieuKham WHERE MaPK = @p", Db.P("@p", maPK)) == null)</w:t>
      </w:r>
    </w:p>
    <w:p w14:paraId="7137433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KetQuaXuLy.Fail("Phiếu khám không tồn tại.");</w:t>
      </w:r>
    </w:p>
    <w:p w14:paraId="701A4D6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Db.Scalar</w:t>
      </w:r>
      <w:proofErr w:type="gramEnd"/>
      <w:r w:rsidRPr="00C55C2B">
        <w:rPr>
          <w:rFonts w:cs="Times New Roman"/>
          <w:sz w:val="26"/>
          <w:szCs w:val="26"/>
        </w:rPr>
        <w:t>("SELECT 1 FROM PhieuKham_XetNghiem WHERE MaPK = @p AND MaXN = @x",</w:t>
      </w:r>
    </w:p>
    <w:p w14:paraId="3C1839B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("@p", maPK), Db.P("@x", maXN)) != null)</w:t>
      </w:r>
    </w:p>
    <w:p w14:paraId="086AFE7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return KetQuaXuLy.Fail("Phiếu khám này đã có xét nghiệm đó.");</w:t>
      </w:r>
    </w:p>
    <w:p w14:paraId="0BB1050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Db.Execute</w:t>
      </w:r>
      <w:proofErr w:type="gramEnd"/>
      <w:r w:rsidRPr="00C55C2B">
        <w:rPr>
          <w:rFonts w:cs="Times New Roman"/>
          <w:sz w:val="26"/>
          <w:szCs w:val="26"/>
        </w:rPr>
        <w:t>("INSERT INTO PhieuKham_XetNghiem(MaPK, MaXN, KetQua) VALUES(@p, @x, @k)",</w:t>
      </w:r>
    </w:p>
    <w:p w14:paraId="211AC9A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Db.P</w:t>
      </w:r>
      <w:proofErr w:type="gramEnd"/>
      <w:r w:rsidRPr="00C55C2B">
        <w:rPr>
          <w:rFonts w:cs="Times New Roman"/>
          <w:sz w:val="26"/>
          <w:szCs w:val="26"/>
        </w:rPr>
        <w:t>("@p", maPK), Db.P("@x", maXN), Db.P("@k", ketQua));</w:t>
      </w:r>
    </w:p>
    <w:p w14:paraId="1BB75CB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return KetQuaXuLy.Ok("Đã thêm xét nghiệm vào phiếu " + maPK + ".");</w:t>
      </w:r>
    </w:p>
    <w:p w14:paraId="646CD02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D79D1F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catch (Exception ex) </w:t>
      </w:r>
      <w:proofErr w:type="gramStart"/>
      <w:r w:rsidRPr="00C55C2B">
        <w:rPr>
          <w:rFonts w:cs="Times New Roman"/>
          <w:sz w:val="26"/>
          <w:szCs w:val="26"/>
        </w:rPr>
        <w:t>{ return</w:t>
      </w:r>
      <w:proofErr w:type="gramEnd"/>
      <w:r w:rsidRPr="00C55C2B">
        <w:rPr>
          <w:rFonts w:cs="Times New Roman"/>
          <w:sz w:val="26"/>
          <w:szCs w:val="26"/>
        </w:rPr>
        <w:t xml:space="preserve"> KetQuaXuLy.TuLoi(ex); }</w:t>
      </w:r>
    </w:p>
    <w:p w14:paraId="0579B9B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9D777E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A1FB68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3DA947AF" w14:textId="77777777" w:rsidR="008744A4" w:rsidRPr="00C55C2B" w:rsidRDefault="008744A4" w:rsidP="00C55C2B">
      <w:pPr>
        <w:spacing w:after="0" w:line="360" w:lineRule="auto"/>
        <w:jc w:val="both"/>
        <w:rPr>
          <w:rFonts w:cs="Times New Roman"/>
          <w:sz w:val="26"/>
          <w:szCs w:val="26"/>
        </w:rPr>
      </w:pPr>
    </w:p>
    <w:p w14:paraId="222FCFBB" w14:textId="77777777" w:rsidR="008744A4" w:rsidRPr="00C55C2B" w:rsidRDefault="00000000" w:rsidP="00C55C2B">
      <w:pPr>
        <w:pStyle w:val="Heading2"/>
        <w:pageBreakBefore/>
        <w:spacing w:before="0" w:after="0" w:line="360" w:lineRule="auto"/>
        <w:rPr>
          <w:rFonts w:cs="Times New Roman"/>
        </w:rPr>
      </w:pPr>
      <w:bookmarkStart w:id="165" w:name="Heading_1321"/>
      <w:r w:rsidRPr="00C55C2B">
        <w:rPr>
          <w:rFonts w:cs="Times New Roman"/>
        </w:rPr>
        <w:lastRenderedPageBreak/>
        <w:t>8.5 ĐIỀU KHIỂN VÀ SỰ KIỆN TỪNG FORM</w:t>
      </w:r>
      <w:bookmarkEnd w:id="165"/>
    </w:p>
    <w:p w14:paraId="1F40F388"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 xml:space="preserve">Các bảng dưới lấy tên điều khiển và đăng ký sự kiện từ Designer.cs của bản ZIP. Tệp .cs chứa xử lý sự kiện; </w:t>
      </w:r>
      <w:proofErr w:type="gramStart"/>
      <w:r w:rsidRPr="00C55C2B">
        <w:rPr>
          <w:rFonts w:cs="Times New Roman"/>
          <w:sz w:val="26"/>
          <w:szCs w:val="26"/>
        </w:rPr>
        <w:t>tệp .</w:t>
      </w:r>
      <w:proofErr w:type="gramEnd"/>
      <w:r w:rsidRPr="00C55C2B">
        <w:rPr>
          <w:rFonts w:cs="Times New Roman"/>
          <w:sz w:val="26"/>
          <w:szCs w:val="26"/>
        </w:rPr>
        <w:t>Designer.cs tạo giao diện. Giữ tên điều khiển khi mở trong Visual Studio để tránh mất kết nối handler.</w:t>
      </w:r>
    </w:p>
    <w:p w14:paraId="19CB5D88" w14:textId="77777777" w:rsidR="008744A4" w:rsidRPr="00C55C2B" w:rsidRDefault="00000000" w:rsidP="00C55C2B">
      <w:pPr>
        <w:pStyle w:val="Heading3"/>
        <w:spacing w:before="0" w:after="0" w:line="360" w:lineRule="auto"/>
        <w:rPr>
          <w:rFonts w:cs="Times New Roman"/>
          <w:sz w:val="26"/>
          <w:szCs w:val="26"/>
        </w:rPr>
      </w:pPr>
      <w:bookmarkStart w:id="166" w:name="Heading_1323"/>
      <w:r w:rsidRPr="00C55C2B">
        <w:rPr>
          <w:rFonts w:cs="Times New Roman"/>
          <w:sz w:val="26"/>
          <w:szCs w:val="26"/>
        </w:rPr>
        <w:t>8.5.1 FrmMain</w:t>
      </w:r>
      <w:bookmarkEnd w:id="1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800"/>
        <w:gridCol w:w="5760"/>
      </w:tblGrid>
      <w:tr w:rsidR="008744A4" w:rsidRPr="00C55C2B" w14:paraId="3064C253" w14:textId="77777777">
        <w:trPr>
          <w:cantSplit/>
          <w:tblHeader/>
          <w:jc w:val="center"/>
        </w:trPr>
        <w:tc>
          <w:tcPr>
            <w:tcW w:w="2448" w:type="dxa"/>
            <w:shd w:val="clear" w:color="auto" w:fill="E2E8F1"/>
            <w:tcMar>
              <w:top w:w="70" w:type="dxa"/>
              <w:left w:w="70" w:type="dxa"/>
              <w:bottom w:w="70" w:type="dxa"/>
              <w:right w:w="70" w:type="dxa"/>
            </w:tcMar>
            <w:vAlign w:val="center"/>
          </w:tcPr>
          <w:p w14:paraId="29CFFBEE"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Tên điều khiển</w:t>
            </w:r>
          </w:p>
        </w:tc>
        <w:tc>
          <w:tcPr>
            <w:tcW w:w="1800" w:type="dxa"/>
            <w:shd w:val="clear" w:color="auto" w:fill="E2E8F1"/>
            <w:tcMar>
              <w:top w:w="70" w:type="dxa"/>
              <w:left w:w="70" w:type="dxa"/>
              <w:bottom w:w="70" w:type="dxa"/>
              <w:right w:w="70" w:type="dxa"/>
            </w:tcMar>
            <w:vAlign w:val="center"/>
          </w:tcPr>
          <w:p w14:paraId="2B00A4EA"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Loại</w:t>
            </w:r>
          </w:p>
        </w:tc>
        <w:tc>
          <w:tcPr>
            <w:tcW w:w="5760" w:type="dxa"/>
            <w:shd w:val="clear" w:color="auto" w:fill="E2E8F1"/>
            <w:tcMar>
              <w:top w:w="70" w:type="dxa"/>
              <w:left w:w="70" w:type="dxa"/>
              <w:bottom w:w="70" w:type="dxa"/>
              <w:right w:w="70" w:type="dxa"/>
            </w:tcMar>
            <w:vAlign w:val="center"/>
          </w:tcPr>
          <w:p w14:paraId="52C37B79"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Sự kiện / sử dụng</w:t>
            </w:r>
          </w:p>
        </w:tc>
      </w:tr>
      <w:tr w:rsidR="008744A4" w:rsidRPr="00C55C2B" w14:paraId="2403FD1D" w14:textId="77777777">
        <w:trPr>
          <w:cantSplit/>
          <w:jc w:val="center"/>
        </w:trPr>
        <w:tc>
          <w:tcPr>
            <w:tcW w:w="2448" w:type="dxa"/>
            <w:shd w:val="clear" w:color="auto" w:fill="FFFFFF"/>
            <w:tcMar>
              <w:top w:w="70" w:type="dxa"/>
              <w:left w:w="70" w:type="dxa"/>
              <w:bottom w:w="70" w:type="dxa"/>
              <w:right w:w="70" w:type="dxa"/>
            </w:tcMar>
            <w:vAlign w:val="center"/>
          </w:tcPr>
          <w:p w14:paraId="247FBD2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btnDanhMuc</w:t>
            </w:r>
          </w:p>
        </w:tc>
        <w:tc>
          <w:tcPr>
            <w:tcW w:w="1800" w:type="dxa"/>
            <w:shd w:val="clear" w:color="auto" w:fill="FFFFFF"/>
            <w:tcMar>
              <w:top w:w="70" w:type="dxa"/>
              <w:left w:w="70" w:type="dxa"/>
              <w:bottom w:w="70" w:type="dxa"/>
              <w:right w:w="70" w:type="dxa"/>
            </w:tcMar>
            <w:vAlign w:val="center"/>
          </w:tcPr>
          <w:p w14:paraId="538924B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4F52514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btnDanhMuc_Click</w:t>
            </w:r>
          </w:p>
        </w:tc>
      </w:tr>
      <w:tr w:rsidR="008744A4" w:rsidRPr="00C55C2B" w14:paraId="44542B64" w14:textId="77777777">
        <w:trPr>
          <w:cantSplit/>
          <w:jc w:val="center"/>
        </w:trPr>
        <w:tc>
          <w:tcPr>
            <w:tcW w:w="2448" w:type="dxa"/>
            <w:shd w:val="clear" w:color="auto" w:fill="F5F7FA"/>
            <w:tcMar>
              <w:top w:w="70" w:type="dxa"/>
              <w:left w:w="70" w:type="dxa"/>
              <w:bottom w:w="70" w:type="dxa"/>
              <w:right w:w="70" w:type="dxa"/>
            </w:tcMar>
            <w:vAlign w:val="center"/>
          </w:tcPr>
          <w:p w14:paraId="4811F47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btnDangKyHoSo</w:t>
            </w:r>
          </w:p>
        </w:tc>
        <w:tc>
          <w:tcPr>
            <w:tcW w:w="1800" w:type="dxa"/>
            <w:shd w:val="clear" w:color="auto" w:fill="F5F7FA"/>
            <w:tcMar>
              <w:top w:w="70" w:type="dxa"/>
              <w:left w:w="70" w:type="dxa"/>
              <w:bottom w:w="70" w:type="dxa"/>
              <w:right w:w="70" w:type="dxa"/>
            </w:tcMar>
            <w:vAlign w:val="center"/>
          </w:tcPr>
          <w:p w14:paraId="73DD26A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06213E0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btnDangKyHoSo_Click</w:t>
            </w:r>
          </w:p>
        </w:tc>
      </w:tr>
      <w:tr w:rsidR="008744A4" w:rsidRPr="00C55C2B" w14:paraId="4A5C07E0" w14:textId="77777777">
        <w:trPr>
          <w:cantSplit/>
          <w:jc w:val="center"/>
        </w:trPr>
        <w:tc>
          <w:tcPr>
            <w:tcW w:w="2448" w:type="dxa"/>
            <w:shd w:val="clear" w:color="auto" w:fill="FFFFFF"/>
            <w:tcMar>
              <w:top w:w="70" w:type="dxa"/>
              <w:left w:w="70" w:type="dxa"/>
              <w:bottom w:w="70" w:type="dxa"/>
              <w:right w:w="70" w:type="dxa"/>
            </w:tcMar>
            <w:vAlign w:val="center"/>
          </w:tcPr>
          <w:p w14:paraId="6C11674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btnTraCuu</w:t>
            </w:r>
          </w:p>
        </w:tc>
        <w:tc>
          <w:tcPr>
            <w:tcW w:w="1800" w:type="dxa"/>
            <w:shd w:val="clear" w:color="auto" w:fill="FFFFFF"/>
            <w:tcMar>
              <w:top w:w="70" w:type="dxa"/>
              <w:left w:w="70" w:type="dxa"/>
              <w:bottom w:w="70" w:type="dxa"/>
              <w:right w:w="70" w:type="dxa"/>
            </w:tcMar>
            <w:vAlign w:val="center"/>
          </w:tcPr>
          <w:p w14:paraId="72B4FC3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243CC4F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btnTraCuu_Click</w:t>
            </w:r>
          </w:p>
        </w:tc>
      </w:tr>
      <w:tr w:rsidR="008744A4" w:rsidRPr="00C55C2B" w14:paraId="23BA3270" w14:textId="77777777">
        <w:trPr>
          <w:cantSplit/>
          <w:jc w:val="center"/>
        </w:trPr>
        <w:tc>
          <w:tcPr>
            <w:tcW w:w="2448" w:type="dxa"/>
            <w:shd w:val="clear" w:color="auto" w:fill="F5F7FA"/>
            <w:tcMar>
              <w:top w:w="70" w:type="dxa"/>
              <w:left w:w="70" w:type="dxa"/>
              <w:bottom w:w="70" w:type="dxa"/>
              <w:right w:w="70" w:type="dxa"/>
            </w:tcMar>
            <w:vAlign w:val="center"/>
          </w:tcPr>
          <w:p w14:paraId="47A6EA4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btnPhieuKham</w:t>
            </w:r>
          </w:p>
        </w:tc>
        <w:tc>
          <w:tcPr>
            <w:tcW w:w="1800" w:type="dxa"/>
            <w:shd w:val="clear" w:color="auto" w:fill="F5F7FA"/>
            <w:tcMar>
              <w:top w:w="70" w:type="dxa"/>
              <w:left w:w="70" w:type="dxa"/>
              <w:bottom w:w="70" w:type="dxa"/>
              <w:right w:w="70" w:type="dxa"/>
            </w:tcMar>
            <w:vAlign w:val="center"/>
          </w:tcPr>
          <w:p w14:paraId="6977623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23FFB47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btnPhieuKham_Click</w:t>
            </w:r>
          </w:p>
        </w:tc>
      </w:tr>
      <w:tr w:rsidR="008744A4" w:rsidRPr="00C55C2B" w14:paraId="0C60F226" w14:textId="77777777">
        <w:trPr>
          <w:cantSplit/>
          <w:jc w:val="center"/>
        </w:trPr>
        <w:tc>
          <w:tcPr>
            <w:tcW w:w="2448" w:type="dxa"/>
            <w:shd w:val="clear" w:color="auto" w:fill="FFFFFF"/>
            <w:tcMar>
              <w:top w:w="70" w:type="dxa"/>
              <w:left w:w="70" w:type="dxa"/>
              <w:bottom w:w="70" w:type="dxa"/>
              <w:right w:w="70" w:type="dxa"/>
            </w:tcMar>
            <w:vAlign w:val="center"/>
          </w:tcPr>
          <w:p w14:paraId="392DAEE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btnToaThuoc</w:t>
            </w:r>
          </w:p>
        </w:tc>
        <w:tc>
          <w:tcPr>
            <w:tcW w:w="1800" w:type="dxa"/>
            <w:shd w:val="clear" w:color="auto" w:fill="FFFFFF"/>
            <w:tcMar>
              <w:top w:w="70" w:type="dxa"/>
              <w:left w:w="70" w:type="dxa"/>
              <w:bottom w:w="70" w:type="dxa"/>
              <w:right w:w="70" w:type="dxa"/>
            </w:tcMar>
            <w:vAlign w:val="center"/>
          </w:tcPr>
          <w:p w14:paraId="289CBBC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1FDD6B0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btnToaThuoc_Click</w:t>
            </w:r>
          </w:p>
        </w:tc>
      </w:tr>
      <w:tr w:rsidR="008744A4" w:rsidRPr="00C55C2B" w14:paraId="3E22ACBA" w14:textId="77777777">
        <w:trPr>
          <w:cantSplit/>
          <w:jc w:val="center"/>
        </w:trPr>
        <w:tc>
          <w:tcPr>
            <w:tcW w:w="2448" w:type="dxa"/>
            <w:shd w:val="clear" w:color="auto" w:fill="F5F7FA"/>
            <w:tcMar>
              <w:top w:w="70" w:type="dxa"/>
              <w:left w:w="70" w:type="dxa"/>
              <w:bottom w:w="70" w:type="dxa"/>
              <w:right w:w="70" w:type="dxa"/>
            </w:tcMar>
            <w:vAlign w:val="center"/>
          </w:tcPr>
          <w:p w14:paraId="7E364B2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btnLichHen</w:t>
            </w:r>
          </w:p>
        </w:tc>
        <w:tc>
          <w:tcPr>
            <w:tcW w:w="1800" w:type="dxa"/>
            <w:shd w:val="clear" w:color="auto" w:fill="F5F7FA"/>
            <w:tcMar>
              <w:top w:w="70" w:type="dxa"/>
              <w:left w:w="70" w:type="dxa"/>
              <w:bottom w:w="70" w:type="dxa"/>
              <w:right w:w="70" w:type="dxa"/>
            </w:tcMar>
            <w:vAlign w:val="center"/>
          </w:tcPr>
          <w:p w14:paraId="03EE35F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6498347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btnLichHen_Click</w:t>
            </w:r>
          </w:p>
        </w:tc>
      </w:tr>
      <w:tr w:rsidR="008744A4" w:rsidRPr="00C55C2B" w14:paraId="4AE40273" w14:textId="77777777">
        <w:trPr>
          <w:cantSplit/>
          <w:jc w:val="center"/>
        </w:trPr>
        <w:tc>
          <w:tcPr>
            <w:tcW w:w="2448" w:type="dxa"/>
            <w:shd w:val="clear" w:color="auto" w:fill="FFFFFF"/>
            <w:tcMar>
              <w:top w:w="70" w:type="dxa"/>
              <w:left w:w="70" w:type="dxa"/>
              <w:bottom w:w="70" w:type="dxa"/>
              <w:right w:w="70" w:type="dxa"/>
            </w:tcMar>
            <w:vAlign w:val="center"/>
          </w:tcPr>
          <w:p w14:paraId="5349251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btnThongKe</w:t>
            </w:r>
          </w:p>
        </w:tc>
        <w:tc>
          <w:tcPr>
            <w:tcW w:w="1800" w:type="dxa"/>
            <w:shd w:val="clear" w:color="auto" w:fill="FFFFFF"/>
            <w:tcMar>
              <w:top w:w="70" w:type="dxa"/>
              <w:left w:w="70" w:type="dxa"/>
              <w:bottom w:w="70" w:type="dxa"/>
              <w:right w:w="70" w:type="dxa"/>
            </w:tcMar>
            <w:vAlign w:val="center"/>
          </w:tcPr>
          <w:p w14:paraId="38202B0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451ED52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btnThongKe_Click</w:t>
            </w:r>
          </w:p>
        </w:tc>
      </w:tr>
      <w:tr w:rsidR="008744A4" w:rsidRPr="00C55C2B" w14:paraId="6093B4C8" w14:textId="77777777">
        <w:trPr>
          <w:cantSplit/>
          <w:jc w:val="center"/>
        </w:trPr>
        <w:tc>
          <w:tcPr>
            <w:tcW w:w="2448" w:type="dxa"/>
            <w:shd w:val="clear" w:color="auto" w:fill="F5F7FA"/>
            <w:tcMar>
              <w:top w:w="70" w:type="dxa"/>
              <w:left w:w="70" w:type="dxa"/>
              <w:bottom w:w="70" w:type="dxa"/>
              <w:right w:w="70" w:type="dxa"/>
            </w:tcMar>
            <w:vAlign w:val="center"/>
          </w:tcPr>
          <w:p w14:paraId="283EC1F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btnThoat</w:t>
            </w:r>
          </w:p>
        </w:tc>
        <w:tc>
          <w:tcPr>
            <w:tcW w:w="1800" w:type="dxa"/>
            <w:shd w:val="clear" w:color="auto" w:fill="F5F7FA"/>
            <w:tcMar>
              <w:top w:w="70" w:type="dxa"/>
              <w:left w:w="70" w:type="dxa"/>
              <w:bottom w:w="70" w:type="dxa"/>
              <w:right w:w="70" w:type="dxa"/>
            </w:tcMar>
            <w:vAlign w:val="center"/>
          </w:tcPr>
          <w:p w14:paraId="0AA4899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653FEDD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btnThoat_Click</w:t>
            </w:r>
          </w:p>
        </w:tc>
      </w:tr>
      <w:tr w:rsidR="008744A4" w:rsidRPr="00C55C2B" w14:paraId="4904075D" w14:textId="77777777">
        <w:trPr>
          <w:cantSplit/>
          <w:jc w:val="center"/>
        </w:trPr>
        <w:tc>
          <w:tcPr>
            <w:tcW w:w="2448" w:type="dxa"/>
            <w:shd w:val="clear" w:color="auto" w:fill="FFFFFF"/>
            <w:tcMar>
              <w:top w:w="70" w:type="dxa"/>
              <w:left w:w="70" w:type="dxa"/>
              <w:bottom w:w="70" w:type="dxa"/>
              <w:right w:w="70" w:type="dxa"/>
            </w:tcMar>
            <w:vAlign w:val="center"/>
          </w:tcPr>
          <w:p w14:paraId="1D8B438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btnThanhToan</w:t>
            </w:r>
          </w:p>
        </w:tc>
        <w:tc>
          <w:tcPr>
            <w:tcW w:w="1800" w:type="dxa"/>
            <w:shd w:val="clear" w:color="auto" w:fill="FFFFFF"/>
            <w:tcMar>
              <w:top w:w="70" w:type="dxa"/>
              <w:left w:w="70" w:type="dxa"/>
              <w:bottom w:w="70" w:type="dxa"/>
              <w:right w:w="70" w:type="dxa"/>
            </w:tcMar>
            <w:vAlign w:val="center"/>
          </w:tcPr>
          <w:p w14:paraId="02AAA14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66FB129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btnThanhToan_Click</w:t>
            </w:r>
          </w:p>
        </w:tc>
      </w:tr>
    </w:tbl>
    <w:p w14:paraId="3A9B5E97" w14:textId="77777777" w:rsidR="008744A4" w:rsidRPr="00C55C2B" w:rsidRDefault="008744A4" w:rsidP="00C55C2B">
      <w:pPr>
        <w:spacing w:after="0" w:line="360" w:lineRule="auto"/>
        <w:jc w:val="both"/>
        <w:rPr>
          <w:rFonts w:cs="Times New Roman"/>
          <w:sz w:val="26"/>
          <w:szCs w:val="26"/>
        </w:rPr>
      </w:pPr>
    </w:p>
    <w:p w14:paraId="75889E98"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Handler trong Form: </w:t>
      </w:r>
      <w:r w:rsidRPr="00C55C2B">
        <w:rPr>
          <w:rFonts w:cs="Times New Roman"/>
          <w:sz w:val="26"/>
          <w:szCs w:val="26"/>
        </w:rPr>
        <w:t>btnDanhMuc_Click, btnDangKyHoSo_Click, btnTraCuu_Click, btnPhieuKham_Click, btnToaThuoc_Click, btnLichHen_Click, btnThongKe_Click, btnThanhToan_Click, btnThoat_Click</w:t>
      </w:r>
    </w:p>
    <w:p w14:paraId="153921F6"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Mỗi nút khởi tạo đúng Form rồi mở hộp thoại. Thoát đóng cửa sổ chính.</w:t>
      </w:r>
    </w:p>
    <w:p w14:paraId="4BD88DD8" w14:textId="77777777" w:rsidR="008744A4" w:rsidRPr="00C55C2B" w:rsidRDefault="00000000" w:rsidP="00C55C2B">
      <w:pPr>
        <w:pStyle w:val="Heading3"/>
        <w:spacing w:before="0" w:after="0" w:line="360" w:lineRule="auto"/>
        <w:rPr>
          <w:rFonts w:cs="Times New Roman"/>
          <w:sz w:val="26"/>
          <w:szCs w:val="26"/>
        </w:rPr>
      </w:pPr>
      <w:bookmarkStart w:id="167" w:name="Heading_1327"/>
      <w:r w:rsidRPr="00C55C2B">
        <w:rPr>
          <w:rFonts w:cs="Times New Roman"/>
          <w:sz w:val="26"/>
          <w:szCs w:val="26"/>
        </w:rPr>
        <w:t>8.5.2 FrmDangKyHoSo</w:t>
      </w:r>
      <w:bookmarkEnd w:id="1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800"/>
        <w:gridCol w:w="5760"/>
      </w:tblGrid>
      <w:tr w:rsidR="008744A4" w:rsidRPr="00C55C2B" w14:paraId="1432040B" w14:textId="77777777">
        <w:trPr>
          <w:cantSplit/>
          <w:tblHeader/>
          <w:jc w:val="center"/>
        </w:trPr>
        <w:tc>
          <w:tcPr>
            <w:tcW w:w="2448" w:type="dxa"/>
            <w:shd w:val="clear" w:color="auto" w:fill="E2E8F1"/>
            <w:tcMar>
              <w:top w:w="70" w:type="dxa"/>
              <w:left w:w="70" w:type="dxa"/>
              <w:bottom w:w="70" w:type="dxa"/>
              <w:right w:w="70" w:type="dxa"/>
            </w:tcMar>
            <w:vAlign w:val="center"/>
          </w:tcPr>
          <w:p w14:paraId="4DC66924"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Tên điều khiển</w:t>
            </w:r>
          </w:p>
        </w:tc>
        <w:tc>
          <w:tcPr>
            <w:tcW w:w="1800" w:type="dxa"/>
            <w:shd w:val="clear" w:color="auto" w:fill="E2E8F1"/>
            <w:tcMar>
              <w:top w:w="70" w:type="dxa"/>
              <w:left w:w="70" w:type="dxa"/>
              <w:bottom w:w="70" w:type="dxa"/>
              <w:right w:w="70" w:type="dxa"/>
            </w:tcMar>
            <w:vAlign w:val="center"/>
          </w:tcPr>
          <w:p w14:paraId="4FBC6378"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Loại</w:t>
            </w:r>
          </w:p>
        </w:tc>
        <w:tc>
          <w:tcPr>
            <w:tcW w:w="5760" w:type="dxa"/>
            <w:shd w:val="clear" w:color="auto" w:fill="E2E8F1"/>
            <w:tcMar>
              <w:top w:w="70" w:type="dxa"/>
              <w:left w:w="70" w:type="dxa"/>
              <w:bottom w:w="70" w:type="dxa"/>
              <w:right w:w="70" w:type="dxa"/>
            </w:tcMar>
            <w:vAlign w:val="center"/>
          </w:tcPr>
          <w:p w14:paraId="0940C0D3"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Sự kiện / sử dụng</w:t>
            </w:r>
          </w:p>
        </w:tc>
      </w:tr>
      <w:tr w:rsidR="008744A4" w:rsidRPr="00C55C2B" w14:paraId="51023944" w14:textId="77777777">
        <w:trPr>
          <w:cantSplit/>
          <w:jc w:val="center"/>
        </w:trPr>
        <w:tc>
          <w:tcPr>
            <w:tcW w:w="2448" w:type="dxa"/>
            <w:shd w:val="clear" w:color="auto" w:fill="FFFFFF"/>
            <w:tcMar>
              <w:top w:w="70" w:type="dxa"/>
              <w:left w:w="70" w:type="dxa"/>
              <w:bottom w:w="70" w:type="dxa"/>
              <w:right w:w="70" w:type="dxa"/>
            </w:tcMar>
            <w:vAlign w:val="center"/>
          </w:tcPr>
          <w:p w14:paraId="5DD1E5F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txtMaBN</w:t>
            </w:r>
          </w:p>
        </w:tc>
        <w:tc>
          <w:tcPr>
            <w:tcW w:w="1800" w:type="dxa"/>
            <w:shd w:val="clear" w:color="auto" w:fill="FFFFFF"/>
            <w:tcMar>
              <w:top w:w="70" w:type="dxa"/>
              <w:left w:w="70" w:type="dxa"/>
              <w:bottom w:w="70" w:type="dxa"/>
              <w:right w:w="70" w:type="dxa"/>
            </w:tcMar>
            <w:vAlign w:val="center"/>
          </w:tcPr>
          <w:p w14:paraId="5870625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6A79781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49144130" w14:textId="77777777">
        <w:trPr>
          <w:cantSplit/>
          <w:jc w:val="center"/>
        </w:trPr>
        <w:tc>
          <w:tcPr>
            <w:tcW w:w="2448" w:type="dxa"/>
            <w:shd w:val="clear" w:color="auto" w:fill="F5F7FA"/>
            <w:tcMar>
              <w:top w:w="70" w:type="dxa"/>
              <w:left w:w="70" w:type="dxa"/>
              <w:bottom w:w="70" w:type="dxa"/>
              <w:right w:w="70" w:type="dxa"/>
            </w:tcMar>
            <w:vAlign w:val="center"/>
          </w:tcPr>
          <w:p w14:paraId="5D5BD72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txtHoTen</w:t>
            </w:r>
          </w:p>
        </w:tc>
        <w:tc>
          <w:tcPr>
            <w:tcW w:w="1800" w:type="dxa"/>
            <w:shd w:val="clear" w:color="auto" w:fill="F5F7FA"/>
            <w:tcMar>
              <w:top w:w="70" w:type="dxa"/>
              <w:left w:w="70" w:type="dxa"/>
              <w:bottom w:w="70" w:type="dxa"/>
              <w:right w:w="70" w:type="dxa"/>
            </w:tcMar>
            <w:vAlign w:val="center"/>
          </w:tcPr>
          <w:p w14:paraId="2759806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2FA0DB9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375C8F96" w14:textId="77777777">
        <w:trPr>
          <w:cantSplit/>
          <w:jc w:val="center"/>
        </w:trPr>
        <w:tc>
          <w:tcPr>
            <w:tcW w:w="2448" w:type="dxa"/>
            <w:shd w:val="clear" w:color="auto" w:fill="FFFFFF"/>
            <w:tcMar>
              <w:top w:w="70" w:type="dxa"/>
              <w:left w:w="70" w:type="dxa"/>
              <w:bottom w:w="70" w:type="dxa"/>
              <w:right w:w="70" w:type="dxa"/>
            </w:tcMar>
            <w:vAlign w:val="center"/>
          </w:tcPr>
          <w:p w14:paraId="29159D6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txtDiaChi</w:t>
            </w:r>
          </w:p>
        </w:tc>
        <w:tc>
          <w:tcPr>
            <w:tcW w:w="1800" w:type="dxa"/>
            <w:shd w:val="clear" w:color="auto" w:fill="FFFFFF"/>
            <w:tcMar>
              <w:top w:w="70" w:type="dxa"/>
              <w:left w:w="70" w:type="dxa"/>
              <w:bottom w:w="70" w:type="dxa"/>
              <w:right w:w="70" w:type="dxa"/>
            </w:tcMar>
            <w:vAlign w:val="center"/>
          </w:tcPr>
          <w:p w14:paraId="3D44B0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0F291D7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6646D240" w14:textId="77777777">
        <w:trPr>
          <w:cantSplit/>
          <w:jc w:val="center"/>
        </w:trPr>
        <w:tc>
          <w:tcPr>
            <w:tcW w:w="2448" w:type="dxa"/>
            <w:shd w:val="clear" w:color="auto" w:fill="F5F7FA"/>
            <w:tcMar>
              <w:top w:w="70" w:type="dxa"/>
              <w:left w:w="70" w:type="dxa"/>
              <w:bottom w:w="70" w:type="dxa"/>
              <w:right w:w="70" w:type="dxa"/>
            </w:tcMar>
            <w:vAlign w:val="center"/>
          </w:tcPr>
          <w:p w14:paraId="74FD452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dtNgaySinh</w:t>
            </w:r>
          </w:p>
        </w:tc>
        <w:tc>
          <w:tcPr>
            <w:tcW w:w="1800" w:type="dxa"/>
            <w:shd w:val="clear" w:color="auto" w:fill="F5F7FA"/>
            <w:tcMar>
              <w:top w:w="70" w:type="dxa"/>
              <w:left w:w="70" w:type="dxa"/>
              <w:bottom w:w="70" w:type="dxa"/>
              <w:right w:w="70" w:type="dxa"/>
            </w:tcMar>
            <w:vAlign w:val="center"/>
          </w:tcPr>
          <w:p w14:paraId="3352FD4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DateTimePicker</w:t>
            </w:r>
          </w:p>
        </w:tc>
        <w:tc>
          <w:tcPr>
            <w:tcW w:w="5760" w:type="dxa"/>
            <w:shd w:val="clear" w:color="auto" w:fill="F5F7FA"/>
            <w:tcMar>
              <w:top w:w="70" w:type="dxa"/>
              <w:left w:w="70" w:type="dxa"/>
              <w:bottom w:w="70" w:type="dxa"/>
              <w:right w:w="70" w:type="dxa"/>
            </w:tcMar>
            <w:vAlign w:val="center"/>
          </w:tcPr>
          <w:p w14:paraId="11CC50D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2AD9EE84" w14:textId="77777777">
        <w:trPr>
          <w:cantSplit/>
          <w:jc w:val="center"/>
        </w:trPr>
        <w:tc>
          <w:tcPr>
            <w:tcW w:w="2448" w:type="dxa"/>
            <w:shd w:val="clear" w:color="auto" w:fill="FFFFFF"/>
            <w:tcMar>
              <w:top w:w="70" w:type="dxa"/>
              <w:left w:w="70" w:type="dxa"/>
              <w:bottom w:w="70" w:type="dxa"/>
              <w:right w:w="70" w:type="dxa"/>
            </w:tcMar>
            <w:vAlign w:val="center"/>
          </w:tcPr>
          <w:p w14:paraId="45FCC24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txtDT</w:t>
            </w:r>
          </w:p>
        </w:tc>
        <w:tc>
          <w:tcPr>
            <w:tcW w:w="1800" w:type="dxa"/>
            <w:shd w:val="clear" w:color="auto" w:fill="FFFFFF"/>
            <w:tcMar>
              <w:top w:w="70" w:type="dxa"/>
              <w:left w:w="70" w:type="dxa"/>
              <w:bottom w:w="70" w:type="dxa"/>
              <w:right w:w="70" w:type="dxa"/>
            </w:tcMar>
            <w:vAlign w:val="center"/>
          </w:tcPr>
          <w:p w14:paraId="0CB6269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42F4227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75C877E8" w14:textId="77777777">
        <w:trPr>
          <w:cantSplit/>
          <w:jc w:val="center"/>
        </w:trPr>
        <w:tc>
          <w:tcPr>
            <w:tcW w:w="2448" w:type="dxa"/>
            <w:shd w:val="clear" w:color="auto" w:fill="F5F7FA"/>
            <w:tcMar>
              <w:top w:w="70" w:type="dxa"/>
              <w:left w:w="70" w:type="dxa"/>
              <w:bottom w:w="70" w:type="dxa"/>
              <w:right w:w="70" w:type="dxa"/>
            </w:tcMar>
            <w:vAlign w:val="center"/>
          </w:tcPr>
          <w:p w14:paraId="05A010E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txtMaHoSo</w:t>
            </w:r>
          </w:p>
        </w:tc>
        <w:tc>
          <w:tcPr>
            <w:tcW w:w="1800" w:type="dxa"/>
            <w:shd w:val="clear" w:color="auto" w:fill="F5F7FA"/>
            <w:tcMar>
              <w:top w:w="70" w:type="dxa"/>
              <w:left w:w="70" w:type="dxa"/>
              <w:bottom w:w="70" w:type="dxa"/>
              <w:right w:w="70" w:type="dxa"/>
            </w:tcMar>
            <w:vAlign w:val="center"/>
          </w:tcPr>
          <w:p w14:paraId="68B5245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083F0C5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148E0B07" w14:textId="77777777">
        <w:trPr>
          <w:cantSplit/>
          <w:jc w:val="center"/>
        </w:trPr>
        <w:tc>
          <w:tcPr>
            <w:tcW w:w="2448" w:type="dxa"/>
            <w:shd w:val="clear" w:color="auto" w:fill="FFFFFF"/>
            <w:tcMar>
              <w:top w:w="70" w:type="dxa"/>
              <w:left w:w="70" w:type="dxa"/>
              <w:bottom w:w="70" w:type="dxa"/>
              <w:right w:w="70" w:type="dxa"/>
            </w:tcMar>
            <w:vAlign w:val="center"/>
          </w:tcPr>
          <w:p w14:paraId="26AD027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numLePhi</w:t>
            </w:r>
          </w:p>
        </w:tc>
        <w:tc>
          <w:tcPr>
            <w:tcW w:w="1800" w:type="dxa"/>
            <w:shd w:val="clear" w:color="auto" w:fill="FFFFFF"/>
            <w:tcMar>
              <w:top w:w="70" w:type="dxa"/>
              <w:left w:w="70" w:type="dxa"/>
              <w:bottom w:w="70" w:type="dxa"/>
              <w:right w:w="70" w:type="dxa"/>
            </w:tcMar>
            <w:vAlign w:val="center"/>
          </w:tcPr>
          <w:p w14:paraId="5645049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NumericUpDown</w:t>
            </w:r>
          </w:p>
        </w:tc>
        <w:tc>
          <w:tcPr>
            <w:tcW w:w="5760" w:type="dxa"/>
            <w:shd w:val="clear" w:color="auto" w:fill="FFFFFF"/>
            <w:tcMar>
              <w:top w:w="70" w:type="dxa"/>
              <w:left w:w="70" w:type="dxa"/>
              <w:bottom w:w="70" w:type="dxa"/>
              <w:right w:w="70" w:type="dxa"/>
            </w:tcMar>
            <w:vAlign w:val="center"/>
          </w:tcPr>
          <w:p w14:paraId="30CF1CB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38802BA8" w14:textId="77777777">
        <w:trPr>
          <w:cantSplit/>
          <w:jc w:val="center"/>
        </w:trPr>
        <w:tc>
          <w:tcPr>
            <w:tcW w:w="2448" w:type="dxa"/>
            <w:shd w:val="clear" w:color="auto" w:fill="F5F7FA"/>
            <w:tcMar>
              <w:top w:w="70" w:type="dxa"/>
              <w:left w:w="70" w:type="dxa"/>
              <w:bottom w:w="70" w:type="dxa"/>
              <w:right w:w="70" w:type="dxa"/>
            </w:tcMar>
            <w:vAlign w:val="center"/>
          </w:tcPr>
          <w:p w14:paraId="2849BDE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picAnh</w:t>
            </w:r>
          </w:p>
        </w:tc>
        <w:tc>
          <w:tcPr>
            <w:tcW w:w="1800" w:type="dxa"/>
            <w:shd w:val="clear" w:color="auto" w:fill="F5F7FA"/>
            <w:tcMar>
              <w:top w:w="70" w:type="dxa"/>
              <w:left w:w="70" w:type="dxa"/>
              <w:bottom w:w="70" w:type="dxa"/>
              <w:right w:w="70" w:type="dxa"/>
            </w:tcMar>
            <w:vAlign w:val="center"/>
          </w:tcPr>
          <w:p w14:paraId="3006D66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PictureBox</w:t>
            </w:r>
          </w:p>
        </w:tc>
        <w:tc>
          <w:tcPr>
            <w:tcW w:w="5760" w:type="dxa"/>
            <w:shd w:val="clear" w:color="auto" w:fill="F5F7FA"/>
            <w:tcMar>
              <w:top w:w="70" w:type="dxa"/>
              <w:left w:w="70" w:type="dxa"/>
              <w:bottom w:w="70" w:type="dxa"/>
              <w:right w:w="70" w:type="dxa"/>
            </w:tcMar>
            <w:vAlign w:val="center"/>
          </w:tcPr>
          <w:p w14:paraId="115D047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538441F8" w14:textId="77777777">
        <w:trPr>
          <w:cantSplit/>
          <w:jc w:val="center"/>
        </w:trPr>
        <w:tc>
          <w:tcPr>
            <w:tcW w:w="2448" w:type="dxa"/>
            <w:shd w:val="clear" w:color="auto" w:fill="FFFFFF"/>
            <w:tcMar>
              <w:top w:w="70" w:type="dxa"/>
              <w:left w:w="70" w:type="dxa"/>
              <w:bottom w:w="70" w:type="dxa"/>
              <w:right w:w="70" w:type="dxa"/>
            </w:tcMar>
            <w:vAlign w:val="center"/>
          </w:tcPr>
          <w:p w14:paraId="2817A63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btnChonAnh</w:t>
            </w:r>
          </w:p>
        </w:tc>
        <w:tc>
          <w:tcPr>
            <w:tcW w:w="1800" w:type="dxa"/>
            <w:shd w:val="clear" w:color="auto" w:fill="FFFFFF"/>
            <w:tcMar>
              <w:top w:w="70" w:type="dxa"/>
              <w:left w:w="70" w:type="dxa"/>
              <w:bottom w:w="70" w:type="dxa"/>
              <w:right w:w="70" w:type="dxa"/>
            </w:tcMar>
            <w:vAlign w:val="center"/>
          </w:tcPr>
          <w:p w14:paraId="2E518D0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099C7D6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btnChonAnh_Click</w:t>
            </w:r>
          </w:p>
        </w:tc>
      </w:tr>
      <w:tr w:rsidR="008744A4" w:rsidRPr="00C55C2B" w14:paraId="0DDEFA51" w14:textId="77777777">
        <w:trPr>
          <w:cantSplit/>
          <w:jc w:val="center"/>
        </w:trPr>
        <w:tc>
          <w:tcPr>
            <w:tcW w:w="2448" w:type="dxa"/>
            <w:shd w:val="clear" w:color="auto" w:fill="F5F7FA"/>
            <w:tcMar>
              <w:top w:w="70" w:type="dxa"/>
              <w:left w:w="70" w:type="dxa"/>
              <w:bottom w:w="70" w:type="dxa"/>
              <w:right w:w="70" w:type="dxa"/>
            </w:tcMar>
            <w:vAlign w:val="center"/>
          </w:tcPr>
          <w:p w14:paraId="13E3A79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btnDangKy</w:t>
            </w:r>
          </w:p>
        </w:tc>
        <w:tc>
          <w:tcPr>
            <w:tcW w:w="1800" w:type="dxa"/>
            <w:shd w:val="clear" w:color="auto" w:fill="F5F7FA"/>
            <w:tcMar>
              <w:top w:w="70" w:type="dxa"/>
              <w:left w:w="70" w:type="dxa"/>
              <w:bottom w:w="70" w:type="dxa"/>
              <w:right w:w="70" w:type="dxa"/>
            </w:tcMar>
            <w:vAlign w:val="center"/>
          </w:tcPr>
          <w:p w14:paraId="1FA196F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152A2BC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btnDangKy_Click</w:t>
            </w:r>
          </w:p>
        </w:tc>
      </w:tr>
      <w:tr w:rsidR="008744A4" w:rsidRPr="00C55C2B" w14:paraId="1139402C" w14:textId="77777777">
        <w:trPr>
          <w:cantSplit/>
          <w:jc w:val="center"/>
        </w:trPr>
        <w:tc>
          <w:tcPr>
            <w:tcW w:w="2448" w:type="dxa"/>
            <w:shd w:val="clear" w:color="auto" w:fill="FFFFFF"/>
            <w:tcMar>
              <w:top w:w="70" w:type="dxa"/>
              <w:left w:w="70" w:type="dxa"/>
              <w:bottom w:w="70" w:type="dxa"/>
              <w:right w:w="70" w:type="dxa"/>
            </w:tcMar>
            <w:vAlign w:val="center"/>
          </w:tcPr>
          <w:p w14:paraId="3E35BAA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btnGiaHan</w:t>
            </w:r>
          </w:p>
        </w:tc>
        <w:tc>
          <w:tcPr>
            <w:tcW w:w="1800" w:type="dxa"/>
            <w:shd w:val="clear" w:color="auto" w:fill="FFFFFF"/>
            <w:tcMar>
              <w:top w:w="70" w:type="dxa"/>
              <w:left w:w="70" w:type="dxa"/>
              <w:bottom w:w="70" w:type="dxa"/>
              <w:right w:w="70" w:type="dxa"/>
            </w:tcMar>
            <w:vAlign w:val="center"/>
          </w:tcPr>
          <w:p w14:paraId="2E46B8F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6A31BD5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btnGiaHan_Click</w:t>
            </w:r>
          </w:p>
        </w:tc>
      </w:tr>
      <w:tr w:rsidR="008744A4" w:rsidRPr="00C55C2B" w14:paraId="73796821" w14:textId="77777777">
        <w:trPr>
          <w:cantSplit/>
          <w:jc w:val="center"/>
        </w:trPr>
        <w:tc>
          <w:tcPr>
            <w:tcW w:w="2448" w:type="dxa"/>
            <w:shd w:val="clear" w:color="auto" w:fill="F5F7FA"/>
            <w:tcMar>
              <w:top w:w="70" w:type="dxa"/>
              <w:left w:w="70" w:type="dxa"/>
              <w:bottom w:w="70" w:type="dxa"/>
              <w:right w:w="70" w:type="dxa"/>
            </w:tcMar>
            <w:vAlign w:val="center"/>
          </w:tcPr>
          <w:p w14:paraId="5C5F86B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btnLamMoi</w:t>
            </w:r>
          </w:p>
        </w:tc>
        <w:tc>
          <w:tcPr>
            <w:tcW w:w="1800" w:type="dxa"/>
            <w:shd w:val="clear" w:color="auto" w:fill="F5F7FA"/>
            <w:tcMar>
              <w:top w:w="70" w:type="dxa"/>
              <w:left w:w="70" w:type="dxa"/>
              <w:bottom w:w="70" w:type="dxa"/>
              <w:right w:w="70" w:type="dxa"/>
            </w:tcMar>
            <w:vAlign w:val="center"/>
          </w:tcPr>
          <w:p w14:paraId="57C0E7A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1E851B6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btnLamMoi_Click</w:t>
            </w:r>
          </w:p>
        </w:tc>
      </w:tr>
      <w:tr w:rsidR="008744A4" w:rsidRPr="00C55C2B" w14:paraId="11F47A15" w14:textId="77777777">
        <w:trPr>
          <w:cantSplit/>
          <w:jc w:val="center"/>
        </w:trPr>
        <w:tc>
          <w:tcPr>
            <w:tcW w:w="2448" w:type="dxa"/>
            <w:shd w:val="clear" w:color="auto" w:fill="FFFFFF"/>
            <w:tcMar>
              <w:top w:w="70" w:type="dxa"/>
              <w:left w:w="70" w:type="dxa"/>
              <w:bottom w:w="70" w:type="dxa"/>
              <w:right w:w="70" w:type="dxa"/>
            </w:tcMar>
            <w:vAlign w:val="center"/>
          </w:tcPr>
          <w:p w14:paraId="139CA3C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txtTim</w:t>
            </w:r>
          </w:p>
        </w:tc>
        <w:tc>
          <w:tcPr>
            <w:tcW w:w="1800" w:type="dxa"/>
            <w:shd w:val="clear" w:color="auto" w:fill="FFFFFF"/>
            <w:tcMar>
              <w:top w:w="70" w:type="dxa"/>
              <w:left w:w="70" w:type="dxa"/>
              <w:bottom w:w="70" w:type="dxa"/>
              <w:right w:w="70" w:type="dxa"/>
            </w:tcMar>
            <w:vAlign w:val="center"/>
          </w:tcPr>
          <w:p w14:paraId="7B44422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04AA3D0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26B62907" w14:textId="77777777">
        <w:trPr>
          <w:cantSplit/>
          <w:jc w:val="center"/>
        </w:trPr>
        <w:tc>
          <w:tcPr>
            <w:tcW w:w="2448" w:type="dxa"/>
            <w:shd w:val="clear" w:color="auto" w:fill="F5F7FA"/>
            <w:tcMar>
              <w:top w:w="70" w:type="dxa"/>
              <w:left w:w="70" w:type="dxa"/>
              <w:bottom w:w="70" w:type="dxa"/>
              <w:right w:w="70" w:type="dxa"/>
            </w:tcMar>
            <w:vAlign w:val="center"/>
          </w:tcPr>
          <w:p w14:paraId="6AFC3C1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btnTim</w:t>
            </w:r>
          </w:p>
        </w:tc>
        <w:tc>
          <w:tcPr>
            <w:tcW w:w="1800" w:type="dxa"/>
            <w:shd w:val="clear" w:color="auto" w:fill="F5F7FA"/>
            <w:tcMar>
              <w:top w:w="70" w:type="dxa"/>
              <w:left w:w="70" w:type="dxa"/>
              <w:bottom w:w="70" w:type="dxa"/>
              <w:right w:w="70" w:type="dxa"/>
            </w:tcMar>
            <w:vAlign w:val="center"/>
          </w:tcPr>
          <w:p w14:paraId="699AFF1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7A3A395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btnTim_Click</w:t>
            </w:r>
          </w:p>
        </w:tc>
      </w:tr>
      <w:tr w:rsidR="008744A4" w:rsidRPr="00C55C2B" w14:paraId="29B9A426" w14:textId="77777777">
        <w:trPr>
          <w:cantSplit/>
          <w:jc w:val="center"/>
        </w:trPr>
        <w:tc>
          <w:tcPr>
            <w:tcW w:w="2448" w:type="dxa"/>
            <w:shd w:val="clear" w:color="auto" w:fill="FFFFFF"/>
            <w:tcMar>
              <w:top w:w="70" w:type="dxa"/>
              <w:left w:w="70" w:type="dxa"/>
              <w:bottom w:w="70" w:type="dxa"/>
              <w:right w:w="70" w:type="dxa"/>
            </w:tcMar>
            <w:vAlign w:val="center"/>
          </w:tcPr>
          <w:p w14:paraId="3550BF6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w:t>
            </w:r>
          </w:p>
        </w:tc>
        <w:tc>
          <w:tcPr>
            <w:tcW w:w="1800" w:type="dxa"/>
            <w:shd w:val="clear" w:color="auto" w:fill="FFFFFF"/>
            <w:tcMar>
              <w:top w:w="70" w:type="dxa"/>
              <w:left w:w="70" w:type="dxa"/>
              <w:bottom w:w="70" w:type="dxa"/>
              <w:right w:w="70" w:type="dxa"/>
            </w:tcMar>
            <w:vAlign w:val="center"/>
          </w:tcPr>
          <w:p w14:paraId="75CB54F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FFFFF"/>
            <w:tcMar>
              <w:top w:w="70" w:type="dxa"/>
              <w:left w:w="70" w:type="dxa"/>
              <w:bottom w:w="70" w:type="dxa"/>
              <w:right w:w="70" w:type="dxa"/>
            </w:tcMar>
            <w:vAlign w:val="center"/>
          </w:tcPr>
          <w:p w14:paraId="1487685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2828DE1E" w14:textId="77777777">
        <w:trPr>
          <w:cantSplit/>
          <w:jc w:val="center"/>
        </w:trPr>
        <w:tc>
          <w:tcPr>
            <w:tcW w:w="2448" w:type="dxa"/>
            <w:shd w:val="clear" w:color="auto" w:fill="F5F7FA"/>
            <w:tcMar>
              <w:top w:w="70" w:type="dxa"/>
              <w:left w:w="70" w:type="dxa"/>
              <w:bottom w:w="70" w:type="dxa"/>
              <w:right w:w="70" w:type="dxa"/>
            </w:tcMar>
            <w:vAlign w:val="center"/>
          </w:tcPr>
          <w:p w14:paraId="51DB0C8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btnDong</w:t>
            </w:r>
          </w:p>
        </w:tc>
        <w:tc>
          <w:tcPr>
            <w:tcW w:w="1800" w:type="dxa"/>
            <w:shd w:val="clear" w:color="auto" w:fill="F5F7FA"/>
            <w:tcMar>
              <w:top w:w="70" w:type="dxa"/>
              <w:left w:w="70" w:type="dxa"/>
              <w:bottom w:w="70" w:type="dxa"/>
              <w:right w:w="70" w:type="dxa"/>
            </w:tcMar>
            <w:vAlign w:val="center"/>
          </w:tcPr>
          <w:p w14:paraId="5B7CCF9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5E34BC4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btnDong_Click</w:t>
            </w:r>
          </w:p>
        </w:tc>
      </w:tr>
    </w:tbl>
    <w:p w14:paraId="42DE0050" w14:textId="77777777" w:rsidR="008744A4" w:rsidRPr="00C55C2B" w:rsidRDefault="008744A4" w:rsidP="00C55C2B">
      <w:pPr>
        <w:spacing w:after="0" w:line="360" w:lineRule="auto"/>
        <w:jc w:val="both"/>
        <w:rPr>
          <w:rFonts w:cs="Times New Roman"/>
          <w:sz w:val="26"/>
          <w:szCs w:val="26"/>
        </w:rPr>
      </w:pPr>
    </w:p>
    <w:p w14:paraId="59BEC79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Handler trong Form: </w:t>
      </w:r>
      <w:r w:rsidRPr="00C55C2B">
        <w:rPr>
          <w:rFonts w:cs="Times New Roman"/>
          <w:sz w:val="26"/>
          <w:szCs w:val="26"/>
        </w:rPr>
        <w:t>FrmDangKyHoSo_Load, btnChonAnh_Click, btnDangKy_Click, btnGiaHan_Click, btnLamMoi_Click, btnTim_Click, btnDong_Click</w:t>
      </w:r>
    </w:p>
    <w:p w14:paraId="06FCC7FA"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Lệ phí mặc định giao diện là 500.000; người dùng có thể đổi. Gia hạn lấy mã từ dòng lưới, không lấy mã hồ sơ đang gõ. Chọn ảnh không bắt buộc.</w:t>
      </w:r>
    </w:p>
    <w:p w14:paraId="2A90718D" w14:textId="77777777" w:rsidR="008744A4" w:rsidRPr="00C55C2B" w:rsidRDefault="00000000" w:rsidP="00C55C2B">
      <w:pPr>
        <w:pStyle w:val="Heading3"/>
        <w:spacing w:before="0" w:after="0" w:line="360" w:lineRule="auto"/>
        <w:rPr>
          <w:rFonts w:cs="Times New Roman"/>
          <w:sz w:val="26"/>
          <w:szCs w:val="26"/>
        </w:rPr>
      </w:pPr>
      <w:bookmarkStart w:id="168" w:name="Heading_1331"/>
      <w:r w:rsidRPr="00C55C2B">
        <w:rPr>
          <w:rFonts w:cs="Times New Roman"/>
          <w:sz w:val="26"/>
          <w:szCs w:val="26"/>
        </w:rPr>
        <w:t>8.5.3 FrmTraCuuHoSo</w:t>
      </w:r>
      <w:bookmarkEnd w:id="16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800"/>
        <w:gridCol w:w="5760"/>
      </w:tblGrid>
      <w:tr w:rsidR="008744A4" w:rsidRPr="00C55C2B" w14:paraId="238BAC4D" w14:textId="77777777">
        <w:trPr>
          <w:cantSplit/>
          <w:tblHeader/>
          <w:jc w:val="center"/>
        </w:trPr>
        <w:tc>
          <w:tcPr>
            <w:tcW w:w="2448" w:type="dxa"/>
            <w:shd w:val="clear" w:color="auto" w:fill="E2E8F1"/>
            <w:tcMar>
              <w:top w:w="70" w:type="dxa"/>
              <w:left w:w="70" w:type="dxa"/>
              <w:bottom w:w="70" w:type="dxa"/>
              <w:right w:w="70" w:type="dxa"/>
            </w:tcMar>
            <w:vAlign w:val="center"/>
          </w:tcPr>
          <w:p w14:paraId="0260FCC0"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Tên điều khiển</w:t>
            </w:r>
          </w:p>
        </w:tc>
        <w:tc>
          <w:tcPr>
            <w:tcW w:w="1800" w:type="dxa"/>
            <w:shd w:val="clear" w:color="auto" w:fill="E2E8F1"/>
            <w:tcMar>
              <w:top w:w="70" w:type="dxa"/>
              <w:left w:w="70" w:type="dxa"/>
              <w:bottom w:w="70" w:type="dxa"/>
              <w:right w:w="70" w:type="dxa"/>
            </w:tcMar>
            <w:vAlign w:val="center"/>
          </w:tcPr>
          <w:p w14:paraId="5DCD1303"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Loại</w:t>
            </w:r>
          </w:p>
        </w:tc>
        <w:tc>
          <w:tcPr>
            <w:tcW w:w="5760" w:type="dxa"/>
            <w:shd w:val="clear" w:color="auto" w:fill="E2E8F1"/>
            <w:tcMar>
              <w:top w:w="70" w:type="dxa"/>
              <w:left w:w="70" w:type="dxa"/>
              <w:bottom w:w="70" w:type="dxa"/>
              <w:right w:w="70" w:type="dxa"/>
            </w:tcMar>
            <w:vAlign w:val="center"/>
          </w:tcPr>
          <w:p w14:paraId="1F5F3BF3"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Sự kiện / sử dụng</w:t>
            </w:r>
          </w:p>
        </w:tc>
      </w:tr>
      <w:tr w:rsidR="008744A4" w:rsidRPr="00C55C2B" w14:paraId="42060D9D" w14:textId="77777777">
        <w:trPr>
          <w:cantSplit/>
          <w:jc w:val="center"/>
        </w:trPr>
        <w:tc>
          <w:tcPr>
            <w:tcW w:w="2448" w:type="dxa"/>
            <w:shd w:val="clear" w:color="auto" w:fill="FFFFFF"/>
            <w:tcMar>
              <w:top w:w="70" w:type="dxa"/>
              <w:left w:w="70" w:type="dxa"/>
              <w:bottom w:w="70" w:type="dxa"/>
              <w:right w:w="70" w:type="dxa"/>
            </w:tcMar>
            <w:vAlign w:val="center"/>
          </w:tcPr>
          <w:p w14:paraId="405DC35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txtTim</w:t>
            </w:r>
          </w:p>
        </w:tc>
        <w:tc>
          <w:tcPr>
            <w:tcW w:w="1800" w:type="dxa"/>
            <w:shd w:val="clear" w:color="auto" w:fill="FFFFFF"/>
            <w:tcMar>
              <w:top w:w="70" w:type="dxa"/>
              <w:left w:w="70" w:type="dxa"/>
              <w:bottom w:w="70" w:type="dxa"/>
              <w:right w:w="70" w:type="dxa"/>
            </w:tcMar>
            <w:vAlign w:val="center"/>
          </w:tcPr>
          <w:p w14:paraId="681BB16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0970A8B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6675CA6E" w14:textId="77777777">
        <w:trPr>
          <w:cantSplit/>
          <w:jc w:val="center"/>
        </w:trPr>
        <w:tc>
          <w:tcPr>
            <w:tcW w:w="2448" w:type="dxa"/>
            <w:shd w:val="clear" w:color="auto" w:fill="F5F7FA"/>
            <w:tcMar>
              <w:top w:w="70" w:type="dxa"/>
              <w:left w:w="70" w:type="dxa"/>
              <w:bottom w:w="70" w:type="dxa"/>
              <w:right w:w="70" w:type="dxa"/>
            </w:tcMar>
            <w:vAlign w:val="center"/>
          </w:tcPr>
          <w:p w14:paraId="7D45074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btnTim</w:t>
            </w:r>
          </w:p>
        </w:tc>
        <w:tc>
          <w:tcPr>
            <w:tcW w:w="1800" w:type="dxa"/>
            <w:shd w:val="clear" w:color="auto" w:fill="F5F7FA"/>
            <w:tcMar>
              <w:top w:w="70" w:type="dxa"/>
              <w:left w:w="70" w:type="dxa"/>
              <w:bottom w:w="70" w:type="dxa"/>
              <w:right w:w="70" w:type="dxa"/>
            </w:tcMar>
            <w:vAlign w:val="center"/>
          </w:tcPr>
          <w:p w14:paraId="5C35981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0F19A90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btnTim_Click</w:t>
            </w:r>
          </w:p>
        </w:tc>
      </w:tr>
      <w:tr w:rsidR="008744A4" w:rsidRPr="00C55C2B" w14:paraId="1D346DBE" w14:textId="77777777">
        <w:trPr>
          <w:cantSplit/>
          <w:jc w:val="center"/>
        </w:trPr>
        <w:tc>
          <w:tcPr>
            <w:tcW w:w="2448" w:type="dxa"/>
            <w:shd w:val="clear" w:color="auto" w:fill="FFFFFF"/>
            <w:tcMar>
              <w:top w:w="70" w:type="dxa"/>
              <w:left w:w="70" w:type="dxa"/>
              <w:bottom w:w="70" w:type="dxa"/>
              <w:right w:w="70" w:type="dxa"/>
            </w:tcMar>
            <w:vAlign w:val="center"/>
          </w:tcPr>
          <w:p w14:paraId="4FE3BED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dgvHoSo</w:t>
            </w:r>
          </w:p>
        </w:tc>
        <w:tc>
          <w:tcPr>
            <w:tcW w:w="1800" w:type="dxa"/>
            <w:shd w:val="clear" w:color="auto" w:fill="FFFFFF"/>
            <w:tcMar>
              <w:top w:w="70" w:type="dxa"/>
              <w:left w:w="70" w:type="dxa"/>
              <w:bottom w:w="70" w:type="dxa"/>
              <w:right w:w="70" w:type="dxa"/>
            </w:tcMar>
            <w:vAlign w:val="center"/>
          </w:tcPr>
          <w:p w14:paraId="6F1D38F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FFFFF"/>
            <w:tcMar>
              <w:top w:w="70" w:type="dxa"/>
              <w:left w:w="70" w:type="dxa"/>
              <w:bottom w:w="70" w:type="dxa"/>
              <w:right w:w="70" w:type="dxa"/>
            </w:tcMar>
            <w:vAlign w:val="center"/>
          </w:tcPr>
          <w:p w14:paraId="4F20178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SelectionChanged → dgvHoSo_SelectionChanged</w:t>
            </w:r>
          </w:p>
        </w:tc>
      </w:tr>
      <w:tr w:rsidR="008744A4" w:rsidRPr="00C55C2B" w14:paraId="7F3BBA3B" w14:textId="77777777">
        <w:trPr>
          <w:cantSplit/>
          <w:jc w:val="center"/>
        </w:trPr>
        <w:tc>
          <w:tcPr>
            <w:tcW w:w="2448" w:type="dxa"/>
            <w:shd w:val="clear" w:color="auto" w:fill="F5F7FA"/>
            <w:tcMar>
              <w:top w:w="70" w:type="dxa"/>
              <w:left w:w="70" w:type="dxa"/>
              <w:bottom w:w="70" w:type="dxa"/>
              <w:right w:w="70" w:type="dxa"/>
            </w:tcMar>
            <w:vAlign w:val="center"/>
          </w:tcPr>
          <w:p w14:paraId="7F62CC9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picAnh</w:t>
            </w:r>
          </w:p>
        </w:tc>
        <w:tc>
          <w:tcPr>
            <w:tcW w:w="1800" w:type="dxa"/>
            <w:shd w:val="clear" w:color="auto" w:fill="F5F7FA"/>
            <w:tcMar>
              <w:top w:w="70" w:type="dxa"/>
              <w:left w:w="70" w:type="dxa"/>
              <w:bottom w:w="70" w:type="dxa"/>
              <w:right w:w="70" w:type="dxa"/>
            </w:tcMar>
            <w:vAlign w:val="center"/>
          </w:tcPr>
          <w:p w14:paraId="0C50A4E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PictureBox</w:t>
            </w:r>
          </w:p>
        </w:tc>
        <w:tc>
          <w:tcPr>
            <w:tcW w:w="5760" w:type="dxa"/>
            <w:shd w:val="clear" w:color="auto" w:fill="F5F7FA"/>
            <w:tcMar>
              <w:top w:w="70" w:type="dxa"/>
              <w:left w:w="70" w:type="dxa"/>
              <w:bottom w:w="70" w:type="dxa"/>
              <w:right w:w="70" w:type="dxa"/>
            </w:tcMar>
            <w:vAlign w:val="center"/>
          </w:tcPr>
          <w:p w14:paraId="0CD26A1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197AB98D" w14:textId="77777777">
        <w:trPr>
          <w:cantSplit/>
          <w:jc w:val="center"/>
        </w:trPr>
        <w:tc>
          <w:tcPr>
            <w:tcW w:w="2448" w:type="dxa"/>
            <w:shd w:val="clear" w:color="auto" w:fill="FFFFFF"/>
            <w:tcMar>
              <w:top w:w="70" w:type="dxa"/>
              <w:left w:w="70" w:type="dxa"/>
              <w:bottom w:w="70" w:type="dxa"/>
              <w:right w:w="70" w:type="dxa"/>
            </w:tcMar>
            <w:vAlign w:val="center"/>
          </w:tcPr>
          <w:p w14:paraId="3164622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dgvPhieu</w:t>
            </w:r>
          </w:p>
        </w:tc>
        <w:tc>
          <w:tcPr>
            <w:tcW w:w="1800" w:type="dxa"/>
            <w:shd w:val="clear" w:color="auto" w:fill="FFFFFF"/>
            <w:tcMar>
              <w:top w:w="70" w:type="dxa"/>
              <w:left w:w="70" w:type="dxa"/>
              <w:bottom w:w="70" w:type="dxa"/>
              <w:right w:w="70" w:type="dxa"/>
            </w:tcMar>
            <w:vAlign w:val="center"/>
          </w:tcPr>
          <w:p w14:paraId="7315F0E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FFFFF"/>
            <w:tcMar>
              <w:top w:w="70" w:type="dxa"/>
              <w:left w:w="70" w:type="dxa"/>
              <w:bottom w:w="70" w:type="dxa"/>
              <w:right w:w="70" w:type="dxa"/>
            </w:tcMar>
            <w:vAlign w:val="center"/>
          </w:tcPr>
          <w:p w14:paraId="2BC757A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SelectionChanged → dgvPhieu_SelectionChanged</w:t>
            </w:r>
          </w:p>
        </w:tc>
      </w:tr>
      <w:tr w:rsidR="008744A4" w:rsidRPr="00C55C2B" w14:paraId="067D075D" w14:textId="77777777">
        <w:trPr>
          <w:cantSplit/>
          <w:jc w:val="center"/>
        </w:trPr>
        <w:tc>
          <w:tcPr>
            <w:tcW w:w="2448" w:type="dxa"/>
            <w:shd w:val="clear" w:color="auto" w:fill="F5F7FA"/>
            <w:tcMar>
              <w:top w:w="70" w:type="dxa"/>
              <w:left w:w="70" w:type="dxa"/>
              <w:bottom w:w="70" w:type="dxa"/>
              <w:right w:w="70" w:type="dxa"/>
            </w:tcMar>
            <w:vAlign w:val="center"/>
          </w:tcPr>
          <w:p w14:paraId="142D10D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dgvXN</w:t>
            </w:r>
          </w:p>
        </w:tc>
        <w:tc>
          <w:tcPr>
            <w:tcW w:w="1800" w:type="dxa"/>
            <w:shd w:val="clear" w:color="auto" w:fill="F5F7FA"/>
            <w:tcMar>
              <w:top w:w="70" w:type="dxa"/>
              <w:left w:w="70" w:type="dxa"/>
              <w:bottom w:w="70" w:type="dxa"/>
              <w:right w:w="70" w:type="dxa"/>
            </w:tcMar>
            <w:vAlign w:val="center"/>
          </w:tcPr>
          <w:p w14:paraId="1FEAFD6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5F7FA"/>
            <w:tcMar>
              <w:top w:w="70" w:type="dxa"/>
              <w:left w:w="70" w:type="dxa"/>
              <w:bottom w:w="70" w:type="dxa"/>
              <w:right w:w="70" w:type="dxa"/>
            </w:tcMar>
            <w:vAlign w:val="center"/>
          </w:tcPr>
          <w:p w14:paraId="15089D0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46F161C9" w14:textId="77777777">
        <w:trPr>
          <w:cantSplit/>
          <w:jc w:val="center"/>
        </w:trPr>
        <w:tc>
          <w:tcPr>
            <w:tcW w:w="2448" w:type="dxa"/>
            <w:shd w:val="clear" w:color="auto" w:fill="FFFFFF"/>
            <w:tcMar>
              <w:top w:w="70" w:type="dxa"/>
              <w:left w:w="70" w:type="dxa"/>
              <w:bottom w:w="70" w:type="dxa"/>
              <w:right w:w="70" w:type="dxa"/>
            </w:tcMar>
            <w:vAlign w:val="center"/>
          </w:tcPr>
          <w:p w14:paraId="05902AE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dgvToa</w:t>
            </w:r>
          </w:p>
        </w:tc>
        <w:tc>
          <w:tcPr>
            <w:tcW w:w="1800" w:type="dxa"/>
            <w:shd w:val="clear" w:color="auto" w:fill="FFFFFF"/>
            <w:tcMar>
              <w:top w:w="70" w:type="dxa"/>
              <w:left w:w="70" w:type="dxa"/>
              <w:bottom w:w="70" w:type="dxa"/>
              <w:right w:w="70" w:type="dxa"/>
            </w:tcMar>
            <w:vAlign w:val="center"/>
          </w:tcPr>
          <w:p w14:paraId="06CA37D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FFFFF"/>
            <w:tcMar>
              <w:top w:w="70" w:type="dxa"/>
              <w:left w:w="70" w:type="dxa"/>
              <w:bottom w:w="70" w:type="dxa"/>
              <w:right w:w="70" w:type="dxa"/>
            </w:tcMar>
            <w:vAlign w:val="center"/>
          </w:tcPr>
          <w:p w14:paraId="16CCB96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77C9405C" w14:textId="77777777">
        <w:trPr>
          <w:cantSplit/>
          <w:jc w:val="center"/>
        </w:trPr>
        <w:tc>
          <w:tcPr>
            <w:tcW w:w="2448" w:type="dxa"/>
            <w:shd w:val="clear" w:color="auto" w:fill="F5F7FA"/>
            <w:tcMar>
              <w:top w:w="70" w:type="dxa"/>
              <w:left w:w="70" w:type="dxa"/>
              <w:bottom w:w="70" w:type="dxa"/>
              <w:right w:w="70" w:type="dxa"/>
            </w:tcMar>
            <w:vAlign w:val="center"/>
          </w:tcPr>
          <w:p w14:paraId="35412CC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btnDong</w:t>
            </w:r>
          </w:p>
        </w:tc>
        <w:tc>
          <w:tcPr>
            <w:tcW w:w="1800" w:type="dxa"/>
            <w:shd w:val="clear" w:color="auto" w:fill="F5F7FA"/>
            <w:tcMar>
              <w:top w:w="70" w:type="dxa"/>
              <w:left w:w="70" w:type="dxa"/>
              <w:bottom w:w="70" w:type="dxa"/>
              <w:right w:w="70" w:type="dxa"/>
            </w:tcMar>
            <w:vAlign w:val="center"/>
          </w:tcPr>
          <w:p w14:paraId="20603A3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26A735D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btnDong_Click</w:t>
            </w:r>
          </w:p>
        </w:tc>
      </w:tr>
    </w:tbl>
    <w:p w14:paraId="7EB6FFA8" w14:textId="77777777" w:rsidR="008744A4" w:rsidRPr="00C55C2B" w:rsidRDefault="008744A4" w:rsidP="00C55C2B">
      <w:pPr>
        <w:spacing w:after="0" w:line="360" w:lineRule="auto"/>
        <w:jc w:val="both"/>
        <w:rPr>
          <w:rFonts w:cs="Times New Roman"/>
          <w:sz w:val="26"/>
          <w:szCs w:val="26"/>
        </w:rPr>
      </w:pPr>
    </w:p>
    <w:p w14:paraId="4D7AC226"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Handler trong Form: </w:t>
      </w:r>
      <w:r w:rsidRPr="00C55C2B">
        <w:rPr>
          <w:rFonts w:cs="Times New Roman"/>
          <w:sz w:val="26"/>
          <w:szCs w:val="26"/>
        </w:rPr>
        <w:t>FrmTraCuuHoSo_Load, btnTim_Click, dgvHoSo_SelectionChanged, dgvPhieu_SelectionChanged, btnDong_Click</w:t>
      </w:r>
    </w:p>
    <w:p w14:paraId="7976F7DB"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Đổi hồ sơ sẽ tải nhân thân và lần khám; đổi phiếu sẽ tải xét nghiệm và toa. Truy vấn có LIKE theo mã, họ tên, điện thoại.</w:t>
      </w:r>
    </w:p>
    <w:p w14:paraId="640F7468" w14:textId="77777777" w:rsidR="008744A4" w:rsidRPr="00C55C2B" w:rsidRDefault="00000000" w:rsidP="00C55C2B">
      <w:pPr>
        <w:pStyle w:val="Heading3"/>
        <w:spacing w:before="0" w:after="0" w:line="360" w:lineRule="auto"/>
        <w:rPr>
          <w:rFonts w:cs="Times New Roman"/>
          <w:sz w:val="26"/>
          <w:szCs w:val="26"/>
        </w:rPr>
      </w:pPr>
      <w:bookmarkStart w:id="169" w:name="Heading_1335"/>
      <w:r w:rsidRPr="00C55C2B">
        <w:rPr>
          <w:rFonts w:cs="Times New Roman"/>
          <w:sz w:val="26"/>
          <w:szCs w:val="26"/>
        </w:rPr>
        <w:t>8.5.4 FrmPhieuKham</w:t>
      </w:r>
      <w:bookmarkEnd w:id="1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800"/>
        <w:gridCol w:w="5760"/>
      </w:tblGrid>
      <w:tr w:rsidR="008744A4" w:rsidRPr="00C55C2B" w14:paraId="70EFE460" w14:textId="77777777">
        <w:trPr>
          <w:cantSplit/>
          <w:tblHeader/>
          <w:jc w:val="center"/>
        </w:trPr>
        <w:tc>
          <w:tcPr>
            <w:tcW w:w="2448" w:type="dxa"/>
            <w:shd w:val="clear" w:color="auto" w:fill="E2E8F1"/>
            <w:tcMar>
              <w:top w:w="70" w:type="dxa"/>
              <w:left w:w="70" w:type="dxa"/>
              <w:bottom w:w="70" w:type="dxa"/>
              <w:right w:w="70" w:type="dxa"/>
            </w:tcMar>
            <w:vAlign w:val="center"/>
          </w:tcPr>
          <w:p w14:paraId="3FF1B0B1"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Tên điều khiển</w:t>
            </w:r>
          </w:p>
        </w:tc>
        <w:tc>
          <w:tcPr>
            <w:tcW w:w="1800" w:type="dxa"/>
            <w:shd w:val="clear" w:color="auto" w:fill="E2E8F1"/>
            <w:tcMar>
              <w:top w:w="70" w:type="dxa"/>
              <w:left w:w="70" w:type="dxa"/>
              <w:bottom w:w="70" w:type="dxa"/>
              <w:right w:w="70" w:type="dxa"/>
            </w:tcMar>
            <w:vAlign w:val="center"/>
          </w:tcPr>
          <w:p w14:paraId="36145A42"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Loại</w:t>
            </w:r>
          </w:p>
        </w:tc>
        <w:tc>
          <w:tcPr>
            <w:tcW w:w="5760" w:type="dxa"/>
            <w:shd w:val="clear" w:color="auto" w:fill="E2E8F1"/>
            <w:tcMar>
              <w:top w:w="70" w:type="dxa"/>
              <w:left w:w="70" w:type="dxa"/>
              <w:bottom w:w="70" w:type="dxa"/>
              <w:right w:w="70" w:type="dxa"/>
            </w:tcMar>
            <w:vAlign w:val="center"/>
          </w:tcPr>
          <w:p w14:paraId="45D7554A"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Sự kiện / sử dụng</w:t>
            </w:r>
          </w:p>
        </w:tc>
      </w:tr>
      <w:tr w:rsidR="008744A4" w:rsidRPr="00C55C2B" w14:paraId="1DD7DA82" w14:textId="77777777">
        <w:trPr>
          <w:cantSplit/>
          <w:jc w:val="center"/>
        </w:trPr>
        <w:tc>
          <w:tcPr>
            <w:tcW w:w="2448" w:type="dxa"/>
            <w:shd w:val="clear" w:color="auto" w:fill="FFFFFF"/>
            <w:tcMar>
              <w:top w:w="70" w:type="dxa"/>
              <w:left w:w="70" w:type="dxa"/>
              <w:bottom w:w="70" w:type="dxa"/>
              <w:right w:w="70" w:type="dxa"/>
            </w:tcMar>
            <w:vAlign w:val="center"/>
          </w:tcPr>
          <w:p w14:paraId="3E1937A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cboHoSo</w:t>
            </w:r>
          </w:p>
        </w:tc>
        <w:tc>
          <w:tcPr>
            <w:tcW w:w="1800" w:type="dxa"/>
            <w:shd w:val="clear" w:color="auto" w:fill="FFFFFF"/>
            <w:tcMar>
              <w:top w:w="70" w:type="dxa"/>
              <w:left w:w="70" w:type="dxa"/>
              <w:bottom w:w="70" w:type="dxa"/>
              <w:right w:w="70" w:type="dxa"/>
            </w:tcMar>
            <w:vAlign w:val="center"/>
          </w:tcPr>
          <w:p w14:paraId="6879CAF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ComboBox</w:t>
            </w:r>
          </w:p>
        </w:tc>
        <w:tc>
          <w:tcPr>
            <w:tcW w:w="5760" w:type="dxa"/>
            <w:shd w:val="clear" w:color="auto" w:fill="FFFFFF"/>
            <w:tcMar>
              <w:top w:w="70" w:type="dxa"/>
              <w:left w:w="70" w:type="dxa"/>
              <w:bottom w:w="70" w:type="dxa"/>
              <w:right w:w="70" w:type="dxa"/>
            </w:tcMar>
            <w:vAlign w:val="center"/>
          </w:tcPr>
          <w:p w14:paraId="236CBE9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SelectedIndexChanged → cboHoSo_SelectedIndexChanged</w:t>
            </w:r>
          </w:p>
        </w:tc>
      </w:tr>
      <w:tr w:rsidR="008744A4" w:rsidRPr="00C55C2B" w14:paraId="4B95E575" w14:textId="77777777">
        <w:trPr>
          <w:cantSplit/>
          <w:jc w:val="center"/>
        </w:trPr>
        <w:tc>
          <w:tcPr>
            <w:tcW w:w="2448" w:type="dxa"/>
            <w:shd w:val="clear" w:color="auto" w:fill="F5F7FA"/>
            <w:tcMar>
              <w:top w:w="70" w:type="dxa"/>
              <w:left w:w="70" w:type="dxa"/>
              <w:bottom w:w="70" w:type="dxa"/>
              <w:right w:w="70" w:type="dxa"/>
            </w:tcMar>
            <w:vAlign w:val="center"/>
          </w:tcPr>
          <w:p w14:paraId="7CE65D2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txtMaPK</w:t>
            </w:r>
          </w:p>
        </w:tc>
        <w:tc>
          <w:tcPr>
            <w:tcW w:w="1800" w:type="dxa"/>
            <w:shd w:val="clear" w:color="auto" w:fill="F5F7FA"/>
            <w:tcMar>
              <w:top w:w="70" w:type="dxa"/>
              <w:left w:w="70" w:type="dxa"/>
              <w:bottom w:w="70" w:type="dxa"/>
              <w:right w:w="70" w:type="dxa"/>
            </w:tcMar>
            <w:vAlign w:val="center"/>
          </w:tcPr>
          <w:p w14:paraId="2C91912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6779ED6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5F332BB1" w14:textId="77777777">
        <w:trPr>
          <w:cantSplit/>
          <w:jc w:val="center"/>
        </w:trPr>
        <w:tc>
          <w:tcPr>
            <w:tcW w:w="2448" w:type="dxa"/>
            <w:shd w:val="clear" w:color="auto" w:fill="FFFFFF"/>
            <w:tcMar>
              <w:top w:w="70" w:type="dxa"/>
              <w:left w:w="70" w:type="dxa"/>
              <w:bottom w:w="70" w:type="dxa"/>
              <w:right w:w="70" w:type="dxa"/>
            </w:tcMar>
            <w:vAlign w:val="center"/>
          </w:tcPr>
          <w:p w14:paraId="50908D3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dtKham</w:t>
            </w:r>
          </w:p>
        </w:tc>
        <w:tc>
          <w:tcPr>
            <w:tcW w:w="1800" w:type="dxa"/>
            <w:shd w:val="clear" w:color="auto" w:fill="FFFFFF"/>
            <w:tcMar>
              <w:top w:w="70" w:type="dxa"/>
              <w:left w:w="70" w:type="dxa"/>
              <w:bottom w:w="70" w:type="dxa"/>
              <w:right w:w="70" w:type="dxa"/>
            </w:tcMar>
            <w:vAlign w:val="center"/>
          </w:tcPr>
          <w:p w14:paraId="5485B33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DateTimePicker</w:t>
            </w:r>
          </w:p>
        </w:tc>
        <w:tc>
          <w:tcPr>
            <w:tcW w:w="5760" w:type="dxa"/>
            <w:shd w:val="clear" w:color="auto" w:fill="FFFFFF"/>
            <w:tcMar>
              <w:top w:w="70" w:type="dxa"/>
              <w:left w:w="70" w:type="dxa"/>
              <w:bottom w:w="70" w:type="dxa"/>
              <w:right w:w="70" w:type="dxa"/>
            </w:tcMar>
            <w:vAlign w:val="center"/>
          </w:tcPr>
          <w:p w14:paraId="283A49E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4C3F0801" w14:textId="77777777">
        <w:trPr>
          <w:cantSplit/>
          <w:jc w:val="center"/>
        </w:trPr>
        <w:tc>
          <w:tcPr>
            <w:tcW w:w="2448" w:type="dxa"/>
            <w:shd w:val="clear" w:color="auto" w:fill="F5F7FA"/>
            <w:tcMar>
              <w:top w:w="70" w:type="dxa"/>
              <w:left w:w="70" w:type="dxa"/>
              <w:bottom w:w="70" w:type="dxa"/>
              <w:right w:w="70" w:type="dxa"/>
            </w:tcMar>
            <w:vAlign w:val="center"/>
          </w:tcPr>
          <w:p w14:paraId="4920054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cboLoai</w:t>
            </w:r>
          </w:p>
        </w:tc>
        <w:tc>
          <w:tcPr>
            <w:tcW w:w="1800" w:type="dxa"/>
            <w:shd w:val="clear" w:color="auto" w:fill="F5F7FA"/>
            <w:tcMar>
              <w:top w:w="70" w:type="dxa"/>
              <w:left w:w="70" w:type="dxa"/>
              <w:bottom w:w="70" w:type="dxa"/>
              <w:right w:w="70" w:type="dxa"/>
            </w:tcMar>
            <w:vAlign w:val="center"/>
          </w:tcPr>
          <w:p w14:paraId="6C778F2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ComboBox</w:t>
            </w:r>
          </w:p>
        </w:tc>
        <w:tc>
          <w:tcPr>
            <w:tcW w:w="5760" w:type="dxa"/>
            <w:shd w:val="clear" w:color="auto" w:fill="F5F7FA"/>
            <w:tcMar>
              <w:top w:w="70" w:type="dxa"/>
              <w:left w:w="70" w:type="dxa"/>
              <w:bottom w:w="70" w:type="dxa"/>
              <w:right w:w="70" w:type="dxa"/>
            </w:tcMar>
            <w:vAlign w:val="center"/>
          </w:tcPr>
          <w:p w14:paraId="41BB5F2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SelectedIndexChanged → cboLoai_SelectedIndexChanged</w:t>
            </w:r>
          </w:p>
        </w:tc>
      </w:tr>
      <w:tr w:rsidR="008744A4" w:rsidRPr="00C55C2B" w14:paraId="20F2726D" w14:textId="77777777">
        <w:trPr>
          <w:cantSplit/>
          <w:jc w:val="center"/>
        </w:trPr>
        <w:tc>
          <w:tcPr>
            <w:tcW w:w="2448" w:type="dxa"/>
            <w:shd w:val="clear" w:color="auto" w:fill="FFFFFF"/>
            <w:tcMar>
              <w:top w:w="70" w:type="dxa"/>
              <w:left w:w="70" w:type="dxa"/>
              <w:bottom w:w="70" w:type="dxa"/>
              <w:right w:w="70" w:type="dxa"/>
            </w:tcMar>
            <w:vAlign w:val="center"/>
          </w:tcPr>
          <w:p w14:paraId="2922F3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cboKhoa</w:t>
            </w:r>
          </w:p>
        </w:tc>
        <w:tc>
          <w:tcPr>
            <w:tcW w:w="1800" w:type="dxa"/>
            <w:shd w:val="clear" w:color="auto" w:fill="FFFFFF"/>
            <w:tcMar>
              <w:top w:w="70" w:type="dxa"/>
              <w:left w:w="70" w:type="dxa"/>
              <w:bottom w:w="70" w:type="dxa"/>
              <w:right w:w="70" w:type="dxa"/>
            </w:tcMar>
            <w:vAlign w:val="center"/>
          </w:tcPr>
          <w:p w14:paraId="3CD9718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ComboBox</w:t>
            </w:r>
          </w:p>
        </w:tc>
        <w:tc>
          <w:tcPr>
            <w:tcW w:w="5760" w:type="dxa"/>
            <w:shd w:val="clear" w:color="auto" w:fill="FFFFFF"/>
            <w:tcMar>
              <w:top w:w="70" w:type="dxa"/>
              <w:left w:w="70" w:type="dxa"/>
              <w:bottom w:w="70" w:type="dxa"/>
              <w:right w:w="70" w:type="dxa"/>
            </w:tcMar>
            <w:vAlign w:val="center"/>
          </w:tcPr>
          <w:p w14:paraId="7CE60FA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SelectedIndexChanged → cboKhoa_SelectedIndexChanged</w:t>
            </w:r>
          </w:p>
        </w:tc>
      </w:tr>
      <w:tr w:rsidR="008744A4" w:rsidRPr="00C55C2B" w14:paraId="0AC1E193" w14:textId="77777777">
        <w:trPr>
          <w:cantSplit/>
          <w:jc w:val="center"/>
        </w:trPr>
        <w:tc>
          <w:tcPr>
            <w:tcW w:w="2448" w:type="dxa"/>
            <w:shd w:val="clear" w:color="auto" w:fill="F5F7FA"/>
            <w:tcMar>
              <w:top w:w="70" w:type="dxa"/>
              <w:left w:w="70" w:type="dxa"/>
              <w:bottom w:w="70" w:type="dxa"/>
              <w:right w:w="70" w:type="dxa"/>
            </w:tcMar>
            <w:vAlign w:val="center"/>
          </w:tcPr>
          <w:p w14:paraId="101C787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cboBS</w:t>
            </w:r>
          </w:p>
        </w:tc>
        <w:tc>
          <w:tcPr>
            <w:tcW w:w="1800" w:type="dxa"/>
            <w:shd w:val="clear" w:color="auto" w:fill="F5F7FA"/>
            <w:tcMar>
              <w:top w:w="70" w:type="dxa"/>
              <w:left w:w="70" w:type="dxa"/>
              <w:bottom w:w="70" w:type="dxa"/>
              <w:right w:w="70" w:type="dxa"/>
            </w:tcMar>
            <w:vAlign w:val="center"/>
          </w:tcPr>
          <w:p w14:paraId="2F46684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ComboBox</w:t>
            </w:r>
          </w:p>
        </w:tc>
        <w:tc>
          <w:tcPr>
            <w:tcW w:w="5760" w:type="dxa"/>
            <w:shd w:val="clear" w:color="auto" w:fill="F5F7FA"/>
            <w:tcMar>
              <w:top w:w="70" w:type="dxa"/>
              <w:left w:w="70" w:type="dxa"/>
              <w:bottom w:w="70" w:type="dxa"/>
              <w:right w:w="70" w:type="dxa"/>
            </w:tcMar>
            <w:vAlign w:val="center"/>
          </w:tcPr>
          <w:p w14:paraId="3B1AB5E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24B11D6E" w14:textId="77777777">
        <w:trPr>
          <w:cantSplit/>
          <w:jc w:val="center"/>
        </w:trPr>
        <w:tc>
          <w:tcPr>
            <w:tcW w:w="2448" w:type="dxa"/>
            <w:shd w:val="clear" w:color="auto" w:fill="FFFFFF"/>
            <w:tcMar>
              <w:top w:w="70" w:type="dxa"/>
              <w:left w:w="70" w:type="dxa"/>
              <w:bottom w:w="70" w:type="dxa"/>
              <w:right w:w="70" w:type="dxa"/>
            </w:tcMar>
            <w:vAlign w:val="center"/>
          </w:tcPr>
          <w:p w14:paraId="4AF778C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txtTrieuChung</w:t>
            </w:r>
          </w:p>
        </w:tc>
        <w:tc>
          <w:tcPr>
            <w:tcW w:w="1800" w:type="dxa"/>
            <w:shd w:val="clear" w:color="auto" w:fill="FFFFFF"/>
            <w:tcMar>
              <w:top w:w="70" w:type="dxa"/>
              <w:left w:w="70" w:type="dxa"/>
              <w:bottom w:w="70" w:type="dxa"/>
              <w:right w:w="70" w:type="dxa"/>
            </w:tcMar>
            <w:vAlign w:val="center"/>
          </w:tcPr>
          <w:p w14:paraId="12E142D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66CEC0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5C778CF1" w14:textId="77777777">
        <w:trPr>
          <w:cantSplit/>
          <w:jc w:val="center"/>
        </w:trPr>
        <w:tc>
          <w:tcPr>
            <w:tcW w:w="2448" w:type="dxa"/>
            <w:shd w:val="clear" w:color="auto" w:fill="F5F7FA"/>
            <w:tcMar>
              <w:top w:w="70" w:type="dxa"/>
              <w:left w:w="70" w:type="dxa"/>
              <w:bottom w:w="70" w:type="dxa"/>
              <w:right w:w="70" w:type="dxa"/>
            </w:tcMar>
            <w:vAlign w:val="center"/>
          </w:tcPr>
          <w:p w14:paraId="39C2CCD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txtNhiet</w:t>
            </w:r>
          </w:p>
        </w:tc>
        <w:tc>
          <w:tcPr>
            <w:tcW w:w="1800" w:type="dxa"/>
            <w:shd w:val="clear" w:color="auto" w:fill="F5F7FA"/>
            <w:tcMar>
              <w:top w:w="70" w:type="dxa"/>
              <w:left w:w="70" w:type="dxa"/>
              <w:bottom w:w="70" w:type="dxa"/>
              <w:right w:w="70" w:type="dxa"/>
            </w:tcMar>
            <w:vAlign w:val="center"/>
          </w:tcPr>
          <w:p w14:paraId="01384F3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68428F1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0F1A6893" w14:textId="77777777">
        <w:trPr>
          <w:cantSplit/>
          <w:jc w:val="center"/>
        </w:trPr>
        <w:tc>
          <w:tcPr>
            <w:tcW w:w="2448" w:type="dxa"/>
            <w:shd w:val="clear" w:color="auto" w:fill="FFFFFF"/>
            <w:tcMar>
              <w:top w:w="70" w:type="dxa"/>
              <w:left w:w="70" w:type="dxa"/>
              <w:bottom w:w="70" w:type="dxa"/>
              <w:right w:w="70" w:type="dxa"/>
            </w:tcMar>
            <w:vAlign w:val="center"/>
          </w:tcPr>
          <w:p w14:paraId="7166D1F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txtHuyetAp</w:t>
            </w:r>
          </w:p>
        </w:tc>
        <w:tc>
          <w:tcPr>
            <w:tcW w:w="1800" w:type="dxa"/>
            <w:shd w:val="clear" w:color="auto" w:fill="FFFFFF"/>
            <w:tcMar>
              <w:top w:w="70" w:type="dxa"/>
              <w:left w:w="70" w:type="dxa"/>
              <w:bottom w:w="70" w:type="dxa"/>
              <w:right w:w="70" w:type="dxa"/>
            </w:tcMar>
            <w:vAlign w:val="center"/>
          </w:tcPr>
          <w:p w14:paraId="1091D77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46037E8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4ED7E4FB" w14:textId="77777777">
        <w:trPr>
          <w:cantSplit/>
          <w:jc w:val="center"/>
        </w:trPr>
        <w:tc>
          <w:tcPr>
            <w:tcW w:w="2448" w:type="dxa"/>
            <w:shd w:val="clear" w:color="auto" w:fill="F5F7FA"/>
            <w:tcMar>
              <w:top w:w="70" w:type="dxa"/>
              <w:left w:w="70" w:type="dxa"/>
              <w:bottom w:w="70" w:type="dxa"/>
              <w:right w:w="70" w:type="dxa"/>
            </w:tcMar>
            <w:vAlign w:val="center"/>
          </w:tcPr>
          <w:p w14:paraId="032A8D3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txtKetLuan</w:t>
            </w:r>
          </w:p>
        </w:tc>
        <w:tc>
          <w:tcPr>
            <w:tcW w:w="1800" w:type="dxa"/>
            <w:shd w:val="clear" w:color="auto" w:fill="F5F7FA"/>
            <w:tcMar>
              <w:top w:w="70" w:type="dxa"/>
              <w:left w:w="70" w:type="dxa"/>
              <w:bottom w:w="70" w:type="dxa"/>
              <w:right w:w="70" w:type="dxa"/>
            </w:tcMar>
            <w:vAlign w:val="center"/>
          </w:tcPr>
          <w:p w14:paraId="1278719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31A9817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1DA5D689" w14:textId="77777777">
        <w:trPr>
          <w:cantSplit/>
          <w:jc w:val="center"/>
        </w:trPr>
        <w:tc>
          <w:tcPr>
            <w:tcW w:w="2448" w:type="dxa"/>
            <w:shd w:val="clear" w:color="auto" w:fill="FFFFFF"/>
            <w:tcMar>
              <w:top w:w="70" w:type="dxa"/>
              <w:left w:w="70" w:type="dxa"/>
              <w:bottom w:w="70" w:type="dxa"/>
              <w:right w:w="70" w:type="dxa"/>
            </w:tcMar>
            <w:vAlign w:val="center"/>
          </w:tcPr>
          <w:p w14:paraId="4B78409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numVienPhi</w:t>
            </w:r>
          </w:p>
        </w:tc>
        <w:tc>
          <w:tcPr>
            <w:tcW w:w="1800" w:type="dxa"/>
            <w:shd w:val="clear" w:color="auto" w:fill="FFFFFF"/>
            <w:tcMar>
              <w:top w:w="70" w:type="dxa"/>
              <w:left w:w="70" w:type="dxa"/>
              <w:bottom w:w="70" w:type="dxa"/>
              <w:right w:w="70" w:type="dxa"/>
            </w:tcMar>
            <w:vAlign w:val="center"/>
          </w:tcPr>
          <w:p w14:paraId="5F5368D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NumericUpDown</w:t>
            </w:r>
          </w:p>
        </w:tc>
        <w:tc>
          <w:tcPr>
            <w:tcW w:w="5760" w:type="dxa"/>
            <w:shd w:val="clear" w:color="auto" w:fill="FFFFFF"/>
            <w:tcMar>
              <w:top w:w="70" w:type="dxa"/>
              <w:left w:w="70" w:type="dxa"/>
              <w:bottom w:w="70" w:type="dxa"/>
              <w:right w:w="70" w:type="dxa"/>
            </w:tcMar>
            <w:vAlign w:val="center"/>
          </w:tcPr>
          <w:p w14:paraId="1DE963C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61752A75" w14:textId="77777777">
        <w:trPr>
          <w:cantSplit/>
          <w:jc w:val="center"/>
        </w:trPr>
        <w:tc>
          <w:tcPr>
            <w:tcW w:w="2448" w:type="dxa"/>
            <w:shd w:val="clear" w:color="auto" w:fill="F5F7FA"/>
            <w:tcMar>
              <w:top w:w="70" w:type="dxa"/>
              <w:left w:w="70" w:type="dxa"/>
              <w:bottom w:w="70" w:type="dxa"/>
              <w:right w:w="70" w:type="dxa"/>
            </w:tcMar>
            <w:vAlign w:val="center"/>
          </w:tcPr>
          <w:p w14:paraId="7E24084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chkTT</w:t>
            </w:r>
          </w:p>
        </w:tc>
        <w:tc>
          <w:tcPr>
            <w:tcW w:w="1800" w:type="dxa"/>
            <w:shd w:val="clear" w:color="auto" w:fill="F5F7FA"/>
            <w:tcMar>
              <w:top w:w="70" w:type="dxa"/>
              <w:left w:w="70" w:type="dxa"/>
              <w:bottom w:w="70" w:type="dxa"/>
              <w:right w:w="70" w:type="dxa"/>
            </w:tcMar>
            <w:vAlign w:val="center"/>
          </w:tcPr>
          <w:p w14:paraId="475F7D9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CheckBox</w:t>
            </w:r>
          </w:p>
        </w:tc>
        <w:tc>
          <w:tcPr>
            <w:tcW w:w="5760" w:type="dxa"/>
            <w:shd w:val="clear" w:color="auto" w:fill="F5F7FA"/>
            <w:tcMar>
              <w:top w:w="70" w:type="dxa"/>
              <w:left w:w="70" w:type="dxa"/>
              <w:bottom w:w="70" w:type="dxa"/>
              <w:right w:w="70" w:type="dxa"/>
            </w:tcMar>
            <w:vAlign w:val="center"/>
          </w:tcPr>
          <w:p w14:paraId="3560E67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3B031906" w14:textId="77777777">
        <w:trPr>
          <w:cantSplit/>
          <w:jc w:val="center"/>
        </w:trPr>
        <w:tc>
          <w:tcPr>
            <w:tcW w:w="2448" w:type="dxa"/>
            <w:shd w:val="clear" w:color="auto" w:fill="FFFFFF"/>
            <w:tcMar>
              <w:top w:w="70" w:type="dxa"/>
              <w:left w:w="70" w:type="dxa"/>
              <w:bottom w:w="70" w:type="dxa"/>
              <w:right w:w="70" w:type="dxa"/>
            </w:tcMar>
            <w:vAlign w:val="center"/>
          </w:tcPr>
          <w:p w14:paraId="66EAA73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btnGhi</w:t>
            </w:r>
          </w:p>
        </w:tc>
        <w:tc>
          <w:tcPr>
            <w:tcW w:w="1800" w:type="dxa"/>
            <w:shd w:val="clear" w:color="auto" w:fill="FFFFFF"/>
            <w:tcMar>
              <w:top w:w="70" w:type="dxa"/>
              <w:left w:w="70" w:type="dxa"/>
              <w:bottom w:w="70" w:type="dxa"/>
              <w:right w:w="70" w:type="dxa"/>
            </w:tcMar>
            <w:vAlign w:val="center"/>
          </w:tcPr>
          <w:p w14:paraId="531CD0B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138045D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btnGhi_Click</w:t>
            </w:r>
          </w:p>
        </w:tc>
      </w:tr>
      <w:tr w:rsidR="008744A4" w:rsidRPr="00C55C2B" w14:paraId="1C3A872B" w14:textId="77777777">
        <w:trPr>
          <w:cantSplit/>
          <w:jc w:val="center"/>
        </w:trPr>
        <w:tc>
          <w:tcPr>
            <w:tcW w:w="2448" w:type="dxa"/>
            <w:shd w:val="clear" w:color="auto" w:fill="F5F7FA"/>
            <w:tcMar>
              <w:top w:w="70" w:type="dxa"/>
              <w:left w:w="70" w:type="dxa"/>
              <w:bottom w:w="70" w:type="dxa"/>
              <w:right w:w="70" w:type="dxa"/>
            </w:tcMar>
            <w:vAlign w:val="center"/>
          </w:tcPr>
          <w:p w14:paraId="00E3DA9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btnLamMoi</w:t>
            </w:r>
          </w:p>
        </w:tc>
        <w:tc>
          <w:tcPr>
            <w:tcW w:w="1800" w:type="dxa"/>
            <w:shd w:val="clear" w:color="auto" w:fill="F5F7FA"/>
            <w:tcMar>
              <w:top w:w="70" w:type="dxa"/>
              <w:left w:w="70" w:type="dxa"/>
              <w:bottom w:w="70" w:type="dxa"/>
              <w:right w:w="70" w:type="dxa"/>
            </w:tcMar>
            <w:vAlign w:val="center"/>
          </w:tcPr>
          <w:p w14:paraId="4044A8E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25111AB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btnLamMoi_Click</w:t>
            </w:r>
          </w:p>
        </w:tc>
      </w:tr>
      <w:tr w:rsidR="008744A4" w:rsidRPr="00C55C2B" w14:paraId="3385E595" w14:textId="77777777">
        <w:trPr>
          <w:cantSplit/>
          <w:jc w:val="center"/>
        </w:trPr>
        <w:tc>
          <w:tcPr>
            <w:tcW w:w="2448" w:type="dxa"/>
            <w:shd w:val="clear" w:color="auto" w:fill="FFFFFF"/>
            <w:tcMar>
              <w:top w:w="70" w:type="dxa"/>
              <w:left w:w="70" w:type="dxa"/>
              <w:bottom w:w="70" w:type="dxa"/>
              <w:right w:w="70" w:type="dxa"/>
            </w:tcMar>
            <w:vAlign w:val="center"/>
          </w:tcPr>
          <w:p w14:paraId="0C60484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cboXN</w:t>
            </w:r>
          </w:p>
        </w:tc>
        <w:tc>
          <w:tcPr>
            <w:tcW w:w="1800" w:type="dxa"/>
            <w:shd w:val="clear" w:color="auto" w:fill="FFFFFF"/>
            <w:tcMar>
              <w:top w:w="70" w:type="dxa"/>
              <w:left w:w="70" w:type="dxa"/>
              <w:bottom w:w="70" w:type="dxa"/>
              <w:right w:w="70" w:type="dxa"/>
            </w:tcMar>
            <w:vAlign w:val="center"/>
          </w:tcPr>
          <w:p w14:paraId="64C276F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ComboBox</w:t>
            </w:r>
          </w:p>
        </w:tc>
        <w:tc>
          <w:tcPr>
            <w:tcW w:w="5760" w:type="dxa"/>
            <w:shd w:val="clear" w:color="auto" w:fill="FFFFFF"/>
            <w:tcMar>
              <w:top w:w="70" w:type="dxa"/>
              <w:left w:w="70" w:type="dxa"/>
              <w:bottom w:w="70" w:type="dxa"/>
              <w:right w:w="70" w:type="dxa"/>
            </w:tcMar>
            <w:vAlign w:val="center"/>
          </w:tcPr>
          <w:p w14:paraId="135B603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4EF3049E" w14:textId="77777777">
        <w:trPr>
          <w:cantSplit/>
          <w:jc w:val="center"/>
        </w:trPr>
        <w:tc>
          <w:tcPr>
            <w:tcW w:w="2448" w:type="dxa"/>
            <w:shd w:val="clear" w:color="auto" w:fill="F5F7FA"/>
            <w:tcMar>
              <w:top w:w="70" w:type="dxa"/>
              <w:left w:w="70" w:type="dxa"/>
              <w:bottom w:w="70" w:type="dxa"/>
              <w:right w:w="70" w:type="dxa"/>
            </w:tcMar>
            <w:vAlign w:val="center"/>
          </w:tcPr>
          <w:p w14:paraId="32C55E4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txtKQ</w:t>
            </w:r>
          </w:p>
        </w:tc>
        <w:tc>
          <w:tcPr>
            <w:tcW w:w="1800" w:type="dxa"/>
            <w:shd w:val="clear" w:color="auto" w:fill="F5F7FA"/>
            <w:tcMar>
              <w:top w:w="70" w:type="dxa"/>
              <w:left w:w="70" w:type="dxa"/>
              <w:bottom w:w="70" w:type="dxa"/>
              <w:right w:w="70" w:type="dxa"/>
            </w:tcMar>
            <w:vAlign w:val="center"/>
          </w:tcPr>
          <w:p w14:paraId="58BF42E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3C777C9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7CE26B70" w14:textId="77777777">
        <w:trPr>
          <w:cantSplit/>
          <w:jc w:val="center"/>
        </w:trPr>
        <w:tc>
          <w:tcPr>
            <w:tcW w:w="2448" w:type="dxa"/>
            <w:shd w:val="clear" w:color="auto" w:fill="FFFFFF"/>
            <w:tcMar>
              <w:top w:w="70" w:type="dxa"/>
              <w:left w:w="70" w:type="dxa"/>
              <w:bottom w:w="70" w:type="dxa"/>
              <w:right w:w="70" w:type="dxa"/>
            </w:tcMar>
            <w:vAlign w:val="center"/>
          </w:tcPr>
          <w:p w14:paraId="5C050CD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btnThemXN</w:t>
            </w:r>
          </w:p>
        </w:tc>
        <w:tc>
          <w:tcPr>
            <w:tcW w:w="1800" w:type="dxa"/>
            <w:shd w:val="clear" w:color="auto" w:fill="FFFFFF"/>
            <w:tcMar>
              <w:top w:w="70" w:type="dxa"/>
              <w:left w:w="70" w:type="dxa"/>
              <w:bottom w:w="70" w:type="dxa"/>
              <w:right w:w="70" w:type="dxa"/>
            </w:tcMar>
            <w:vAlign w:val="center"/>
          </w:tcPr>
          <w:p w14:paraId="48CAA67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21600D1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btnThemXN_Click</w:t>
            </w:r>
          </w:p>
        </w:tc>
      </w:tr>
      <w:tr w:rsidR="008744A4" w:rsidRPr="00C55C2B" w14:paraId="17512D46" w14:textId="77777777">
        <w:trPr>
          <w:cantSplit/>
          <w:jc w:val="center"/>
        </w:trPr>
        <w:tc>
          <w:tcPr>
            <w:tcW w:w="2448" w:type="dxa"/>
            <w:shd w:val="clear" w:color="auto" w:fill="F5F7FA"/>
            <w:tcMar>
              <w:top w:w="70" w:type="dxa"/>
              <w:left w:w="70" w:type="dxa"/>
              <w:bottom w:w="70" w:type="dxa"/>
              <w:right w:w="70" w:type="dxa"/>
            </w:tcMar>
            <w:vAlign w:val="center"/>
          </w:tcPr>
          <w:p w14:paraId="1540AA3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dgvXN</w:t>
            </w:r>
          </w:p>
        </w:tc>
        <w:tc>
          <w:tcPr>
            <w:tcW w:w="1800" w:type="dxa"/>
            <w:shd w:val="clear" w:color="auto" w:fill="F5F7FA"/>
            <w:tcMar>
              <w:top w:w="70" w:type="dxa"/>
              <w:left w:w="70" w:type="dxa"/>
              <w:bottom w:w="70" w:type="dxa"/>
              <w:right w:w="70" w:type="dxa"/>
            </w:tcMar>
            <w:vAlign w:val="center"/>
          </w:tcPr>
          <w:p w14:paraId="6CCEC3A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5F7FA"/>
            <w:tcMar>
              <w:top w:w="70" w:type="dxa"/>
              <w:left w:w="70" w:type="dxa"/>
              <w:bottom w:w="70" w:type="dxa"/>
              <w:right w:w="70" w:type="dxa"/>
            </w:tcMar>
            <w:vAlign w:val="center"/>
          </w:tcPr>
          <w:p w14:paraId="5334453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1C5E6EC6" w14:textId="77777777">
        <w:trPr>
          <w:cantSplit/>
          <w:jc w:val="center"/>
        </w:trPr>
        <w:tc>
          <w:tcPr>
            <w:tcW w:w="2448" w:type="dxa"/>
            <w:shd w:val="clear" w:color="auto" w:fill="FFFFFF"/>
            <w:tcMar>
              <w:top w:w="70" w:type="dxa"/>
              <w:left w:w="70" w:type="dxa"/>
              <w:bottom w:w="70" w:type="dxa"/>
              <w:right w:w="70" w:type="dxa"/>
            </w:tcMar>
            <w:vAlign w:val="center"/>
          </w:tcPr>
          <w:p w14:paraId="2042906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dgvPhieu</w:t>
            </w:r>
          </w:p>
        </w:tc>
        <w:tc>
          <w:tcPr>
            <w:tcW w:w="1800" w:type="dxa"/>
            <w:shd w:val="clear" w:color="auto" w:fill="FFFFFF"/>
            <w:tcMar>
              <w:top w:w="70" w:type="dxa"/>
              <w:left w:w="70" w:type="dxa"/>
              <w:bottom w:w="70" w:type="dxa"/>
              <w:right w:w="70" w:type="dxa"/>
            </w:tcMar>
            <w:vAlign w:val="center"/>
          </w:tcPr>
          <w:p w14:paraId="34AB6FB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FFFFF"/>
            <w:tcMar>
              <w:top w:w="70" w:type="dxa"/>
              <w:left w:w="70" w:type="dxa"/>
              <w:bottom w:w="70" w:type="dxa"/>
              <w:right w:w="70" w:type="dxa"/>
            </w:tcMar>
            <w:vAlign w:val="center"/>
          </w:tcPr>
          <w:p w14:paraId="2FE9188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SelectionChanged → dgvPhieu_SelectionChanged</w:t>
            </w:r>
          </w:p>
        </w:tc>
      </w:tr>
      <w:tr w:rsidR="008744A4" w:rsidRPr="00C55C2B" w14:paraId="264AB99F" w14:textId="77777777">
        <w:trPr>
          <w:cantSplit/>
          <w:jc w:val="center"/>
        </w:trPr>
        <w:tc>
          <w:tcPr>
            <w:tcW w:w="2448" w:type="dxa"/>
            <w:shd w:val="clear" w:color="auto" w:fill="F5F7FA"/>
            <w:tcMar>
              <w:top w:w="70" w:type="dxa"/>
              <w:left w:w="70" w:type="dxa"/>
              <w:bottom w:w="70" w:type="dxa"/>
              <w:right w:w="70" w:type="dxa"/>
            </w:tcMar>
            <w:vAlign w:val="center"/>
          </w:tcPr>
          <w:p w14:paraId="6DCC6E3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btnDong</w:t>
            </w:r>
          </w:p>
        </w:tc>
        <w:tc>
          <w:tcPr>
            <w:tcW w:w="1800" w:type="dxa"/>
            <w:shd w:val="clear" w:color="auto" w:fill="F5F7FA"/>
            <w:tcMar>
              <w:top w:w="70" w:type="dxa"/>
              <w:left w:w="70" w:type="dxa"/>
              <w:bottom w:w="70" w:type="dxa"/>
              <w:right w:w="70" w:type="dxa"/>
            </w:tcMar>
            <w:vAlign w:val="center"/>
          </w:tcPr>
          <w:p w14:paraId="56ACBDA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3BF44D6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btnDong_Click</w:t>
            </w:r>
          </w:p>
        </w:tc>
      </w:tr>
      <w:tr w:rsidR="008744A4" w:rsidRPr="00C55C2B" w14:paraId="1BB91F65" w14:textId="77777777">
        <w:trPr>
          <w:cantSplit/>
          <w:jc w:val="center"/>
        </w:trPr>
        <w:tc>
          <w:tcPr>
            <w:tcW w:w="2448" w:type="dxa"/>
            <w:shd w:val="clear" w:color="auto" w:fill="FFFFFF"/>
            <w:tcMar>
              <w:top w:w="70" w:type="dxa"/>
              <w:left w:w="70" w:type="dxa"/>
              <w:bottom w:w="70" w:type="dxa"/>
              <w:right w:w="70" w:type="dxa"/>
            </w:tcMar>
            <w:vAlign w:val="center"/>
          </w:tcPr>
          <w:p w14:paraId="1BBFC1A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cboBienNhan</w:t>
            </w:r>
          </w:p>
        </w:tc>
        <w:tc>
          <w:tcPr>
            <w:tcW w:w="1800" w:type="dxa"/>
            <w:shd w:val="clear" w:color="auto" w:fill="FFFFFF"/>
            <w:tcMar>
              <w:top w:w="70" w:type="dxa"/>
              <w:left w:w="70" w:type="dxa"/>
              <w:bottom w:w="70" w:type="dxa"/>
              <w:right w:w="70" w:type="dxa"/>
            </w:tcMar>
            <w:vAlign w:val="center"/>
          </w:tcPr>
          <w:p w14:paraId="2674388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ComboBox</w:t>
            </w:r>
          </w:p>
        </w:tc>
        <w:tc>
          <w:tcPr>
            <w:tcW w:w="5760" w:type="dxa"/>
            <w:shd w:val="clear" w:color="auto" w:fill="FFFFFF"/>
            <w:tcMar>
              <w:top w:w="70" w:type="dxa"/>
              <w:left w:w="70" w:type="dxa"/>
              <w:bottom w:w="70" w:type="dxa"/>
              <w:right w:w="70" w:type="dxa"/>
            </w:tcMar>
            <w:vAlign w:val="center"/>
          </w:tcPr>
          <w:p w14:paraId="53A929E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SelectedIndexChanged → cboBienNhan_SelectedIndexChanged</w:t>
            </w:r>
          </w:p>
        </w:tc>
      </w:tr>
      <w:tr w:rsidR="008744A4" w:rsidRPr="00C55C2B" w14:paraId="4BAA13DF" w14:textId="77777777">
        <w:trPr>
          <w:cantSplit/>
          <w:jc w:val="center"/>
        </w:trPr>
        <w:tc>
          <w:tcPr>
            <w:tcW w:w="2448" w:type="dxa"/>
            <w:shd w:val="clear" w:color="auto" w:fill="F5F7FA"/>
            <w:tcMar>
              <w:top w:w="70" w:type="dxa"/>
              <w:left w:w="70" w:type="dxa"/>
              <w:bottom w:w="70" w:type="dxa"/>
              <w:right w:w="70" w:type="dxa"/>
            </w:tcMar>
            <w:vAlign w:val="center"/>
          </w:tcPr>
          <w:p w14:paraId="27F61A1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btnThanhToan</w:t>
            </w:r>
          </w:p>
        </w:tc>
        <w:tc>
          <w:tcPr>
            <w:tcW w:w="1800" w:type="dxa"/>
            <w:shd w:val="clear" w:color="auto" w:fill="F5F7FA"/>
            <w:tcMar>
              <w:top w:w="70" w:type="dxa"/>
              <w:left w:w="70" w:type="dxa"/>
              <w:bottom w:w="70" w:type="dxa"/>
              <w:right w:w="70" w:type="dxa"/>
            </w:tcMar>
            <w:vAlign w:val="center"/>
          </w:tcPr>
          <w:p w14:paraId="2752D6B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3005055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btnThanhToan_Click</w:t>
            </w:r>
          </w:p>
        </w:tc>
      </w:tr>
      <w:tr w:rsidR="008744A4" w:rsidRPr="00C55C2B" w14:paraId="10209E04" w14:textId="77777777">
        <w:trPr>
          <w:cantSplit/>
          <w:jc w:val="center"/>
        </w:trPr>
        <w:tc>
          <w:tcPr>
            <w:tcW w:w="2448" w:type="dxa"/>
            <w:shd w:val="clear" w:color="auto" w:fill="FFFFFF"/>
            <w:tcMar>
              <w:top w:w="70" w:type="dxa"/>
              <w:left w:w="70" w:type="dxa"/>
              <w:bottom w:w="70" w:type="dxa"/>
              <w:right w:w="70" w:type="dxa"/>
            </w:tcMar>
            <w:vAlign w:val="center"/>
          </w:tcPr>
          <w:p w14:paraId="56C9403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btnTaiBienNhan</w:t>
            </w:r>
          </w:p>
        </w:tc>
        <w:tc>
          <w:tcPr>
            <w:tcW w:w="1800" w:type="dxa"/>
            <w:shd w:val="clear" w:color="auto" w:fill="FFFFFF"/>
            <w:tcMar>
              <w:top w:w="70" w:type="dxa"/>
              <w:left w:w="70" w:type="dxa"/>
              <w:bottom w:w="70" w:type="dxa"/>
              <w:right w:w="70" w:type="dxa"/>
            </w:tcMar>
            <w:vAlign w:val="center"/>
          </w:tcPr>
          <w:p w14:paraId="01B1F8B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239E6F4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btnTaiBienNhan_Click</w:t>
            </w:r>
          </w:p>
        </w:tc>
      </w:tr>
    </w:tbl>
    <w:p w14:paraId="4E5ABD0B" w14:textId="77777777" w:rsidR="008744A4" w:rsidRPr="00C55C2B" w:rsidRDefault="008744A4" w:rsidP="00C55C2B">
      <w:pPr>
        <w:spacing w:after="0" w:line="360" w:lineRule="auto"/>
        <w:jc w:val="both"/>
        <w:rPr>
          <w:rFonts w:cs="Times New Roman"/>
          <w:sz w:val="26"/>
          <w:szCs w:val="26"/>
        </w:rPr>
      </w:pPr>
    </w:p>
    <w:p w14:paraId="0A1334AD"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Handler trong Form: </w:t>
      </w:r>
      <w:r w:rsidRPr="00C55C2B">
        <w:rPr>
          <w:rFonts w:cs="Times New Roman"/>
          <w:sz w:val="26"/>
          <w:szCs w:val="26"/>
        </w:rPr>
        <w:t>FrmPhieuKham_Load, cboHoSo_SelectedIndexChanged, cboKhoa_SelectedIndexChanged, cboLoai_SelectedIndexChanged, btnGhi_Click, btnLamMoi_Click, dgvPhieu_SelectionChanged, btnThemXN_Click, btnDong_Click, cboBienNhan_SelectedIndexChanged, btnTaiBienNhan_Click, btnThanhToan_Click</w:t>
      </w:r>
    </w:p>
    <w:p w14:paraId="1DD896FC"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lastRenderedPageBreak/>
        <w:t>Chọn khoa lọc bác sĩ. Điều trị chọn biên nhận chưa dùng đúng hồ sơ; chọn biên nhận thì số tiền được nạp và khóa. Định kỳ khóa biên nhận, viện phí 0. Xét nghiệm thêm vào phiếu đã lưu.</w:t>
      </w:r>
    </w:p>
    <w:p w14:paraId="1924F5A0" w14:textId="77777777" w:rsidR="008744A4" w:rsidRPr="00C55C2B" w:rsidRDefault="00000000" w:rsidP="00C55C2B">
      <w:pPr>
        <w:pStyle w:val="Heading3"/>
        <w:spacing w:before="0" w:after="0" w:line="360" w:lineRule="auto"/>
        <w:rPr>
          <w:rFonts w:cs="Times New Roman"/>
          <w:sz w:val="26"/>
          <w:szCs w:val="26"/>
        </w:rPr>
      </w:pPr>
      <w:bookmarkStart w:id="170" w:name="Heading_1339"/>
      <w:r w:rsidRPr="00C55C2B">
        <w:rPr>
          <w:rFonts w:cs="Times New Roman"/>
          <w:sz w:val="26"/>
          <w:szCs w:val="26"/>
        </w:rPr>
        <w:t>8.5.5 FrmToaThuoc</w:t>
      </w:r>
      <w:bookmarkEnd w:id="1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800"/>
        <w:gridCol w:w="5760"/>
      </w:tblGrid>
      <w:tr w:rsidR="008744A4" w:rsidRPr="00C55C2B" w14:paraId="6EDC7D8C" w14:textId="77777777">
        <w:trPr>
          <w:cantSplit/>
          <w:tblHeader/>
          <w:jc w:val="center"/>
        </w:trPr>
        <w:tc>
          <w:tcPr>
            <w:tcW w:w="2448" w:type="dxa"/>
            <w:shd w:val="clear" w:color="auto" w:fill="E2E8F1"/>
            <w:tcMar>
              <w:top w:w="70" w:type="dxa"/>
              <w:left w:w="70" w:type="dxa"/>
              <w:bottom w:w="70" w:type="dxa"/>
              <w:right w:w="70" w:type="dxa"/>
            </w:tcMar>
            <w:vAlign w:val="center"/>
          </w:tcPr>
          <w:p w14:paraId="39EFB7D1"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Tên điều khiển</w:t>
            </w:r>
          </w:p>
        </w:tc>
        <w:tc>
          <w:tcPr>
            <w:tcW w:w="1800" w:type="dxa"/>
            <w:shd w:val="clear" w:color="auto" w:fill="E2E8F1"/>
            <w:tcMar>
              <w:top w:w="70" w:type="dxa"/>
              <w:left w:w="70" w:type="dxa"/>
              <w:bottom w:w="70" w:type="dxa"/>
              <w:right w:w="70" w:type="dxa"/>
            </w:tcMar>
            <w:vAlign w:val="center"/>
          </w:tcPr>
          <w:p w14:paraId="3C6BABB6"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Loại</w:t>
            </w:r>
          </w:p>
        </w:tc>
        <w:tc>
          <w:tcPr>
            <w:tcW w:w="5760" w:type="dxa"/>
            <w:shd w:val="clear" w:color="auto" w:fill="E2E8F1"/>
            <w:tcMar>
              <w:top w:w="70" w:type="dxa"/>
              <w:left w:w="70" w:type="dxa"/>
              <w:bottom w:w="70" w:type="dxa"/>
              <w:right w:w="70" w:type="dxa"/>
            </w:tcMar>
            <w:vAlign w:val="center"/>
          </w:tcPr>
          <w:p w14:paraId="09A73658"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Sự kiện / sử dụng</w:t>
            </w:r>
          </w:p>
        </w:tc>
      </w:tr>
      <w:tr w:rsidR="008744A4" w:rsidRPr="00C55C2B" w14:paraId="758FEF5C" w14:textId="77777777">
        <w:trPr>
          <w:cantSplit/>
          <w:jc w:val="center"/>
        </w:trPr>
        <w:tc>
          <w:tcPr>
            <w:tcW w:w="2448" w:type="dxa"/>
            <w:shd w:val="clear" w:color="auto" w:fill="FFFFFF"/>
            <w:tcMar>
              <w:top w:w="70" w:type="dxa"/>
              <w:left w:w="70" w:type="dxa"/>
              <w:bottom w:w="70" w:type="dxa"/>
              <w:right w:w="70" w:type="dxa"/>
            </w:tcMar>
            <w:vAlign w:val="center"/>
          </w:tcPr>
          <w:p w14:paraId="1BC94AD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cboPhieu</w:t>
            </w:r>
          </w:p>
        </w:tc>
        <w:tc>
          <w:tcPr>
            <w:tcW w:w="1800" w:type="dxa"/>
            <w:shd w:val="clear" w:color="auto" w:fill="FFFFFF"/>
            <w:tcMar>
              <w:top w:w="70" w:type="dxa"/>
              <w:left w:w="70" w:type="dxa"/>
              <w:bottom w:w="70" w:type="dxa"/>
              <w:right w:w="70" w:type="dxa"/>
            </w:tcMar>
            <w:vAlign w:val="center"/>
          </w:tcPr>
          <w:p w14:paraId="1447D7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ComboBox</w:t>
            </w:r>
          </w:p>
        </w:tc>
        <w:tc>
          <w:tcPr>
            <w:tcW w:w="5760" w:type="dxa"/>
            <w:shd w:val="clear" w:color="auto" w:fill="FFFFFF"/>
            <w:tcMar>
              <w:top w:w="70" w:type="dxa"/>
              <w:left w:w="70" w:type="dxa"/>
              <w:bottom w:w="70" w:type="dxa"/>
              <w:right w:w="70" w:type="dxa"/>
            </w:tcMar>
            <w:vAlign w:val="center"/>
          </w:tcPr>
          <w:p w14:paraId="2318480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SelectedIndexChanged → cboPhieu_SelectedIndexChanged</w:t>
            </w:r>
          </w:p>
        </w:tc>
      </w:tr>
      <w:tr w:rsidR="008744A4" w:rsidRPr="00C55C2B" w14:paraId="05DD2FF2" w14:textId="77777777">
        <w:trPr>
          <w:cantSplit/>
          <w:jc w:val="center"/>
        </w:trPr>
        <w:tc>
          <w:tcPr>
            <w:tcW w:w="2448" w:type="dxa"/>
            <w:shd w:val="clear" w:color="auto" w:fill="F5F7FA"/>
            <w:tcMar>
              <w:top w:w="70" w:type="dxa"/>
              <w:left w:w="70" w:type="dxa"/>
              <w:bottom w:w="70" w:type="dxa"/>
              <w:right w:w="70" w:type="dxa"/>
            </w:tcMar>
            <w:vAlign w:val="center"/>
          </w:tcPr>
          <w:p w14:paraId="2DDE8CD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txtMaToa</w:t>
            </w:r>
          </w:p>
        </w:tc>
        <w:tc>
          <w:tcPr>
            <w:tcW w:w="1800" w:type="dxa"/>
            <w:shd w:val="clear" w:color="auto" w:fill="F5F7FA"/>
            <w:tcMar>
              <w:top w:w="70" w:type="dxa"/>
              <w:left w:w="70" w:type="dxa"/>
              <w:bottom w:w="70" w:type="dxa"/>
              <w:right w:w="70" w:type="dxa"/>
            </w:tcMar>
            <w:vAlign w:val="center"/>
          </w:tcPr>
          <w:p w14:paraId="4DCCF31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4A965F9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619CDFC1" w14:textId="77777777">
        <w:trPr>
          <w:cantSplit/>
          <w:jc w:val="center"/>
        </w:trPr>
        <w:tc>
          <w:tcPr>
            <w:tcW w:w="2448" w:type="dxa"/>
            <w:shd w:val="clear" w:color="auto" w:fill="FFFFFF"/>
            <w:tcMar>
              <w:top w:w="70" w:type="dxa"/>
              <w:left w:w="70" w:type="dxa"/>
              <w:bottom w:w="70" w:type="dxa"/>
              <w:right w:w="70" w:type="dxa"/>
            </w:tcMar>
            <w:vAlign w:val="center"/>
          </w:tcPr>
          <w:p w14:paraId="11850A7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dtLap</w:t>
            </w:r>
          </w:p>
        </w:tc>
        <w:tc>
          <w:tcPr>
            <w:tcW w:w="1800" w:type="dxa"/>
            <w:shd w:val="clear" w:color="auto" w:fill="FFFFFF"/>
            <w:tcMar>
              <w:top w:w="70" w:type="dxa"/>
              <w:left w:w="70" w:type="dxa"/>
              <w:bottom w:w="70" w:type="dxa"/>
              <w:right w:w="70" w:type="dxa"/>
            </w:tcMar>
            <w:vAlign w:val="center"/>
          </w:tcPr>
          <w:p w14:paraId="37EF4FD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DateTimePicker</w:t>
            </w:r>
          </w:p>
        </w:tc>
        <w:tc>
          <w:tcPr>
            <w:tcW w:w="5760" w:type="dxa"/>
            <w:shd w:val="clear" w:color="auto" w:fill="FFFFFF"/>
            <w:tcMar>
              <w:top w:w="70" w:type="dxa"/>
              <w:left w:w="70" w:type="dxa"/>
              <w:bottom w:w="70" w:type="dxa"/>
              <w:right w:w="70" w:type="dxa"/>
            </w:tcMar>
            <w:vAlign w:val="center"/>
          </w:tcPr>
          <w:p w14:paraId="72D7F34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5C6AE0BC" w14:textId="77777777">
        <w:trPr>
          <w:cantSplit/>
          <w:jc w:val="center"/>
        </w:trPr>
        <w:tc>
          <w:tcPr>
            <w:tcW w:w="2448" w:type="dxa"/>
            <w:shd w:val="clear" w:color="auto" w:fill="F5F7FA"/>
            <w:tcMar>
              <w:top w:w="70" w:type="dxa"/>
              <w:left w:w="70" w:type="dxa"/>
              <w:bottom w:w="70" w:type="dxa"/>
              <w:right w:w="70" w:type="dxa"/>
            </w:tcMar>
            <w:vAlign w:val="center"/>
          </w:tcPr>
          <w:p w14:paraId="5A40DDC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txtGhiChu</w:t>
            </w:r>
          </w:p>
        </w:tc>
        <w:tc>
          <w:tcPr>
            <w:tcW w:w="1800" w:type="dxa"/>
            <w:shd w:val="clear" w:color="auto" w:fill="F5F7FA"/>
            <w:tcMar>
              <w:top w:w="70" w:type="dxa"/>
              <w:left w:w="70" w:type="dxa"/>
              <w:bottom w:w="70" w:type="dxa"/>
              <w:right w:w="70" w:type="dxa"/>
            </w:tcMar>
            <w:vAlign w:val="center"/>
          </w:tcPr>
          <w:p w14:paraId="0589265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7991760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56E25E73" w14:textId="77777777">
        <w:trPr>
          <w:cantSplit/>
          <w:jc w:val="center"/>
        </w:trPr>
        <w:tc>
          <w:tcPr>
            <w:tcW w:w="2448" w:type="dxa"/>
            <w:shd w:val="clear" w:color="auto" w:fill="FFFFFF"/>
            <w:tcMar>
              <w:top w:w="70" w:type="dxa"/>
              <w:left w:w="70" w:type="dxa"/>
              <w:bottom w:w="70" w:type="dxa"/>
              <w:right w:w="70" w:type="dxa"/>
            </w:tcMar>
            <w:vAlign w:val="center"/>
          </w:tcPr>
          <w:p w14:paraId="0B3C6AA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cboThuoc</w:t>
            </w:r>
          </w:p>
        </w:tc>
        <w:tc>
          <w:tcPr>
            <w:tcW w:w="1800" w:type="dxa"/>
            <w:shd w:val="clear" w:color="auto" w:fill="FFFFFF"/>
            <w:tcMar>
              <w:top w:w="70" w:type="dxa"/>
              <w:left w:w="70" w:type="dxa"/>
              <w:bottom w:w="70" w:type="dxa"/>
              <w:right w:w="70" w:type="dxa"/>
            </w:tcMar>
            <w:vAlign w:val="center"/>
          </w:tcPr>
          <w:p w14:paraId="27D396A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ComboBox</w:t>
            </w:r>
          </w:p>
        </w:tc>
        <w:tc>
          <w:tcPr>
            <w:tcW w:w="5760" w:type="dxa"/>
            <w:shd w:val="clear" w:color="auto" w:fill="FFFFFF"/>
            <w:tcMar>
              <w:top w:w="70" w:type="dxa"/>
              <w:left w:w="70" w:type="dxa"/>
              <w:bottom w:w="70" w:type="dxa"/>
              <w:right w:w="70" w:type="dxa"/>
            </w:tcMar>
            <w:vAlign w:val="center"/>
          </w:tcPr>
          <w:p w14:paraId="7B4666C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2D95E2AA" w14:textId="77777777">
        <w:trPr>
          <w:cantSplit/>
          <w:jc w:val="center"/>
        </w:trPr>
        <w:tc>
          <w:tcPr>
            <w:tcW w:w="2448" w:type="dxa"/>
            <w:shd w:val="clear" w:color="auto" w:fill="F5F7FA"/>
            <w:tcMar>
              <w:top w:w="70" w:type="dxa"/>
              <w:left w:w="70" w:type="dxa"/>
              <w:bottom w:w="70" w:type="dxa"/>
              <w:right w:w="70" w:type="dxa"/>
            </w:tcMar>
            <w:vAlign w:val="center"/>
          </w:tcPr>
          <w:p w14:paraId="454E406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numSL</w:t>
            </w:r>
          </w:p>
        </w:tc>
        <w:tc>
          <w:tcPr>
            <w:tcW w:w="1800" w:type="dxa"/>
            <w:shd w:val="clear" w:color="auto" w:fill="F5F7FA"/>
            <w:tcMar>
              <w:top w:w="70" w:type="dxa"/>
              <w:left w:w="70" w:type="dxa"/>
              <w:bottom w:w="70" w:type="dxa"/>
              <w:right w:w="70" w:type="dxa"/>
            </w:tcMar>
            <w:vAlign w:val="center"/>
          </w:tcPr>
          <w:p w14:paraId="6609E5C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NumericUpDown</w:t>
            </w:r>
          </w:p>
        </w:tc>
        <w:tc>
          <w:tcPr>
            <w:tcW w:w="5760" w:type="dxa"/>
            <w:shd w:val="clear" w:color="auto" w:fill="F5F7FA"/>
            <w:tcMar>
              <w:top w:w="70" w:type="dxa"/>
              <w:left w:w="70" w:type="dxa"/>
              <w:bottom w:w="70" w:type="dxa"/>
              <w:right w:w="70" w:type="dxa"/>
            </w:tcMar>
            <w:vAlign w:val="center"/>
          </w:tcPr>
          <w:p w14:paraId="24C17AE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0EAC0E73" w14:textId="77777777">
        <w:trPr>
          <w:cantSplit/>
          <w:jc w:val="center"/>
        </w:trPr>
        <w:tc>
          <w:tcPr>
            <w:tcW w:w="2448" w:type="dxa"/>
            <w:shd w:val="clear" w:color="auto" w:fill="FFFFFF"/>
            <w:tcMar>
              <w:top w:w="70" w:type="dxa"/>
              <w:left w:w="70" w:type="dxa"/>
              <w:bottom w:w="70" w:type="dxa"/>
              <w:right w:w="70" w:type="dxa"/>
            </w:tcMar>
            <w:vAlign w:val="center"/>
          </w:tcPr>
          <w:p w14:paraId="6A25644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txtLieu</w:t>
            </w:r>
          </w:p>
        </w:tc>
        <w:tc>
          <w:tcPr>
            <w:tcW w:w="1800" w:type="dxa"/>
            <w:shd w:val="clear" w:color="auto" w:fill="FFFFFF"/>
            <w:tcMar>
              <w:top w:w="70" w:type="dxa"/>
              <w:left w:w="70" w:type="dxa"/>
              <w:bottom w:w="70" w:type="dxa"/>
              <w:right w:w="70" w:type="dxa"/>
            </w:tcMar>
            <w:vAlign w:val="center"/>
          </w:tcPr>
          <w:p w14:paraId="3785E84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272D449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0DC25F3D" w14:textId="77777777">
        <w:trPr>
          <w:cantSplit/>
          <w:jc w:val="center"/>
        </w:trPr>
        <w:tc>
          <w:tcPr>
            <w:tcW w:w="2448" w:type="dxa"/>
            <w:shd w:val="clear" w:color="auto" w:fill="F5F7FA"/>
            <w:tcMar>
              <w:top w:w="70" w:type="dxa"/>
              <w:left w:w="70" w:type="dxa"/>
              <w:bottom w:w="70" w:type="dxa"/>
              <w:right w:w="70" w:type="dxa"/>
            </w:tcMar>
            <w:vAlign w:val="center"/>
          </w:tcPr>
          <w:p w14:paraId="79B305D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btnThemDong</w:t>
            </w:r>
          </w:p>
        </w:tc>
        <w:tc>
          <w:tcPr>
            <w:tcW w:w="1800" w:type="dxa"/>
            <w:shd w:val="clear" w:color="auto" w:fill="F5F7FA"/>
            <w:tcMar>
              <w:top w:w="70" w:type="dxa"/>
              <w:left w:w="70" w:type="dxa"/>
              <w:bottom w:w="70" w:type="dxa"/>
              <w:right w:w="70" w:type="dxa"/>
            </w:tcMar>
            <w:vAlign w:val="center"/>
          </w:tcPr>
          <w:p w14:paraId="63F45F4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30F6F92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btnThemDong_Click</w:t>
            </w:r>
          </w:p>
        </w:tc>
      </w:tr>
      <w:tr w:rsidR="008744A4" w:rsidRPr="00C55C2B" w14:paraId="070897F0" w14:textId="77777777">
        <w:trPr>
          <w:cantSplit/>
          <w:jc w:val="center"/>
        </w:trPr>
        <w:tc>
          <w:tcPr>
            <w:tcW w:w="2448" w:type="dxa"/>
            <w:shd w:val="clear" w:color="auto" w:fill="FFFFFF"/>
            <w:tcMar>
              <w:top w:w="70" w:type="dxa"/>
              <w:left w:w="70" w:type="dxa"/>
              <w:bottom w:w="70" w:type="dxa"/>
              <w:right w:w="70" w:type="dxa"/>
            </w:tcMar>
            <w:vAlign w:val="center"/>
          </w:tcPr>
          <w:p w14:paraId="74CC4E7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dgvDong</w:t>
            </w:r>
          </w:p>
        </w:tc>
        <w:tc>
          <w:tcPr>
            <w:tcW w:w="1800" w:type="dxa"/>
            <w:shd w:val="clear" w:color="auto" w:fill="FFFFFF"/>
            <w:tcMar>
              <w:top w:w="70" w:type="dxa"/>
              <w:left w:w="70" w:type="dxa"/>
              <w:bottom w:w="70" w:type="dxa"/>
              <w:right w:w="70" w:type="dxa"/>
            </w:tcMar>
            <w:vAlign w:val="center"/>
          </w:tcPr>
          <w:p w14:paraId="5CEC45D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FFFFF"/>
            <w:tcMar>
              <w:top w:w="70" w:type="dxa"/>
              <w:left w:w="70" w:type="dxa"/>
              <w:bottom w:w="70" w:type="dxa"/>
              <w:right w:w="70" w:type="dxa"/>
            </w:tcMar>
            <w:vAlign w:val="center"/>
          </w:tcPr>
          <w:p w14:paraId="6F400B9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71DEDC61" w14:textId="77777777">
        <w:trPr>
          <w:cantSplit/>
          <w:jc w:val="center"/>
        </w:trPr>
        <w:tc>
          <w:tcPr>
            <w:tcW w:w="2448" w:type="dxa"/>
            <w:shd w:val="clear" w:color="auto" w:fill="F5F7FA"/>
            <w:tcMar>
              <w:top w:w="70" w:type="dxa"/>
              <w:left w:w="70" w:type="dxa"/>
              <w:bottom w:w="70" w:type="dxa"/>
              <w:right w:w="70" w:type="dxa"/>
            </w:tcMar>
            <w:vAlign w:val="center"/>
          </w:tcPr>
          <w:p w14:paraId="6FB9992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btnLapToa</w:t>
            </w:r>
          </w:p>
        </w:tc>
        <w:tc>
          <w:tcPr>
            <w:tcW w:w="1800" w:type="dxa"/>
            <w:shd w:val="clear" w:color="auto" w:fill="F5F7FA"/>
            <w:tcMar>
              <w:top w:w="70" w:type="dxa"/>
              <w:left w:w="70" w:type="dxa"/>
              <w:bottom w:w="70" w:type="dxa"/>
              <w:right w:w="70" w:type="dxa"/>
            </w:tcMar>
            <w:vAlign w:val="center"/>
          </w:tcPr>
          <w:p w14:paraId="3E34FAC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11868D1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btnLapToa_Click</w:t>
            </w:r>
          </w:p>
        </w:tc>
      </w:tr>
      <w:tr w:rsidR="008744A4" w:rsidRPr="00C55C2B" w14:paraId="0E662A11" w14:textId="77777777">
        <w:trPr>
          <w:cantSplit/>
          <w:jc w:val="center"/>
        </w:trPr>
        <w:tc>
          <w:tcPr>
            <w:tcW w:w="2448" w:type="dxa"/>
            <w:shd w:val="clear" w:color="auto" w:fill="FFFFFF"/>
            <w:tcMar>
              <w:top w:w="70" w:type="dxa"/>
              <w:left w:w="70" w:type="dxa"/>
              <w:bottom w:w="70" w:type="dxa"/>
              <w:right w:w="70" w:type="dxa"/>
            </w:tcMar>
            <w:vAlign w:val="center"/>
          </w:tcPr>
          <w:p w14:paraId="0DB9643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btnXoaDong</w:t>
            </w:r>
          </w:p>
        </w:tc>
        <w:tc>
          <w:tcPr>
            <w:tcW w:w="1800" w:type="dxa"/>
            <w:shd w:val="clear" w:color="auto" w:fill="FFFFFF"/>
            <w:tcMar>
              <w:top w:w="70" w:type="dxa"/>
              <w:left w:w="70" w:type="dxa"/>
              <w:bottom w:w="70" w:type="dxa"/>
              <w:right w:w="70" w:type="dxa"/>
            </w:tcMar>
            <w:vAlign w:val="center"/>
          </w:tcPr>
          <w:p w14:paraId="1C461F8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4934EC9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btnXoaDong_Click</w:t>
            </w:r>
          </w:p>
        </w:tc>
      </w:tr>
      <w:tr w:rsidR="008744A4" w:rsidRPr="00C55C2B" w14:paraId="11E420E8" w14:textId="77777777">
        <w:trPr>
          <w:cantSplit/>
          <w:jc w:val="center"/>
        </w:trPr>
        <w:tc>
          <w:tcPr>
            <w:tcW w:w="2448" w:type="dxa"/>
            <w:shd w:val="clear" w:color="auto" w:fill="F5F7FA"/>
            <w:tcMar>
              <w:top w:w="70" w:type="dxa"/>
              <w:left w:w="70" w:type="dxa"/>
              <w:bottom w:w="70" w:type="dxa"/>
              <w:right w:w="70" w:type="dxa"/>
            </w:tcMar>
            <w:vAlign w:val="center"/>
          </w:tcPr>
          <w:p w14:paraId="0068784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dgvToa</w:t>
            </w:r>
          </w:p>
        </w:tc>
        <w:tc>
          <w:tcPr>
            <w:tcW w:w="1800" w:type="dxa"/>
            <w:shd w:val="clear" w:color="auto" w:fill="F5F7FA"/>
            <w:tcMar>
              <w:top w:w="70" w:type="dxa"/>
              <w:left w:w="70" w:type="dxa"/>
              <w:bottom w:w="70" w:type="dxa"/>
              <w:right w:w="70" w:type="dxa"/>
            </w:tcMar>
            <w:vAlign w:val="center"/>
          </w:tcPr>
          <w:p w14:paraId="42DB658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5F7FA"/>
            <w:tcMar>
              <w:top w:w="70" w:type="dxa"/>
              <w:left w:w="70" w:type="dxa"/>
              <w:bottom w:w="70" w:type="dxa"/>
              <w:right w:w="70" w:type="dxa"/>
            </w:tcMar>
            <w:vAlign w:val="center"/>
          </w:tcPr>
          <w:p w14:paraId="75D1EFA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SelectionChanged → dgvToa_SelectionChanged</w:t>
            </w:r>
          </w:p>
        </w:tc>
      </w:tr>
      <w:tr w:rsidR="008744A4" w:rsidRPr="00C55C2B" w14:paraId="0A518083" w14:textId="77777777">
        <w:trPr>
          <w:cantSplit/>
          <w:jc w:val="center"/>
        </w:trPr>
        <w:tc>
          <w:tcPr>
            <w:tcW w:w="2448" w:type="dxa"/>
            <w:shd w:val="clear" w:color="auto" w:fill="FFFFFF"/>
            <w:tcMar>
              <w:top w:w="70" w:type="dxa"/>
              <w:left w:w="70" w:type="dxa"/>
              <w:bottom w:w="70" w:type="dxa"/>
              <w:right w:w="70" w:type="dxa"/>
            </w:tcMar>
            <w:vAlign w:val="center"/>
          </w:tcPr>
          <w:p w14:paraId="77CF172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txtPhanUng</w:t>
            </w:r>
          </w:p>
        </w:tc>
        <w:tc>
          <w:tcPr>
            <w:tcW w:w="1800" w:type="dxa"/>
            <w:shd w:val="clear" w:color="auto" w:fill="FFFFFF"/>
            <w:tcMar>
              <w:top w:w="70" w:type="dxa"/>
              <w:left w:w="70" w:type="dxa"/>
              <w:bottom w:w="70" w:type="dxa"/>
              <w:right w:w="70" w:type="dxa"/>
            </w:tcMar>
            <w:vAlign w:val="center"/>
          </w:tcPr>
          <w:p w14:paraId="5EB8402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5D831F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41911CC0" w14:textId="77777777">
        <w:trPr>
          <w:cantSplit/>
          <w:jc w:val="center"/>
        </w:trPr>
        <w:tc>
          <w:tcPr>
            <w:tcW w:w="2448" w:type="dxa"/>
            <w:shd w:val="clear" w:color="auto" w:fill="F5F7FA"/>
            <w:tcMar>
              <w:top w:w="70" w:type="dxa"/>
              <w:left w:w="70" w:type="dxa"/>
              <w:bottom w:w="70" w:type="dxa"/>
              <w:right w:w="70" w:type="dxa"/>
            </w:tcMar>
            <w:vAlign w:val="center"/>
          </w:tcPr>
          <w:p w14:paraId="73BBDAE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btnGhiPU</w:t>
            </w:r>
          </w:p>
        </w:tc>
        <w:tc>
          <w:tcPr>
            <w:tcW w:w="1800" w:type="dxa"/>
            <w:shd w:val="clear" w:color="auto" w:fill="F5F7FA"/>
            <w:tcMar>
              <w:top w:w="70" w:type="dxa"/>
              <w:left w:w="70" w:type="dxa"/>
              <w:bottom w:w="70" w:type="dxa"/>
              <w:right w:w="70" w:type="dxa"/>
            </w:tcMar>
            <w:vAlign w:val="center"/>
          </w:tcPr>
          <w:p w14:paraId="08C9F4C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46BFA7B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btnGhiPU_Click</w:t>
            </w:r>
          </w:p>
        </w:tc>
      </w:tr>
      <w:tr w:rsidR="008744A4" w:rsidRPr="00C55C2B" w14:paraId="6F5F96CD" w14:textId="77777777">
        <w:trPr>
          <w:cantSplit/>
          <w:jc w:val="center"/>
        </w:trPr>
        <w:tc>
          <w:tcPr>
            <w:tcW w:w="2448" w:type="dxa"/>
            <w:shd w:val="clear" w:color="auto" w:fill="FFFFFF"/>
            <w:tcMar>
              <w:top w:w="70" w:type="dxa"/>
              <w:left w:w="70" w:type="dxa"/>
              <w:bottom w:w="70" w:type="dxa"/>
              <w:right w:w="70" w:type="dxa"/>
            </w:tcMar>
            <w:vAlign w:val="center"/>
          </w:tcPr>
          <w:p w14:paraId="7708B75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btnDong</w:t>
            </w:r>
          </w:p>
        </w:tc>
        <w:tc>
          <w:tcPr>
            <w:tcW w:w="1800" w:type="dxa"/>
            <w:shd w:val="clear" w:color="auto" w:fill="FFFFFF"/>
            <w:tcMar>
              <w:top w:w="70" w:type="dxa"/>
              <w:left w:w="70" w:type="dxa"/>
              <w:bottom w:w="70" w:type="dxa"/>
              <w:right w:w="70" w:type="dxa"/>
            </w:tcMar>
            <w:vAlign w:val="center"/>
          </w:tcPr>
          <w:p w14:paraId="246F147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547032F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btnDong_Click</w:t>
            </w:r>
          </w:p>
        </w:tc>
      </w:tr>
    </w:tbl>
    <w:p w14:paraId="41292059" w14:textId="77777777" w:rsidR="008744A4" w:rsidRPr="00C55C2B" w:rsidRDefault="008744A4" w:rsidP="00C55C2B">
      <w:pPr>
        <w:spacing w:after="0" w:line="360" w:lineRule="auto"/>
        <w:jc w:val="both"/>
        <w:rPr>
          <w:rFonts w:cs="Times New Roman"/>
          <w:sz w:val="26"/>
          <w:szCs w:val="26"/>
        </w:rPr>
      </w:pPr>
    </w:p>
    <w:p w14:paraId="61CAC322"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Handler trong Form: </w:t>
      </w:r>
      <w:r w:rsidRPr="00C55C2B">
        <w:rPr>
          <w:rFonts w:cs="Times New Roman"/>
          <w:sz w:val="26"/>
          <w:szCs w:val="26"/>
        </w:rPr>
        <w:t>FrmToaThuoc_Load, cboPhieu_SelectedIndexChanged, btnThemDong_Click, btnXoaDong_Click, btnLapToa_Click, dgvToa_SelectionChanged, btnGhiPU_Click, btnDong_Click</w:t>
      </w:r>
    </w:p>
    <w:p w14:paraId="3AACD029"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lastRenderedPageBreak/>
        <w:t>Số lượng trên giao diện từ 1 đến 500. Xóa dòng chỉ tác động bảng đang soạn. Phản ứng phụ cập nhật dòng toa đã lưu đang chọn.</w:t>
      </w:r>
    </w:p>
    <w:p w14:paraId="12BA8273" w14:textId="77777777" w:rsidR="008744A4" w:rsidRPr="00C55C2B" w:rsidRDefault="00000000" w:rsidP="00C55C2B">
      <w:pPr>
        <w:pStyle w:val="Heading3"/>
        <w:spacing w:before="0" w:after="0" w:line="360" w:lineRule="auto"/>
        <w:rPr>
          <w:rFonts w:cs="Times New Roman"/>
          <w:sz w:val="26"/>
          <w:szCs w:val="26"/>
        </w:rPr>
      </w:pPr>
      <w:bookmarkStart w:id="171" w:name="Heading_1343"/>
      <w:r w:rsidRPr="00C55C2B">
        <w:rPr>
          <w:rFonts w:cs="Times New Roman"/>
          <w:sz w:val="26"/>
          <w:szCs w:val="26"/>
        </w:rPr>
        <w:t>8.5.6 FrmLichHen</w:t>
      </w:r>
      <w:bookmarkEnd w:id="17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800"/>
        <w:gridCol w:w="5760"/>
      </w:tblGrid>
      <w:tr w:rsidR="008744A4" w:rsidRPr="00C55C2B" w14:paraId="108681AC" w14:textId="77777777">
        <w:trPr>
          <w:cantSplit/>
          <w:tblHeader/>
          <w:jc w:val="center"/>
        </w:trPr>
        <w:tc>
          <w:tcPr>
            <w:tcW w:w="2448" w:type="dxa"/>
            <w:shd w:val="clear" w:color="auto" w:fill="E2E8F1"/>
            <w:tcMar>
              <w:top w:w="70" w:type="dxa"/>
              <w:left w:w="70" w:type="dxa"/>
              <w:bottom w:w="70" w:type="dxa"/>
              <w:right w:w="70" w:type="dxa"/>
            </w:tcMar>
            <w:vAlign w:val="center"/>
          </w:tcPr>
          <w:p w14:paraId="182B292E"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Tên điều khiển</w:t>
            </w:r>
          </w:p>
        </w:tc>
        <w:tc>
          <w:tcPr>
            <w:tcW w:w="1800" w:type="dxa"/>
            <w:shd w:val="clear" w:color="auto" w:fill="E2E8F1"/>
            <w:tcMar>
              <w:top w:w="70" w:type="dxa"/>
              <w:left w:w="70" w:type="dxa"/>
              <w:bottom w:w="70" w:type="dxa"/>
              <w:right w:w="70" w:type="dxa"/>
            </w:tcMar>
            <w:vAlign w:val="center"/>
          </w:tcPr>
          <w:p w14:paraId="4AD7946A"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Loại</w:t>
            </w:r>
          </w:p>
        </w:tc>
        <w:tc>
          <w:tcPr>
            <w:tcW w:w="5760" w:type="dxa"/>
            <w:shd w:val="clear" w:color="auto" w:fill="E2E8F1"/>
            <w:tcMar>
              <w:top w:w="70" w:type="dxa"/>
              <w:left w:w="70" w:type="dxa"/>
              <w:bottom w:w="70" w:type="dxa"/>
              <w:right w:w="70" w:type="dxa"/>
            </w:tcMar>
            <w:vAlign w:val="center"/>
          </w:tcPr>
          <w:p w14:paraId="4B658405"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Sự kiện / sử dụng</w:t>
            </w:r>
          </w:p>
        </w:tc>
      </w:tr>
      <w:tr w:rsidR="008744A4" w:rsidRPr="00C55C2B" w14:paraId="65A5F1D0" w14:textId="77777777">
        <w:trPr>
          <w:cantSplit/>
          <w:jc w:val="center"/>
        </w:trPr>
        <w:tc>
          <w:tcPr>
            <w:tcW w:w="2448" w:type="dxa"/>
            <w:shd w:val="clear" w:color="auto" w:fill="FFFFFF"/>
            <w:tcMar>
              <w:top w:w="70" w:type="dxa"/>
              <w:left w:w="70" w:type="dxa"/>
              <w:bottom w:w="70" w:type="dxa"/>
              <w:right w:w="70" w:type="dxa"/>
            </w:tcMar>
            <w:vAlign w:val="center"/>
          </w:tcPr>
          <w:p w14:paraId="13294C6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cboHoSo</w:t>
            </w:r>
          </w:p>
        </w:tc>
        <w:tc>
          <w:tcPr>
            <w:tcW w:w="1800" w:type="dxa"/>
            <w:shd w:val="clear" w:color="auto" w:fill="FFFFFF"/>
            <w:tcMar>
              <w:top w:w="70" w:type="dxa"/>
              <w:left w:w="70" w:type="dxa"/>
              <w:bottom w:w="70" w:type="dxa"/>
              <w:right w:w="70" w:type="dxa"/>
            </w:tcMar>
            <w:vAlign w:val="center"/>
          </w:tcPr>
          <w:p w14:paraId="32649F4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ComboBox</w:t>
            </w:r>
          </w:p>
        </w:tc>
        <w:tc>
          <w:tcPr>
            <w:tcW w:w="5760" w:type="dxa"/>
            <w:shd w:val="clear" w:color="auto" w:fill="FFFFFF"/>
            <w:tcMar>
              <w:top w:w="70" w:type="dxa"/>
              <w:left w:w="70" w:type="dxa"/>
              <w:bottom w:w="70" w:type="dxa"/>
              <w:right w:w="70" w:type="dxa"/>
            </w:tcMar>
            <w:vAlign w:val="center"/>
          </w:tcPr>
          <w:p w14:paraId="593F1F7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SelectedIndexChanged → cboHoSo_SelectedIndexChanged</w:t>
            </w:r>
          </w:p>
        </w:tc>
      </w:tr>
      <w:tr w:rsidR="008744A4" w:rsidRPr="00C55C2B" w14:paraId="3787FB6E" w14:textId="77777777">
        <w:trPr>
          <w:cantSplit/>
          <w:jc w:val="center"/>
        </w:trPr>
        <w:tc>
          <w:tcPr>
            <w:tcW w:w="2448" w:type="dxa"/>
            <w:shd w:val="clear" w:color="auto" w:fill="F5F7FA"/>
            <w:tcMar>
              <w:top w:w="70" w:type="dxa"/>
              <w:left w:w="70" w:type="dxa"/>
              <w:bottom w:w="70" w:type="dxa"/>
              <w:right w:w="70" w:type="dxa"/>
            </w:tcMar>
            <w:vAlign w:val="center"/>
          </w:tcPr>
          <w:p w14:paraId="2A3AA88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dtHen</w:t>
            </w:r>
          </w:p>
        </w:tc>
        <w:tc>
          <w:tcPr>
            <w:tcW w:w="1800" w:type="dxa"/>
            <w:shd w:val="clear" w:color="auto" w:fill="F5F7FA"/>
            <w:tcMar>
              <w:top w:w="70" w:type="dxa"/>
              <w:left w:w="70" w:type="dxa"/>
              <w:bottom w:w="70" w:type="dxa"/>
              <w:right w:w="70" w:type="dxa"/>
            </w:tcMar>
            <w:vAlign w:val="center"/>
          </w:tcPr>
          <w:p w14:paraId="275F44F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DateTimePicker</w:t>
            </w:r>
          </w:p>
        </w:tc>
        <w:tc>
          <w:tcPr>
            <w:tcW w:w="5760" w:type="dxa"/>
            <w:shd w:val="clear" w:color="auto" w:fill="F5F7FA"/>
            <w:tcMar>
              <w:top w:w="70" w:type="dxa"/>
              <w:left w:w="70" w:type="dxa"/>
              <w:bottom w:w="70" w:type="dxa"/>
              <w:right w:w="70" w:type="dxa"/>
            </w:tcMar>
            <w:vAlign w:val="center"/>
          </w:tcPr>
          <w:p w14:paraId="0CE4907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157F1D0B" w14:textId="77777777">
        <w:trPr>
          <w:cantSplit/>
          <w:jc w:val="center"/>
        </w:trPr>
        <w:tc>
          <w:tcPr>
            <w:tcW w:w="2448" w:type="dxa"/>
            <w:shd w:val="clear" w:color="auto" w:fill="FFFFFF"/>
            <w:tcMar>
              <w:top w:w="70" w:type="dxa"/>
              <w:left w:w="70" w:type="dxa"/>
              <w:bottom w:w="70" w:type="dxa"/>
              <w:right w:w="70" w:type="dxa"/>
            </w:tcMar>
            <w:vAlign w:val="center"/>
          </w:tcPr>
          <w:p w14:paraId="76C573A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txtGhiChu</w:t>
            </w:r>
          </w:p>
        </w:tc>
        <w:tc>
          <w:tcPr>
            <w:tcW w:w="1800" w:type="dxa"/>
            <w:shd w:val="clear" w:color="auto" w:fill="FFFFFF"/>
            <w:tcMar>
              <w:top w:w="70" w:type="dxa"/>
              <w:left w:w="70" w:type="dxa"/>
              <w:bottom w:w="70" w:type="dxa"/>
              <w:right w:w="70" w:type="dxa"/>
            </w:tcMar>
            <w:vAlign w:val="center"/>
          </w:tcPr>
          <w:p w14:paraId="0FF23BC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5AEB71F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6AFFE8D0" w14:textId="77777777">
        <w:trPr>
          <w:cantSplit/>
          <w:jc w:val="center"/>
        </w:trPr>
        <w:tc>
          <w:tcPr>
            <w:tcW w:w="2448" w:type="dxa"/>
            <w:shd w:val="clear" w:color="auto" w:fill="F5F7FA"/>
            <w:tcMar>
              <w:top w:w="70" w:type="dxa"/>
              <w:left w:w="70" w:type="dxa"/>
              <w:bottom w:w="70" w:type="dxa"/>
              <w:right w:w="70" w:type="dxa"/>
            </w:tcMar>
            <w:vAlign w:val="center"/>
          </w:tcPr>
          <w:p w14:paraId="4889F77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btnDat</w:t>
            </w:r>
          </w:p>
        </w:tc>
        <w:tc>
          <w:tcPr>
            <w:tcW w:w="1800" w:type="dxa"/>
            <w:shd w:val="clear" w:color="auto" w:fill="F5F7FA"/>
            <w:tcMar>
              <w:top w:w="70" w:type="dxa"/>
              <w:left w:w="70" w:type="dxa"/>
              <w:bottom w:w="70" w:type="dxa"/>
              <w:right w:w="70" w:type="dxa"/>
            </w:tcMar>
            <w:vAlign w:val="center"/>
          </w:tcPr>
          <w:p w14:paraId="6FE6E96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0895844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btnDat_Click</w:t>
            </w:r>
          </w:p>
        </w:tc>
      </w:tr>
      <w:tr w:rsidR="008744A4" w:rsidRPr="00C55C2B" w14:paraId="176BF20B" w14:textId="77777777">
        <w:trPr>
          <w:cantSplit/>
          <w:jc w:val="center"/>
        </w:trPr>
        <w:tc>
          <w:tcPr>
            <w:tcW w:w="2448" w:type="dxa"/>
            <w:shd w:val="clear" w:color="auto" w:fill="FFFFFF"/>
            <w:tcMar>
              <w:top w:w="70" w:type="dxa"/>
              <w:left w:w="70" w:type="dxa"/>
              <w:bottom w:w="70" w:type="dxa"/>
              <w:right w:w="70" w:type="dxa"/>
            </w:tcMar>
            <w:vAlign w:val="center"/>
          </w:tcPr>
          <w:p w14:paraId="769351A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btnHuy</w:t>
            </w:r>
          </w:p>
        </w:tc>
        <w:tc>
          <w:tcPr>
            <w:tcW w:w="1800" w:type="dxa"/>
            <w:shd w:val="clear" w:color="auto" w:fill="FFFFFF"/>
            <w:tcMar>
              <w:top w:w="70" w:type="dxa"/>
              <w:left w:w="70" w:type="dxa"/>
              <w:bottom w:w="70" w:type="dxa"/>
              <w:right w:w="70" w:type="dxa"/>
            </w:tcMar>
            <w:vAlign w:val="center"/>
          </w:tcPr>
          <w:p w14:paraId="0CB112B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0027F19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btnHuy_Click</w:t>
            </w:r>
          </w:p>
        </w:tc>
      </w:tr>
      <w:tr w:rsidR="008744A4" w:rsidRPr="00C55C2B" w14:paraId="538A9BE1" w14:textId="77777777">
        <w:trPr>
          <w:cantSplit/>
          <w:jc w:val="center"/>
        </w:trPr>
        <w:tc>
          <w:tcPr>
            <w:tcW w:w="2448" w:type="dxa"/>
            <w:shd w:val="clear" w:color="auto" w:fill="F5F7FA"/>
            <w:tcMar>
              <w:top w:w="70" w:type="dxa"/>
              <w:left w:w="70" w:type="dxa"/>
              <w:bottom w:w="70" w:type="dxa"/>
              <w:right w:w="70" w:type="dxa"/>
            </w:tcMar>
            <w:vAlign w:val="center"/>
          </w:tcPr>
          <w:p w14:paraId="23314EB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w:t>
            </w:r>
          </w:p>
        </w:tc>
        <w:tc>
          <w:tcPr>
            <w:tcW w:w="1800" w:type="dxa"/>
            <w:shd w:val="clear" w:color="auto" w:fill="F5F7FA"/>
            <w:tcMar>
              <w:top w:w="70" w:type="dxa"/>
              <w:left w:w="70" w:type="dxa"/>
              <w:bottom w:w="70" w:type="dxa"/>
              <w:right w:w="70" w:type="dxa"/>
            </w:tcMar>
            <w:vAlign w:val="center"/>
          </w:tcPr>
          <w:p w14:paraId="35A5859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5F7FA"/>
            <w:tcMar>
              <w:top w:w="70" w:type="dxa"/>
              <w:left w:w="70" w:type="dxa"/>
              <w:bottom w:w="70" w:type="dxa"/>
              <w:right w:w="70" w:type="dxa"/>
            </w:tcMar>
            <w:vAlign w:val="center"/>
          </w:tcPr>
          <w:p w14:paraId="2A0316B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0C60DE25" w14:textId="77777777">
        <w:trPr>
          <w:cantSplit/>
          <w:jc w:val="center"/>
        </w:trPr>
        <w:tc>
          <w:tcPr>
            <w:tcW w:w="2448" w:type="dxa"/>
            <w:shd w:val="clear" w:color="auto" w:fill="FFFFFF"/>
            <w:tcMar>
              <w:top w:w="70" w:type="dxa"/>
              <w:left w:w="70" w:type="dxa"/>
              <w:bottom w:w="70" w:type="dxa"/>
              <w:right w:w="70" w:type="dxa"/>
            </w:tcMar>
            <w:vAlign w:val="center"/>
          </w:tcPr>
          <w:p w14:paraId="078AF23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btnDong</w:t>
            </w:r>
          </w:p>
        </w:tc>
        <w:tc>
          <w:tcPr>
            <w:tcW w:w="1800" w:type="dxa"/>
            <w:shd w:val="clear" w:color="auto" w:fill="FFFFFF"/>
            <w:tcMar>
              <w:top w:w="70" w:type="dxa"/>
              <w:left w:w="70" w:type="dxa"/>
              <w:bottom w:w="70" w:type="dxa"/>
              <w:right w:w="70" w:type="dxa"/>
            </w:tcMar>
            <w:vAlign w:val="center"/>
          </w:tcPr>
          <w:p w14:paraId="7879E10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76BB596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btnDong_Click</w:t>
            </w:r>
          </w:p>
        </w:tc>
      </w:tr>
    </w:tbl>
    <w:p w14:paraId="7B36E750" w14:textId="77777777" w:rsidR="008744A4" w:rsidRPr="00C55C2B" w:rsidRDefault="008744A4" w:rsidP="00C55C2B">
      <w:pPr>
        <w:spacing w:after="0" w:line="360" w:lineRule="auto"/>
        <w:jc w:val="both"/>
        <w:rPr>
          <w:rFonts w:cs="Times New Roman"/>
          <w:sz w:val="26"/>
          <w:szCs w:val="26"/>
        </w:rPr>
      </w:pPr>
    </w:p>
    <w:p w14:paraId="0454D8E9"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Handler trong Form: </w:t>
      </w:r>
      <w:r w:rsidRPr="00C55C2B">
        <w:rPr>
          <w:rFonts w:cs="Times New Roman"/>
          <w:sz w:val="26"/>
          <w:szCs w:val="26"/>
        </w:rPr>
        <w:t>FrmLichHen_Load, cboHoSo_SelectedIndexChanged, btnDat_Click, btnHuy_Click, btnDong_Click</w:t>
      </w:r>
    </w:p>
    <w:p w14:paraId="46120509"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Giá trị khởi tạo là 09:00 ngày mai; Service tiếp tục kiểm tra Chủ nhật, hạn, giờ và quý. Hủy chỉ áp dụng DAHEN.</w:t>
      </w:r>
    </w:p>
    <w:p w14:paraId="3C58126C" w14:textId="77777777" w:rsidR="008744A4" w:rsidRPr="00C55C2B" w:rsidRDefault="00000000" w:rsidP="00C55C2B">
      <w:pPr>
        <w:pStyle w:val="Heading3"/>
        <w:spacing w:before="0" w:after="0" w:line="360" w:lineRule="auto"/>
        <w:rPr>
          <w:rFonts w:cs="Times New Roman"/>
          <w:sz w:val="26"/>
          <w:szCs w:val="26"/>
        </w:rPr>
      </w:pPr>
      <w:bookmarkStart w:id="172" w:name="Heading_1347"/>
      <w:r w:rsidRPr="00C55C2B">
        <w:rPr>
          <w:rFonts w:cs="Times New Roman"/>
          <w:sz w:val="26"/>
          <w:szCs w:val="26"/>
        </w:rPr>
        <w:t>8.5.7 FrmDanhMuc</w:t>
      </w:r>
      <w:bookmarkEnd w:id="17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800"/>
        <w:gridCol w:w="5760"/>
      </w:tblGrid>
      <w:tr w:rsidR="008744A4" w:rsidRPr="00C55C2B" w14:paraId="71579D08" w14:textId="77777777">
        <w:trPr>
          <w:cantSplit/>
          <w:tblHeader/>
          <w:jc w:val="center"/>
        </w:trPr>
        <w:tc>
          <w:tcPr>
            <w:tcW w:w="2448" w:type="dxa"/>
            <w:shd w:val="clear" w:color="auto" w:fill="E2E8F1"/>
            <w:tcMar>
              <w:top w:w="70" w:type="dxa"/>
              <w:left w:w="70" w:type="dxa"/>
              <w:bottom w:w="70" w:type="dxa"/>
              <w:right w:w="70" w:type="dxa"/>
            </w:tcMar>
            <w:vAlign w:val="center"/>
          </w:tcPr>
          <w:p w14:paraId="19C77F25"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Tên điều khiển</w:t>
            </w:r>
          </w:p>
        </w:tc>
        <w:tc>
          <w:tcPr>
            <w:tcW w:w="1800" w:type="dxa"/>
            <w:shd w:val="clear" w:color="auto" w:fill="E2E8F1"/>
            <w:tcMar>
              <w:top w:w="70" w:type="dxa"/>
              <w:left w:w="70" w:type="dxa"/>
              <w:bottom w:w="70" w:type="dxa"/>
              <w:right w:w="70" w:type="dxa"/>
            </w:tcMar>
            <w:vAlign w:val="center"/>
          </w:tcPr>
          <w:p w14:paraId="156573FA"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Loại</w:t>
            </w:r>
          </w:p>
        </w:tc>
        <w:tc>
          <w:tcPr>
            <w:tcW w:w="5760" w:type="dxa"/>
            <w:shd w:val="clear" w:color="auto" w:fill="E2E8F1"/>
            <w:tcMar>
              <w:top w:w="70" w:type="dxa"/>
              <w:left w:w="70" w:type="dxa"/>
              <w:bottom w:w="70" w:type="dxa"/>
              <w:right w:w="70" w:type="dxa"/>
            </w:tcMar>
            <w:vAlign w:val="center"/>
          </w:tcPr>
          <w:p w14:paraId="701F06DF"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Sự kiện / sử dụng</w:t>
            </w:r>
          </w:p>
        </w:tc>
      </w:tr>
      <w:tr w:rsidR="008744A4" w:rsidRPr="00C55C2B" w14:paraId="18C777B8" w14:textId="77777777">
        <w:trPr>
          <w:cantSplit/>
          <w:jc w:val="center"/>
        </w:trPr>
        <w:tc>
          <w:tcPr>
            <w:tcW w:w="2448" w:type="dxa"/>
            <w:shd w:val="clear" w:color="auto" w:fill="FFFFFF"/>
            <w:tcMar>
              <w:top w:w="70" w:type="dxa"/>
              <w:left w:w="70" w:type="dxa"/>
              <w:bottom w:w="70" w:type="dxa"/>
              <w:right w:w="70" w:type="dxa"/>
            </w:tcMar>
            <w:vAlign w:val="center"/>
          </w:tcPr>
          <w:p w14:paraId="49303E3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dgvKhoa</w:t>
            </w:r>
          </w:p>
        </w:tc>
        <w:tc>
          <w:tcPr>
            <w:tcW w:w="1800" w:type="dxa"/>
            <w:shd w:val="clear" w:color="auto" w:fill="FFFFFF"/>
            <w:tcMar>
              <w:top w:w="70" w:type="dxa"/>
              <w:left w:w="70" w:type="dxa"/>
              <w:bottom w:w="70" w:type="dxa"/>
              <w:right w:w="70" w:type="dxa"/>
            </w:tcMar>
            <w:vAlign w:val="center"/>
          </w:tcPr>
          <w:p w14:paraId="5ACF4C4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FFFFF"/>
            <w:tcMar>
              <w:top w:w="70" w:type="dxa"/>
              <w:left w:w="70" w:type="dxa"/>
              <w:bottom w:w="70" w:type="dxa"/>
              <w:right w:w="70" w:type="dxa"/>
            </w:tcMar>
            <w:vAlign w:val="center"/>
          </w:tcPr>
          <w:p w14:paraId="5DAEDFA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783D69DA" w14:textId="77777777">
        <w:trPr>
          <w:cantSplit/>
          <w:jc w:val="center"/>
        </w:trPr>
        <w:tc>
          <w:tcPr>
            <w:tcW w:w="2448" w:type="dxa"/>
            <w:shd w:val="clear" w:color="auto" w:fill="F5F7FA"/>
            <w:tcMar>
              <w:top w:w="70" w:type="dxa"/>
              <w:left w:w="70" w:type="dxa"/>
              <w:bottom w:w="70" w:type="dxa"/>
              <w:right w:w="70" w:type="dxa"/>
            </w:tcMar>
            <w:vAlign w:val="center"/>
          </w:tcPr>
          <w:p w14:paraId="3748841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txtKhoaMa</w:t>
            </w:r>
          </w:p>
        </w:tc>
        <w:tc>
          <w:tcPr>
            <w:tcW w:w="1800" w:type="dxa"/>
            <w:shd w:val="clear" w:color="auto" w:fill="F5F7FA"/>
            <w:tcMar>
              <w:top w:w="70" w:type="dxa"/>
              <w:left w:w="70" w:type="dxa"/>
              <w:bottom w:w="70" w:type="dxa"/>
              <w:right w:w="70" w:type="dxa"/>
            </w:tcMar>
            <w:vAlign w:val="center"/>
          </w:tcPr>
          <w:p w14:paraId="740053A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4B96EE3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50DD97CE" w14:textId="77777777">
        <w:trPr>
          <w:cantSplit/>
          <w:jc w:val="center"/>
        </w:trPr>
        <w:tc>
          <w:tcPr>
            <w:tcW w:w="2448" w:type="dxa"/>
            <w:shd w:val="clear" w:color="auto" w:fill="FFFFFF"/>
            <w:tcMar>
              <w:top w:w="70" w:type="dxa"/>
              <w:left w:w="70" w:type="dxa"/>
              <w:bottom w:w="70" w:type="dxa"/>
              <w:right w:w="70" w:type="dxa"/>
            </w:tcMar>
            <w:vAlign w:val="center"/>
          </w:tcPr>
          <w:p w14:paraId="6712C10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txtKhoaTen</w:t>
            </w:r>
          </w:p>
        </w:tc>
        <w:tc>
          <w:tcPr>
            <w:tcW w:w="1800" w:type="dxa"/>
            <w:shd w:val="clear" w:color="auto" w:fill="FFFFFF"/>
            <w:tcMar>
              <w:top w:w="70" w:type="dxa"/>
              <w:left w:w="70" w:type="dxa"/>
              <w:bottom w:w="70" w:type="dxa"/>
              <w:right w:w="70" w:type="dxa"/>
            </w:tcMar>
            <w:vAlign w:val="center"/>
          </w:tcPr>
          <w:p w14:paraId="5584656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53326F1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0066C6DA" w14:textId="77777777">
        <w:trPr>
          <w:cantSplit/>
          <w:jc w:val="center"/>
        </w:trPr>
        <w:tc>
          <w:tcPr>
            <w:tcW w:w="2448" w:type="dxa"/>
            <w:shd w:val="clear" w:color="auto" w:fill="F5F7FA"/>
            <w:tcMar>
              <w:top w:w="70" w:type="dxa"/>
              <w:left w:w="70" w:type="dxa"/>
              <w:bottom w:w="70" w:type="dxa"/>
              <w:right w:w="70" w:type="dxa"/>
            </w:tcMar>
            <w:vAlign w:val="center"/>
          </w:tcPr>
          <w:p w14:paraId="6015A5B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btnThemKhoa</w:t>
            </w:r>
          </w:p>
        </w:tc>
        <w:tc>
          <w:tcPr>
            <w:tcW w:w="1800" w:type="dxa"/>
            <w:shd w:val="clear" w:color="auto" w:fill="F5F7FA"/>
            <w:tcMar>
              <w:top w:w="70" w:type="dxa"/>
              <w:left w:w="70" w:type="dxa"/>
              <w:bottom w:w="70" w:type="dxa"/>
              <w:right w:w="70" w:type="dxa"/>
            </w:tcMar>
            <w:vAlign w:val="center"/>
          </w:tcPr>
          <w:p w14:paraId="3983E65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1428E85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btnThemKhoa_Click</w:t>
            </w:r>
          </w:p>
        </w:tc>
      </w:tr>
      <w:tr w:rsidR="008744A4" w:rsidRPr="00C55C2B" w14:paraId="1BB0EC42" w14:textId="77777777">
        <w:trPr>
          <w:cantSplit/>
          <w:jc w:val="center"/>
        </w:trPr>
        <w:tc>
          <w:tcPr>
            <w:tcW w:w="2448" w:type="dxa"/>
            <w:shd w:val="clear" w:color="auto" w:fill="FFFFFF"/>
            <w:tcMar>
              <w:top w:w="70" w:type="dxa"/>
              <w:left w:w="70" w:type="dxa"/>
              <w:bottom w:w="70" w:type="dxa"/>
              <w:right w:w="70" w:type="dxa"/>
            </w:tcMar>
            <w:vAlign w:val="center"/>
          </w:tcPr>
          <w:p w14:paraId="01E739D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dgvBS</w:t>
            </w:r>
          </w:p>
        </w:tc>
        <w:tc>
          <w:tcPr>
            <w:tcW w:w="1800" w:type="dxa"/>
            <w:shd w:val="clear" w:color="auto" w:fill="FFFFFF"/>
            <w:tcMar>
              <w:top w:w="70" w:type="dxa"/>
              <w:left w:w="70" w:type="dxa"/>
              <w:bottom w:w="70" w:type="dxa"/>
              <w:right w:w="70" w:type="dxa"/>
            </w:tcMar>
            <w:vAlign w:val="center"/>
          </w:tcPr>
          <w:p w14:paraId="1EA3B49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FFFFF"/>
            <w:tcMar>
              <w:top w:w="70" w:type="dxa"/>
              <w:left w:w="70" w:type="dxa"/>
              <w:bottom w:w="70" w:type="dxa"/>
              <w:right w:w="70" w:type="dxa"/>
            </w:tcMar>
            <w:vAlign w:val="center"/>
          </w:tcPr>
          <w:p w14:paraId="0954F7B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3DCF89EF" w14:textId="77777777">
        <w:trPr>
          <w:cantSplit/>
          <w:jc w:val="center"/>
        </w:trPr>
        <w:tc>
          <w:tcPr>
            <w:tcW w:w="2448" w:type="dxa"/>
            <w:shd w:val="clear" w:color="auto" w:fill="F5F7FA"/>
            <w:tcMar>
              <w:top w:w="70" w:type="dxa"/>
              <w:left w:w="70" w:type="dxa"/>
              <w:bottom w:w="70" w:type="dxa"/>
              <w:right w:w="70" w:type="dxa"/>
            </w:tcMar>
            <w:vAlign w:val="center"/>
          </w:tcPr>
          <w:p w14:paraId="6D6472F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txtBSMa</w:t>
            </w:r>
          </w:p>
        </w:tc>
        <w:tc>
          <w:tcPr>
            <w:tcW w:w="1800" w:type="dxa"/>
            <w:shd w:val="clear" w:color="auto" w:fill="F5F7FA"/>
            <w:tcMar>
              <w:top w:w="70" w:type="dxa"/>
              <w:left w:w="70" w:type="dxa"/>
              <w:bottom w:w="70" w:type="dxa"/>
              <w:right w:w="70" w:type="dxa"/>
            </w:tcMar>
            <w:vAlign w:val="center"/>
          </w:tcPr>
          <w:p w14:paraId="419B146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756BA61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155D60DB" w14:textId="77777777">
        <w:trPr>
          <w:cantSplit/>
          <w:jc w:val="center"/>
        </w:trPr>
        <w:tc>
          <w:tcPr>
            <w:tcW w:w="2448" w:type="dxa"/>
            <w:shd w:val="clear" w:color="auto" w:fill="FFFFFF"/>
            <w:tcMar>
              <w:top w:w="70" w:type="dxa"/>
              <w:left w:w="70" w:type="dxa"/>
              <w:bottom w:w="70" w:type="dxa"/>
              <w:right w:w="70" w:type="dxa"/>
            </w:tcMar>
            <w:vAlign w:val="center"/>
          </w:tcPr>
          <w:p w14:paraId="5DEB7E0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txtBSTen</w:t>
            </w:r>
          </w:p>
        </w:tc>
        <w:tc>
          <w:tcPr>
            <w:tcW w:w="1800" w:type="dxa"/>
            <w:shd w:val="clear" w:color="auto" w:fill="FFFFFF"/>
            <w:tcMar>
              <w:top w:w="70" w:type="dxa"/>
              <w:left w:w="70" w:type="dxa"/>
              <w:bottom w:w="70" w:type="dxa"/>
              <w:right w:w="70" w:type="dxa"/>
            </w:tcMar>
            <w:vAlign w:val="center"/>
          </w:tcPr>
          <w:p w14:paraId="2E4F859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3BC5265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10777D97" w14:textId="77777777">
        <w:trPr>
          <w:cantSplit/>
          <w:jc w:val="center"/>
        </w:trPr>
        <w:tc>
          <w:tcPr>
            <w:tcW w:w="2448" w:type="dxa"/>
            <w:shd w:val="clear" w:color="auto" w:fill="F5F7FA"/>
            <w:tcMar>
              <w:top w:w="70" w:type="dxa"/>
              <w:left w:w="70" w:type="dxa"/>
              <w:bottom w:w="70" w:type="dxa"/>
              <w:right w:w="70" w:type="dxa"/>
            </w:tcMar>
            <w:vAlign w:val="center"/>
          </w:tcPr>
          <w:p w14:paraId="3A59655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cboBSKhoa</w:t>
            </w:r>
          </w:p>
        </w:tc>
        <w:tc>
          <w:tcPr>
            <w:tcW w:w="1800" w:type="dxa"/>
            <w:shd w:val="clear" w:color="auto" w:fill="F5F7FA"/>
            <w:tcMar>
              <w:top w:w="70" w:type="dxa"/>
              <w:left w:w="70" w:type="dxa"/>
              <w:bottom w:w="70" w:type="dxa"/>
              <w:right w:w="70" w:type="dxa"/>
            </w:tcMar>
            <w:vAlign w:val="center"/>
          </w:tcPr>
          <w:p w14:paraId="12915B6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ComboBox</w:t>
            </w:r>
          </w:p>
        </w:tc>
        <w:tc>
          <w:tcPr>
            <w:tcW w:w="5760" w:type="dxa"/>
            <w:shd w:val="clear" w:color="auto" w:fill="F5F7FA"/>
            <w:tcMar>
              <w:top w:w="70" w:type="dxa"/>
              <w:left w:w="70" w:type="dxa"/>
              <w:bottom w:w="70" w:type="dxa"/>
              <w:right w:w="70" w:type="dxa"/>
            </w:tcMar>
            <w:vAlign w:val="center"/>
          </w:tcPr>
          <w:p w14:paraId="6D6D2D8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5B31F1D6" w14:textId="77777777">
        <w:trPr>
          <w:cantSplit/>
          <w:jc w:val="center"/>
        </w:trPr>
        <w:tc>
          <w:tcPr>
            <w:tcW w:w="2448" w:type="dxa"/>
            <w:shd w:val="clear" w:color="auto" w:fill="FFFFFF"/>
            <w:tcMar>
              <w:top w:w="70" w:type="dxa"/>
              <w:left w:w="70" w:type="dxa"/>
              <w:bottom w:w="70" w:type="dxa"/>
              <w:right w:w="70" w:type="dxa"/>
            </w:tcMar>
            <w:vAlign w:val="center"/>
          </w:tcPr>
          <w:p w14:paraId="5319C78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txtBSDT</w:t>
            </w:r>
          </w:p>
        </w:tc>
        <w:tc>
          <w:tcPr>
            <w:tcW w:w="1800" w:type="dxa"/>
            <w:shd w:val="clear" w:color="auto" w:fill="FFFFFF"/>
            <w:tcMar>
              <w:top w:w="70" w:type="dxa"/>
              <w:left w:w="70" w:type="dxa"/>
              <w:bottom w:w="70" w:type="dxa"/>
              <w:right w:w="70" w:type="dxa"/>
            </w:tcMar>
            <w:vAlign w:val="center"/>
          </w:tcPr>
          <w:p w14:paraId="1F0825F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16A536B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444DCDFF" w14:textId="77777777">
        <w:trPr>
          <w:cantSplit/>
          <w:jc w:val="center"/>
        </w:trPr>
        <w:tc>
          <w:tcPr>
            <w:tcW w:w="2448" w:type="dxa"/>
            <w:shd w:val="clear" w:color="auto" w:fill="F5F7FA"/>
            <w:tcMar>
              <w:top w:w="70" w:type="dxa"/>
              <w:left w:w="70" w:type="dxa"/>
              <w:bottom w:w="70" w:type="dxa"/>
              <w:right w:w="70" w:type="dxa"/>
            </w:tcMar>
            <w:vAlign w:val="center"/>
          </w:tcPr>
          <w:p w14:paraId="26177E4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txtBSChuyenMon</w:t>
            </w:r>
          </w:p>
        </w:tc>
        <w:tc>
          <w:tcPr>
            <w:tcW w:w="1800" w:type="dxa"/>
            <w:shd w:val="clear" w:color="auto" w:fill="F5F7FA"/>
            <w:tcMar>
              <w:top w:w="70" w:type="dxa"/>
              <w:left w:w="70" w:type="dxa"/>
              <w:bottom w:w="70" w:type="dxa"/>
              <w:right w:w="70" w:type="dxa"/>
            </w:tcMar>
            <w:vAlign w:val="center"/>
          </w:tcPr>
          <w:p w14:paraId="6E5433F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2F5AAA8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2EDE1A06" w14:textId="77777777">
        <w:trPr>
          <w:cantSplit/>
          <w:jc w:val="center"/>
        </w:trPr>
        <w:tc>
          <w:tcPr>
            <w:tcW w:w="2448" w:type="dxa"/>
            <w:shd w:val="clear" w:color="auto" w:fill="FFFFFF"/>
            <w:tcMar>
              <w:top w:w="70" w:type="dxa"/>
              <w:left w:w="70" w:type="dxa"/>
              <w:bottom w:w="70" w:type="dxa"/>
              <w:right w:w="70" w:type="dxa"/>
            </w:tcMar>
            <w:vAlign w:val="center"/>
          </w:tcPr>
          <w:p w14:paraId="77E4834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btnThemBS</w:t>
            </w:r>
          </w:p>
        </w:tc>
        <w:tc>
          <w:tcPr>
            <w:tcW w:w="1800" w:type="dxa"/>
            <w:shd w:val="clear" w:color="auto" w:fill="FFFFFF"/>
            <w:tcMar>
              <w:top w:w="70" w:type="dxa"/>
              <w:left w:w="70" w:type="dxa"/>
              <w:bottom w:w="70" w:type="dxa"/>
              <w:right w:w="70" w:type="dxa"/>
            </w:tcMar>
            <w:vAlign w:val="center"/>
          </w:tcPr>
          <w:p w14:paraId="148C49B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64F53AD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btnThemBS_Click</w:t>
            </w:r>
          </w:p>
        </w:tc>
      </w:tr>
      <w:tr w:rsidR="008744A4" w:rsidRPr="00C55C2B" w14:paraId="6F6D4CB3" w14:textId="77777777">
        <w:trPr>
          <w:cantSplit/>
          <w:jc w:val="center"/>
        </w:trPr>
        <w:tc>
          <w:tcPr>
            <w:tcW w:w="2448" w:type="dxa"/>
            <w:shd w:val="clear" w:color="auto" w:fill="F5F7FA"/>
            <w:tcMar>
              <w:top w:w="70" w:type="dxa"/>
              <w:left w:w="70" w:type="dxa"/>
              <w:bottom w:w="70" w:type="dxa"/>
              <w:right w:w="70" w:type="dxa"/>
            </w:tcMar>
            <w:vAlign w:val="center"/>
          </w:tcPr>
          <w:p w14:paraId="1999379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dgvThuoc</w:t>
            </w:r>
          </w:p>
        </w:tc>
        <w:tc>
          <w:tcPr>
            <w:tcW w:w="1800" w:type="dxa"/>
            <w:shd w:val="clear" w:color="auto" w:fill="F5F7FA"/>
            <w:tcMar>
              <w:top w:w="70" w:type="dxa"/>
              <w:left w:w="70" w:type="dxa"/>
              <w:bottom w:w="70" w:type="dxa"/>
              <w:right w:w="70" w:type="dxa"/>
            </w:tcMar>
            <w:vAlign w:val="center"/>
          </w:tcPr>
          <w:p w14:paraId="25F571E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5F7FA"/>
            <w:tcMar>
              <w:top w:w="70" w:type="dxa"/>
              <w:left w:w="70" w:type="dxa"/>
              <w:bottom w:w="70" w:type="dxa"/>
              <w:right w:w="70" w:type="dxa"/>
            </w:tcMar>
            <w:vAlign w:val="center"/>
          </w:tcPr>
          <w:p w14:paraId="54201FB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2A3F3905" w14:textId="77777777">
        <w:trPr>
          <w:cantSplit/>
          <w:jc w:val="center"/>
        </w:trPr>
        <w:tc>
          <w:tcPr>
            <w:tcW w:w="2448" w:type="dxa"/>
            <w:shd w:val="clear" w:color="auto" w:fill="FFFFFF"/>
            <w:tcMar>
              <w:top w:w="70" w:type="dxa"/>
              <w:left w:w="70" w:type="dxa"/>
              <w:bottom w:w="70" w:type="dxa"/>
              <w:right w:w="70" w:type="dxa"/>
            </w:tcMar>
            <w:vAlign w:val="center"/>
          </w:tcPr>
          <w:p w14:paraId="4F24691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txtThuocMa</w:t>
            </w:r>
          </w:p>
        </w:tc>
        <w:tc>
          <w:tcPr>
            <w:tcW w:w="1800" w:type="dxa"/>
            <w:shd w:val="clear" w:color="auto" w:fill="FFFFFF"/>
            <w:tcMar>
              <w:top w:w="70" w:type="dxa"/>
              <w:left w:w="70" w:type="dxa"/>
              <w:bottom w:w="70" w:type="dxa"/>
              <w:right w:w="70" w:type="dxa"/>
            </w:tcMar>
            <w:vAlign w:val="center"/>
          </w:tcPr>
          <w:p w14:paraId="42E046C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3108660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16CFDEB5" w14:textId="77777777">
        <w:trPr>
          <w:cantSplit/>
          <w:jc w:val="center"/>
        </w:trPr>
        <w:tc>
          <w:tcPr>
            <w:tcW w:w="2448" w:type="dxa"/>
            <w:shd w:val="clear" w:color="auto" w:fill="F5F7FA"/>
            <w:tcMar>
              <w:top w:w="70" w:type="dxa"/>
              <w:left w:w="70" w:type="dxa"/>
              <w:bottom w:w="70" w:type="dxa"/>
              <w:right w:w="70" w:type="dxa"/>
            </w:tcMar>
            <w:vAlign w:val="center"/>
          </w:tcPr>
          <w:p w14:paraId="567B2EC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txtThuocTen</w:t>
            </w:r>
          </w:p>
        </w:tc>
        <w:tc>
          <w:tcPr>
            <w:tcW w:w="1800" w:type="dxa"/>
            <w:shd w:val="clear" w:color="auto" w:fill="F5F7FA"/>
            <w:tcMar>
              <w:top w:w="70" w:type="dxa"/>
              <w:left w:w="70" w:type="dxa"/>
              <w:bottom w:w="70" w:type="dxa"/>
              <w:right w:w="70" w:type="dxa"/>
            </w:tcMar>
            <w:vAlign w:val="center"/>
          </w:tcPr>
          <w:p w14:paraId="4EBFABA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2A298B4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1E4D64DF" w14:textId="77777777">
        <w:trPr>
          <w:cantSplit/>
          <w:jc w:val="center"/>
        </w:trPr>
        <w:tc>
          <w:tcPr>
            <w:tcW w:w="2448" w:type="dxa"/>
            <w:shd w:val="clear" w:color="auto" w:fill="FFFFFF"/>
            <w:tcMar>
              <w:top w:w="70" w:type="dxa"/>
              <w:left w:w="70" w:type="dxa"/>
              <w:bottom w:w="70" w:type="dxa"/>
              <w:right w:w="70" w:type="dxa"/>
            </w:tcMar>
            <w:vAlign w:val="center"/>
          </w:tcPr>
          <w:p w14:paraId="3F9F920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txtThuocDV</w:t>
            </w:r>
          </w:p>
        </w:tc>
        <w:tc>
          <w:tcPr>
            <w:tcW w:w="1800" w:type="dxa"/>
            <w:shd w:val="clear" w:color="auto" w:fill="FFFFFF"/>
            <w:tcMar>
              <w:top w:w="70" w:type="dxa"/>
              <w:left w:w="70" w:type="dxa"/>
              <w:bottom w:w="70" w:type="dxa"/>
              <w:right w:w="70" w:type="dxa"/>
            </w:tcMar>
            <w:vAlign w:val="center"/>
          </w:tcPr>
          <w:p w14:paraId="67B2134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359B350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6632E9CA" w14:textId="77777777">
        <w:trPr>
          <w:cantSplit/>
          <w:jc w:val="center"/>
        </w:trPr>
        <w:tc>
          <w:tcPr>
            <w:tcW w:w="2448" w:type="dxa"/>
            <w:shd w:val="clear" w:color="auto" w:fill="F5F7FA"/>
            <w:tcMar>
              <w:top w:w="70" w:type="dxa"/>
              <w:left w:w="70" w:type="dxa"/>
              <w:bottom w:w="70" w:type="dxa"/>
              <w:right w:w="70" w:type="dxa"/>
            </w:tcMar>
            <w:vAlign w:val="center"/>
          </w:tcPr>
          <w:p w14:paraId="1A237C0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txtThuocCCD</w:t>
            </w:r>
          </w:p>
        </w:tc>
        <w:tc>
          <w:tcPr>
            <w:tcW w:w="1800" w:type="dxa"/>
            <w:shd w:val="clear" w:color="auto" w:fill="F5F7FA"/>
            <w:tcMar>
              <w:top w:w="70" w:type="dxa"/>
              <w:left w:w="70" w:type="dxa"/>
              <w:bottom w:w="70" w:type="dxa"/>
              <w:right w:w="70" w:type="dxa"/>
            </w:tcMar>
            <w:vAlign w:val="center"/>
          </w:tcPr>
          <w:p w14:paraId="5E5906A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1861422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6F73EDE4" w14:textId="77777777">
        <w:trPr>
          <w:cantSplit/>
          <w:jc w:val="center"/>
        </w:trPr>
        <w:tc>
          <w:tcPr>
            <w:tcW w:w="2448" w:type="dxa"/>
            <w:shd w:val="clear" w:color="auto" w:fill="FFFFFF"/>
            <w:tcMar>
              <w:top w:w="70" w:type="dxa"/>
              <w:left w:w="70" w:type="dxa"/>
              <w:bottom w:w="70" w:type="dxa"/>
              <w:right w:w="70" w:type="dxa"/>
            </w:tcMar>
            <w:vAlign w:val="center"/>
          </w:tcPr>
          <w:p w14:paraId="4A3FE99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btnThemThuoc</w:t>
            </w:r>
          </w:p>
        </w:tc>
        <w:tc>
          <w:tcPr>
            <w:tcW w:w="1800" w:type="dxa"/>
            <w:shd w:val="clear" w:color="auto" w:fill="FFFFFF"/>
            <w:tcMar>
              <w:top w:w="70" w:type="dxa"/>
              <w:left w:w="70" w:type="dxa"/>
              <w:bottom w:w="70" w:type="dxa"/>
              <w:right w:w="70" w:type="dxa"/>
            </w:tcMar>
            <w:vAlign w:val="center"/>
          </w:tcPr>
          <w:p w14:paraId="10F1EFD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2C8B1A1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btnThemThuoc_Click</w:t>
            </w:r>
          </w:p>
        </w:tc>
      </w:tr>
      <w:tr w:rsidR="008744A4" w:rsidRPr="00C55C2B" w14:paraId="0853C17F" w14:textId="77777777">
        <w:trPr>
          <w:cantSplit/>
          <w:jc w:val="center"/>
        </w:trPr>
        <w:tc>
          <w:tcPr>
            <w:tcW w:w="2448" w:type="dxa"/>
            <w:shd w:val="clear" w:color="auto" w:fill="F5F7FA"/>
            <w:tcMar>
              <w:top w:w="70" w:type="dxa"/>
              <w:left w:w="70" w:type="dxa"/>
              <w:bottom w:w="70" w:type="dxa"/>
              <w:right w:w="70" w:type="dxa"/>
            </w:tcMar>
            <w:vAlign w:val="center"/>
          </w:tcPr>
          <w:p w14:paraId="4D7A3D5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dgvXN</w:t>
            </w:r>
          </w:p>
        </w:tc>
        <w:tc>
          <w:tcPr>
            <w:tcW w:w="1800" w:type="dxa"/>
            <w:shd w:val="clear" w:color="auto" w:fill="F5F7FA"/>
            <w:tcMar>
              <w:top w:w="70" w:type="dxa"/>
              <w:left w:w="70" w:type="dxa"/>
              <w:bottom w:w="70" w:type="dxa"/>
              <w:right w:w="70" w:type="dxa"/>
            </w:tcMar>
            <w:vAlign w:val="center"/>
          </w:tcPr>
          <w:p w14:paraId="6590E43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5F7FA"/>
            <w:tcMar>
              <w:top w:w="70" w:type="dxa"/>
              <w:left w:w="70" w:type="dxa"/>
              <w:bottom w:w="70" w:type="dxa"/>
              <w:right w:w="70" w:type="dxa"/>
            </w:tcMar>
            <w:vAlign w:val="center"/>
          </w:tcPr>
          <w:p w14:paraId="0290CEA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4A552765" w14:textId="77777777">
        <w:trPr>
          <w:cantSplit/>
          <w:jc w:val="center"/>
        </w:trPr>
        <w:tc>
          <w:tcPr>
            <w:tcW w:w="2448" w:type="dxa"/>
            <w:shd w:val="clear" w:color="auto" w:fill="FFFFFF"/>
            <w:tcMar>
              <w:top w:w="70" w:type="dxa"/>
              <w:left w:w="70" w:type="dxa"/>
              <w:bottom w:w="70" w:type="dxa"/>
              <w:right w:w="70" w:type="dxa"/>
            </w:tcMar>
            <w:vAlign w:val="center"/>
          </w:tcPr>
          <w:p w14:paraId="1032D1C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txtXNMa</w:t>
            </w:r>
          </w:p>
        </w:tc>
        <w:tc>
          <w:tcPr>
            <w:tcW w:w="1800" w:type="dxa"/>
            <w:shd w:val="clear" w:color="auto" w:fill="FFFFFF"/>
            <w:tcMar>
              <w:top w:w="70" w:type="dxa"/>
              <w:left w:w="70" w:type="dxa"/>
              <w:bottom w:w="70" w:type="dxa"/>
              <w:right w:w="70" w:type="dxa"/>
            </w:tcMar>
            <w:vAlign w:val="center"/>
          </w:tcPr>
          <w:p w14:paraId="08A7537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163A016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604B582C" w14:textId="77777777">
        <w:trPr>
          <w:cantSplit/>
          <w:jc w:val="center"/>
        </w:trPr>
        <w:tc>
          <w:tcPr>
            <w:tcW w:w="2448" w:type="dxa"/>
            <w:shd w:val="clear" w:color="auto" w:fill="F5F7FA"/>
            <w:tcMar>
              <w:top w:w="70" w:type="dxa"/>
              <w:left w:w="70" w:type="dxa"/>
              <w:bottom w:w="70" w:type="dxa"/>
              <w:right w:w="70" w:type="dxa"/>
            </w:tcMar>
            <w:vAlign w:val="center"/>
          </w:tcPr>
          <w:p w14:paraId="3FD534C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txtXNTen</w:t>
            </w:r>
          </w:p>
        </w:tc>
        <w:tc>
          <w:tcPr>
            <w:tcW w:w="1800" w:type="dxa"/>
            <w:shd w:val="clear" w:color="auto" w:fill="F5F7FA"/>
            <w:tcMar>
              <w:top w:w="70" w:type="dxa"/>
              <w:left w:w="70" w:type="dxa"/>
              <w:bottom w:w="70" w:type="dxa"/>
              <w:right w:w="70" w:type="dxa"/>
            </w:tcMar>
            <w:vAlign w:val="center"/>
          </w:tcPr>
          <w:p w14:paraId="7155B73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0062906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67D3FEC9" w14:textId="77777777">
        <w:trPr>
          <w:cantSplit/>
          <w:jc w:val="center"/>
        </w:trPr>
        <w:tc>
          <w:tcPr>
            <w:tcW w:w="2448" w:type="dxa"/>
            <w:shd w:val="clear" w:color="auto" w:fill="FFFFFF"/>
            <w:tcMar>
              <w:top w:w="70" w:type="dxa"/>
              <w:left w:w="70" w:type="dxa"/>
              <w:bottom w:w="70" w:type="dxa"/>
              <w:right w:w="70" w:type="dxa"/>
            </w:tcMar>
            <w:vAlign w:val="center"/>
          </w:tcPr>
          <w:p w14:paraId="4582812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numXNGia</w:t>
            </w:r>
          </w:p>
        </w:tc>
        <w:tc>
          <w:tcPr>
            <w:tcW w:w="1800" w:type="dxa"/>
            <w:shd w:val="clear" w:color="auto" w:fill="FFFFFF"/>
            <w:tcMar>
              <w:top w:w="70" w:type="dxa"/>
              <w:left w:w="70" w:type="dxa"/>
              <w:bottom w:w="70" w:type="dxa"/>
              <w:right w:w="70" w:type="dxa"/>
            </w:tcMar>
            <w:vAlign w:val="center"/>
          </w:tcPr>
          <w:p w14:paraId="3AA09B7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NumericUpDown</w:t>
            </w:r>
          </w:p>
        </w:tc>
        <w:tc>
          <w:tcPr>
            <w:tcW w:w="5760" w:type="dxa"/>
            <w:shd w:val="clear" w:color="auto" w:fill="FFFFFF"/>
            <w:tcMar>
              <w:top w:w="70" w:type="dxa"/>
              <w:left w:w="70" w:type="dxa"/>
              <w:bottom w:w="70" w:type="dxa"/>
              <w:right w:w="70" w:type="dxa"/>
            </w:tcMar>
            <w:vAlign w:val="center"/>
          </w:tcPr>
          <w:p w14:paraId="3E79F5B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00662976" w14:textId="77777777">
        <w:trPr>
          <w:cantSplit/>
          <w:jc w:val="center"/>
        </w:trPr>
        <w:tc>
          <w:tcPr>
            <w:tcW w:w="2448" w:type="dxa"/>
            <w:shd w:val="clear" w:color="auto" w:fill="F5F7FA"/>
            <w:tcMar>
              <w:top w:w="70" w:type="dxa"/>
              <w:left w:w="70" w:type="dxa"/>
              <w:bottom w:w="70" w:type="dxa"/>
              <w:right w:w="70" w:type="dxa"/>
            </w:tcMar>
            <w:vAlign w:val="center"/>
          </w:tcPr>
          <w:p w14:paraId="4AE263A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btnThemXN</w:t>
            </w:r>
          </w:p>
        </w:tc>
        <w:tc>
          <w:tcPr>
            <w:tcW w:w="1800" w:type="dxa"/>
            <w:shd w:val="clear" w:color="auto" w:fill="F5F7FA"/>
            <w:tcMar>
              <w:top w:w="70" w:type="dxa"/>
              <w:left w:w="70" w:type="dxa"/>
              <w:bottom w:w="70" w:type="dxa"/>
              <w:right w:w="70" w:type="dxa"/>
            </w:tcMar>
            <w:vAlign w:val="center"/>
          </w:tcPr>
          <w:p w14:paraId="6A15B01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5D116BE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btnThemXN_Click</w:t>
            </w:r>
          </w:p>
        </w:tc>
      </w:tr>
      <w:tr w:rsidR="008744A4" w:rsidRPr="00C55C2B" w14:paraId="731DC9DD" w14:textId="77777777">
        <w:trPr>
          <w:cantSplit/>
          <w:jc w:val="center"/>
        </w:trPr>
        <w:tc>
          <w:tcPr>
            <w:tcW w:w="2448" w:type="dxa"/>
            <w:shd w:val="clear" w:color="auto" w:fill="FFFFFF"/>
            <w:tcMar>
              <w:top w:w="70" w:type="dxa"/>
              <w:left w:w="70" w:type="dxa"/>
              <w:bottom w:w="70" w:type="dxa"/>
              <w:right w:w="70" w:type="dxa"/>
            </w:tcMar>
            <w:vAlign w:val="center"/>
          </w:tcPr>
          <w:p w14:paraId="6A51367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btnDong</w:t>
            </w:r>
          </w:p>
        </w:tc>
        <w:tc>
          <w:tcPr>
            <w:tcW w:w="1800" w:type="dxa"/>
            <w:shd w:val="clear" w:color="auto" w:fill="FFFFFF"/>
            <w:tcMar>
              <w:top w:w="70" w:type="dxa"/>
              <w:left w:w="70" w:type="dxa"/>
              <w:bottom w:w="70" w:type="dxa"/>
              <w:right w:w="70" w:type="dxa"/>
            </w:tcMar>
            <w:vAlign w:val="center"/>
          </w:tcPr>
          <w:p w14:paraId="48A409B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581685F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btnDong_Click</w:t>
            </w:r>
          </w:p>
        </w:tc>
      </w:tr>
    </w:tbl>
    <w:p w14:paraId="58D61686" w14:textId="77777777" w:rsidR="008744A4" w:rsidRPr="00C55C2B" w:rsidRDefault="008744A4" w:rsidP="00C55C2B">
      <w:pPr>
        <w:spacing w:after="0" w:line="360" w:lineRule="auto"/>
        <w:jc w:val="both"/>
        <w:rPr>
          <w:rFonts w:cs="Times New Roman"/>
          <w:sz w:val="26"/>
          <w:szCs w:val="26"/>
        </w:rPr>
      </w:pPr>
    </w:p>
    <w:p w14:paraId="282AFA9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Handler trong Form: </w:t>
      </w:r>
      <w:r w:rsidRPr="00C55C2B">
        <w:rPr>
          <w:rFonts w:cs="Times New Roman"/>
          <w:sz w:val="26"/>
          <w:szCs w:val="26"/>
        </w:rPr>
        <w:t>FrmDanhMuc_Load, btnThemKhoa_Click, btnThemBS_Click, btnThemThuoc_Click, btnThemXN_Click, btnDong_Click</w:t>
      </w:r>
    </w:p>
    <w:p w14:paraId="13DCE3AE"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Thêm thành công sẽ nạp lại cả lưới và danh sách khoa. Chưa có nút sửa, xóa hay trạng thái ngừng sử dụng.</w:t>
      </w:r>
    </w:p>
    <w:p w14:paraId="1C1735BF" w14:textId="77777777" w:rsidR="008744A4" w:rsidRPr="00C55C2B" w:rsidRDefault="00000000" w:rsidP="00C55C2B">
      <w:pPr>
        <w:pStyle w:val="Heading3"/>
        <w:spacing w:before="0" w:after="0" w:line="360" w:lineRule="auto"/>
        <w:rPr>
          <w:rFonts w:cs="Times New Roman"/>
          <w:sz w:val="26"/>
          <w:szCs w:val="26"/>
        </w:rPr>
      </w:pPr>
      <w:bookmarkStart w:id="173" w:name="Heading_1351"/>
      <w:r w:rsidRPr="00C55C2B">
        <w:rPr>
          <w:rFonts w:cs="Times New Roman"/>
          <w:sz w:val="26"/>
          <w:szCs w:val="26"/>
        </w:rPr>
        <w:lastRenderedPageBreak/>
        <w:t>8.5.8 FrmThongKe</w:t>
      </w:r>
      <w:bookmarkEnd w:id="17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800"/>
        <w:gridCol w:w="5760"/>
      </w:tblGrid>
      <w:tr w:rsidR="008744A4" w:rsidRPr="00C55C2B" w14:paraId="38864E46" w14:textId="77777777">
        <w:trPr>
          <w:cantSplit/>
          <w:tblHeader/>
          <w:jc w:val="center"/>
        </w:trPr>
        <w:tc>
          <w:tcPr>
            <w:tcW w:w="2448" w:type="dxa"/>
            <w:shd w:val="clear" w:color="auto" w:fill="E2E8F1"/>
            <w:tcMar>
              <w:top w:w="70" w:type="dxa"/>
              <w:left w:w="70" w:type="dxa"/>
              <w:bottom w:w="70" w:type="dxa"/>
              <w:right w:w="70" w:type="dxa"/>
            </w:tcMar>
            <w:vAlign w:val="center"/>
          </w:tcPr>
          <w:p w14:paraId="4175A851"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Tên điều khiển</w:t>
            </w:r>
          </w:p>
        </w:tc>
        <w:tc>
          <w:tcPr>
            <w:tcW w:w="1800" w:type="dxa"/>
            <w:shd w:val="clear" w:color="auto" w:fill="E2E8F1"/>
            <w:tcMar>
              <w:top w:w="70" w:type="dxa"/>
              <w:left w:w="70" w:type="dxa"/>
              <w:bottom w:w="70" w:type="dxa"/>
              <w:right w:w="70" w:type="dxa"/>
            </w:tcMar>
            <w:vAlign w:val="center"/>
          </w:tcPr>
          <w:p w14:paraId="59C713A6"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Loại</w:t>
            </w:r>
          </w:p>
        </w:tc>
        <w:tc>
          <w:tcPr>
            <w:tcW w:w="5760" w:type="dxa"/>
            <w:shd w:val="clear" w:color="auto" w:fill="E2E8F1"/>
            <w:tcMar>
              <w:top w:w="70" w:type="dxa"/>
              <w:left w:w="70" w:type="dxa"/>
              <w:bottom w:w="70" w:type="dxa"/>
              <w:right w:w="70" w:type="dxa"/>
            </w:tcMar>
            <w:vAlign w:val="center"/>
          </w:tcPr>
          <w:p w14:paraId="4549BA8B"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Sự kiện / sử dụng</w:t>
            </w:r>
          </w:p>
        </w:tc>
      </w:tr>
      <w:tr w:rsidR="008744A4" w:rsidRPr="00C55C2B" w14:paraId="606DE98A" w14:textId="77777777">
        <w:trPr>
          <w:cantSplit/>
          <w:jc w:val="center"/>
        </w:trPr>
        <w:tc>
          <w:tcPr>
            <w:tcW w:w="2448" w:type="dxa"/>
            <w:shd w:val="clear" w:color="auto" w:fill="FFFFFF"/>
            <w:tcMar>
              <w:top w:w="70" w:type="dxa"/>
              <w:left w:w="70" w:type="dxa"/>
              <w:bottom w:w="70" w:type="dxa"/>
              <w:right w:w="70" w:type="dxa"/>
            </w:tcMar>
            <w:vAlign w:val="center"/>
          </w:tcPr>
          <w:p w14:paraId="13759CD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dtTu</w:t>
            </w:r>
          </w:p>
        </w:tc>
        <w:tc>
          <w:tcPr>
            <w:tcW w:w="1800" w:type="dxa"/>
            <w:shd w:val="clear" w:color="auto" w:fill="FFFFFF"/>
            <w:tcMar>
              <w:top w:w="70" w:type="dxa"/>
              <w:left w:w="70" w:type="dxa"/>
              <w:bottom w:w="70" w:type="dxa"/>
              <w:right w:w="70" w:type="dxa"/>
            </w:tcMar>
            <w:vAlign w:val="center"/>
          </w:tcPr>
          <w:p w14:paraId="220F7E1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DateTimePicker</w:t>
            </w:r>
          </w:p>
        </w:tc>
        <w:tc>
          <w:tcPr>
            <w:tcW w:w="5760" w:type="dxa"/>
            <w:shd w:val="clear" w:color="auto" w:fill="FFFFFF"/>
            <w:tcMar>
              <w:top w:w="70" w:type="dxa"/>
              <w:left w:w="70" w:type="dxa"/>
              <w:bottom w:w="70" w:type="dxa"/>
              <w:right w:w="70" w:type="dxa"/>
            </w:tcMar>
            <w:vAlign w:val="center"/>
          </w:tcPr>
          <w:p w14:paraId="4763F2F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3C29A0C7" w14:textId="77777777">
        <w:trPr>
          <w:cantSplit/>
          <w:jc w:val="center"/>
        </w:trPr>
        <w:tc>
          <w:tcPr>
            <w:tcW w:w="2448" w:type="dxa"/>
            <w:shd w:val="clear" w:color="auto" w:fill="F5F7FA"/>
            <w:tcMar>
              <w:top w:w="70" w:type="dxa"/>
              <w:left w:w="70" w:type="dxa"/>
              <w:bottom w:w="70" w:type="dxa"/>
              <w:right w:w="70" w:type="dxa"/>
            </w:tcMar>
            <w:vAlign w:val="center"/>
          </w:tcPr>
          <w:p w14:paraId="73A549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dtDen</w:t>
            </w:r>
          </w:p>
        </w:tc>
        <w:tc>
          <w:tcPr>
            <w:tcW w:w="1800" w:type="dxa"/>
            <w:shd w:val="clear" w:color="auto" w:fill="F5F7FA"/>
            <w:tcMar>
              <w:top w:w="70" w:type="dxa"/>
              <w:left w:w="70" w:type="dxa"/>
              <w:bottom w:w="70" w:type="dxa"/>
              <w:right w:w="70" w:type="dxa"/>
            </w:tcMar>
            <w:vAlign w:val="center"/>
          </w:tcPr>
          <w:p w14:paraId="26F6CD6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DateTimePicker</w:t>
            </w:r>
          </w:p>
        </w:tc>
        <w:tc>
          <w:tcPr>
            <w:tcW w:w="5760" w:type="dxa"/>
            <w:shd w:val="clear" w:color="auto" w:fill="F5F7FA"/>
            <w:tcMar>
              <w:top w:w="70" w:type="dxa"/>
              <w:left w:w="70" w:type="dxa"/>
              <w:bottom w:w="70" w:type="dxa"/>
              <w:right w:w="70" w:type="dxa"/>
            </w:tcMar>
            <w:vAlign w:val="center"/>
          </w:tcPr>
          <w:p w14:paraId="6531A23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7F599FBF" w14:textId="77777777">
        <w:trPr>
          <w:cantSplit/>
          <w:jc w:val="center"/>
        </w:trPr>
        <w:tc>
          <w:tcPr>
            <w:tcW w:w="2448" w:type="dxa"/>
            <w:shd w:val="clear" w:color="auto" w:fill="FFFFFF"/>
            <w:tcMar>
              <w:top w:w="70" w:type="dxa"/>
              <w:left w:w="70" w:type="dxa"/>
              <w:bottom w:w="70" w:type="dxa"/>
              <w:right w:w="70" w:type="dxa"/>
            </w:tcMar>
            <w:vAlign w:val="center"/>
          </w:tcPr>
          <w:p w14:paraId="2409C8F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btnTK</w:t>
            </w:r>
          </w:p>
        </w:tc>
        <w:tc>
          <w:tcPr>
            <w:tcW w:w="1800" w:type="dxa"/>
            <w:shd w:val="clear" w:color="auto" w:fill="FFFFFF"/>
            <w:tcMar>
              <w:top w:w="70" w:type="dxa"/>
              <w:left w:w="70" w:type="dxa"/>
              <w:bottom w:w="70" w:type="dxa"/>
              <w:right w:w="70" w:type="dxa"/>
            </w:tcMar>
            <w:vAlign w:val="center"/>
          </w:tcPr>
          <w:p w14:paraId="26704B7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3D0B8E2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btnTK_Click</w:t>
            </w:r>
          </w:p>
        </w:tc>
      </w:tr>
      <w:tr w:rsidR="008744A4" w:rsidRPr="00C55C2B" w14:paraId="75707550" w14:textId="77777777">
        <w:trPr>
          <w:cantSplit/>
          <w:jc w:val="center"/>
        </w:trPr>
        <w:tc>
          <w:tcPr>
            <w:tcW w:w="2448" w:type="dxa"/>
            <w:shd w:val="clear" w:color="auto" w:fill="F5F7FA"/>
            <w:tcMar>
              <w:top w:w="70" w:type="dxa"/>
              <w:left w:w="70" w:type="dxa"/>
              <w:bottom w:w="70" w:type="dxa"/>
              <w:right w:w="70" w:type="dxa"/>
            </w:tcMar>
            <w:vAlign w:val="center"/>
          </w:tcPr>
          <w:p w14:paraId="2C524EF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dgvBS</w:t>
            </w:r>
          </w:p>
        </w:tc>
        <w:tc>
          <w:tcPr>
            <w:tcW w:w="1800" w:type="dxa"/>
            <w:shd w:val="clear" w:color="auto" w:fill="F5F7FA"/>
            <w:tcMar>
              <w:top w:w="70" w:type="dxa"/>
              <w:left w:w="70" w:type="dxa"/>
              <w:bottom w:w="70" w:type="dxa"/>
              <w:right w:w="70" w:type="dxa"/>
            </w:tcMar>
            <w:vAlign w:val="center"/>
          </w:tcPr>
          <w:p w14:paraId="6CABEE7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5F7FA"/>
            <w:tcMar>
              <w:top w:w="70" w:type="dxa"/>
              <w:left w:w="70" w:type="dxa"/>
              <w:bottom w:w="70" w:type="dxa"/>
              <w:right w:w="70" w:type="dxa"/>
            </w:tcMar>
            <w:vAlign w:val="center"/>
          </w:tcPr>
          <w:p w14:paraId="1AE8F0F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693856BE" w14:textId="77777777">
        <w:trPr>
          <w:cantSplit/>
          <w:jc w:val="center"/>
        </w:trPr>
        <w:tc>
          <w:tcPr>
            <w:tcW w:w="2448" w:type="dxa"/>
            <w:shd w:val="clear" w:color="auto" w:fill="FFFFFF"/>
            <w:tcMar>
              <w:top w:w="70" w:type="dxa"/>
              <w:left w:w="70" w:type="dxa"/>
              <w:bottom w:w="70" w:type="dxa"/>
              <w:right w:w="70" w:type="dxa"/>
            </w:tcMar>
            <w:vAlign w:val="center"/>
          </w:tcPr>
          <w:p w14:paraId="7651728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numNgay</w:t>
            </w:r>
          </w:p>
        </w:tc>
        <w:tc>
          <w:tcPr>
            <w:tcW w:w="1800" w:type="dxa"/>
            <w:shd w:val="clear" w:color="auto" w:fill="FFFFFF"/>
            <w:tcMar>
              <w:top w:w="70" w:type="dxa"/>
              <w:left w:w="70" w:type="dxa"/>
              <w:bottom w:w="70" w:type="dxa"/>
              <w:right w:w="70" w:type="dxa"/>
            </w:tcMar>
            <w:vAlign w:val="center"/>
          </w:tcPr>
          <w:p w14:paraId="2DA27CD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NumericUpDown</w:t>
            </w:r>
          </w:p>
        </w:tc>
        <w:tc>
          <w:tcPr>
            <w:tcW w:w="5760" w:type="dxa"/>
            <w:shd w:val="clear" w:color="auto" w:fill="FFFFFF"/>
            <w:tcMar>
              <w:top w:w="70" w:type="dxa"/>
              <w:left w:w="70" w:type="dxa"/>
              <w:bottom w:w="70" w:type="dxa"/>
              <w:right w:w="70" w:type="dxa"/>
            </w:tcMar>
            <w:vAlign w:val="center"/>
          </w:tcPr>
          <w:p w14:paraId="4D9BB33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70893B58" w14:textId="77777777">
        <w:trPr>
          <w:cantSplit/>
          <w:jc w:val="center"/>
        </w:trPr>
        <w:tc>
          <w:tcPr>
            <w:tcW w:w="2448" w:type="dxa"/>
            <w:shd w:val="clear" w:color="auto" w:fill="F5F7FA"/>
            <w:tcMar>
              <w:top w:w="70" w:type="dxa"/>
              <w:left w:w="70" w:type="dxa"/>
              <w:bottom w:w="70" w:type="dxa"/>
              <w:right w:w="70" w:type="dxa"/>
            </w:tcMar>
            <w:vAlign w:val="center"/>
          </w:tcPr>
          <w:p w14:paraId="3164B59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btnXemHan</w:t>
            </w:r>
          </w:p>
        </w:tc>
        <w:tc>
          <w:tcPr>
            <w:tcW w:w="1800" w:type="dxa"/>
            <w:shd w:val="clear" w:color="auto" w:fill="F5F7FA"/>
            <w:tcMar>
              <w:top w:w="70" w:type="dxa"/>
              <w:left w:w="70" w:type="dxa"/>
              <w:bottom w:w="70" w:type="dxa"/>
              <w:right w:w="70" w:type="dxa"/>
            </w:tcMar>
            <w:vAlign w:val="center"/>
          </w:tcPr>
          <w:p w14:paraId="7F96C09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556721D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btnXemHan_Click</w:t>
            </w:r>
          </w:p>
        </w:tc>
      </w:tr>
      <w:tr w:rsidR="008744A4" w:rsidRPr="00C55C2B" w14:paraId="5292EA01" w14:textId="77777777">
        <w:trPr>
          <w:cantSplit/>
          <w:jc w:val="center"/>
        </w:trPr>
        <w:tc>
          <w:tcPr>
            <w:tcW w:w="2448" w:type="dxa"/>
            <w:shd w:val="clear" w:color="auto" w:fill="FFFFFF"/>
            <w:tcMar>
              <w:top w:w="70" w:type="dxa"/>
              <w:left w:w="70" w:type="dxa"/>
              <w:bottom w:w="70" w:type="dxa"/>
              <w:right w:w="70" w:type="dxa"/>
            </w:tcMar>
            <w:vAlign w:val="center"/>
          </w:tcPr>
          <w:p w14:paraId="5BB698C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dgvHan</w:t>
            </w:r>
          </w:p>
        </w:tc>
        <w:tc>
          <w:tcPr>
            <w:tcW w:w="1800" w:type="dxa"/>
            <w:shd w:val="clear" w:color="auto" w:fill="FFFFFF"/>
            <w:tcMar>
              <w:top w:w="70" w:type="dxa"/>
              <w:left w:w="70" w:type="dxa"/>
              <w:bottom w:w="70" w:type="dxa"/>
              <w:right w:w="70" w:type="dxa"/>
            </w:tcMar>
            <w:vAlign w:val="center"/>
          </w:tcPr>
          <w:p w14:paraId="0710D7C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FFFFF"/>
            <w:tcMar>
              <w:top w:w="70" w:type="dxa"/>
              <w:left w:w="70" w:type="dxa"/>
              <w:bottom w:w="70" w:type="dxa"/>
              <w:right w:w="70" w:type="dxa"/>
            </w:tcMar>
            <w:vAlign w:val="center"/>
          </w:tcPr>
          <w:p w14:paraId="2C33997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66FEE5DC" w14:textId="77777777">
        <w:trPr>
          <w:cantSplit/>
          <w:jc w:val="center"/>
        </w:trPr>
        <w:tc>
          <w:tcPr>
            <w:tcW w:w="2448" w:type="dxa"/>
            <w:shd w:val="clear" w:color="auto" w:fill="F5F7FA"/>
            <w:tcMar>
              <w:top w:w="70" w:type="dxa"/>
              <w:left w:w="70" w:type="dxa"/>
              <w:bottom w:w="70" w:type="dxa"/>
              <w:right w:w="70" w:type="dxa"/>
            </w:tcMar>
            <w:vAlign w:val="center"/>
          </w:tcPr>
          <w:p w14:paraId="692813A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btnXemPU</w:t>
            </w:r>
          </w:p>
        </w:tc>
        <w:tc>
          <w:tcPr>
            <w:tcW w:w="1800" w:type="dxa"/>
            <w:shd w:val="clear" w:color="auto" w:fill="F5F7FA"/>
            <w:tcMar>
              <w:top w:w="70" w:type="dxa"/>
              <w:left w:w="70" w:type="dxa"/>
              <w:bottom w:w="70" w:type="dxa"/>
              <w:right w:w="70" w:type="dxa"/>
            </w:tcMar>
            <w:vAlign w:val="center"/>
          </w:tcPr>
          <w:p w14:paraId="4187186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76C10C3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btnXemPU_Click</w:t>
            </w:r>
          </w:p>
        </w:tc>
      </w:tr>
      <w:tr w:rsidR="008744A4" w:rsidRPr="00C55C2B" w14:paraId="15771AF6" w14:textId="77777777">
        <w:trPr>
          <w:cantSplit/>
          <w:jc w:val="center"/>
        </w:trPr>
        <w:tc>
          <w:tcPr>
            <w:tcW w:w="2448" w:type="dxa"/>
            <w:shd w:val="clear" w:color="auto" w:fill="FFFFFF"/>
            <w:tcMar>
              <w:top w:w="70" w:type="dxa"/>
              <w:left w:w="70" w:type="dxa"/>
              <w:bottom w:w="70" w:type="dxa"/>
              <w:right w:w="70" w:type="dxa"/>
            </w:tcMar>
            <w:vAlign w:val="center"/>
          </w:tcPr>
          <w:p w14:paraId="5BC50C3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dgvPU</w:t>
            </w:r>
          </w:p>
        </w:tc>
        <w:tc>
          <w:tcPr>
            <w:tcW w:w="1800" w:type="dxa"/>
            <w:shd w:val="clear" w:color="auto" w:fill="FFFFFF"/>
            <w:tcMar>
              <w:top w:w="70" w:type="dxa"/>
              <w:left w:w="70" w:type="dxa"/>
              <w:bottom w:w="70" w:type="dxa"/>
              <w:right w:w="70" w:type="dxa"/>
            </w:tcMar>
            <w:vAlign w:val="center"/>
          </w:tcPr>
          <w:p w14:paraId="3171F4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FFFFF"/>
            <w:tcMar>
              <w:top w:w="70" w:type="dxa"/>
              <w:left w:w="70" w:type="dxa"/>
              <w:bottom w:w="70" w:type="dxa"/>
              <w:right w:w="70" w:type="dxa"/>
            </w:tcMar>
            <w:vAlign w:val="center"/>
          </w:tcPr>
          <w:p w14:paraId="7BB2CD3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41C3511E" w14:textId="77777777">
        <w:trPr>
          <w:cantSplit/>
          <w:jc w:val="center"/>
        </w:trPr>
        <w:tc>
          <w:tcPr>
            <w:tcW w:w="2448" w:type="dxa"/>
            <w:shd w:val="clear" w:color="auto" w:fill="F5F7FA"/>
            <w:tcMar>
              <w:top w:w="70" w:type="dxa"/>
              <w:left w:w="70" w:type="dxa"/>
              <w:bottom w:w="70" w:type="dxa"/>
              <w:right w:w="70" w:type="dxa"/>
            </w:tcMar>
            <w:vAlign w:val="center"/>
          </w:tcPr>
          <w:p w14:paraId="1552058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btnDong</w:t>
            </w:r>
          </w:p>
        </w:tc>
        <w:tc>
          <w:tcPr>
            <w:tcW w:w="1800" w:type="dxa"/>
            <w:shd w:val="clear" w:color="auto" w:fill="F5F7FA"/>
            <w:tcMar>
              <w:top w:w="70" w:type="dxa"/>
              <w:left w:w="70" w:type="dxa"/>
              <w:bottom w:w="70" w:type="dxa"/>
              <w:right w:w="70" w:type="dxa"/>
            </w:tcMar>
            <w:vAlign w:val="center"/>
          </w:tcPr>
          <w:p w14:paraId="06AB657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7861248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btnDong_Click</w:t>
            </w:r>
          </w:p>
        </w:tc>
      </w:tr>
    </w:tbl>
    <w:p w14:paraId="7D0BD252" w14:textId="77777777" w:rsidR="008744A4" w:rsidRPr="00C55C2B" w:rsidRDefault="008744A4" w:rsidP="00C55C2B">
      <w:pPr>
        <w:spacing w:after="0" w:line="360" w:lineRule="auto"/>
        <w:jc w:val="both"/>
        <w:rPr>
          <w:rFonts w:cs="Times New Roman"/>
          <w:sz w:val="26"/>
          <w:szCs w:val="26"/>
        </w:rPr>
      </w:pPr>
    </w:p>
    <w:p w14:paraId="49909F9B"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Handler trong Form: </w:t>
      </w:r>
      <w:r w:rsidRPr="00C55C2B">
        <w:rPr>
          <w:rFonts w:cs="Times New Roman"/>
          <w:sz w:val="26"/>
          <w:szCs w:val="26"/>
        </w:rPr>
        <w:t>FrmThongKe_Load, btnTK_Click, btnXemHan_Click, btnXemPU_Click, btnDong_Click</w:t>
      </w:r>
    </w:p>
    <w:p w14:paraId="4C47D50D"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Khoảng mặc định từ đầu năm đến hôm nay; số ngày hạn từ 1 đến 365. Thống kê hạn lấy cả hồ sơ đã hết hạn; chưa in hoặc xuất tệp.</w:t>
      </w:r>
    </w:p>
    <w:p w14:paraId="7AC52218" w14:textId="77777777" w:rsidR="008744A4" w:rsidRPr="00C55C2B" w:rsidRDefault="00000000" w:rsidP="00C55C2B">
      <w:pPr>
        <w:pStyle w:val="Heading3"/>
        <w:spacing w:before="0" w:after="0" w:line="360" w:lineRule="auto"/>
        <w:rPr>
          <w:rFonts w:cs="Times New Roman"/>
          <w:sz w:val="26"/>
          <w:szCs w:val="26"/>
        </w:rPr>
      </w:pPr>
      <w:bookmarkStart w:id="174" w:name="Heading_1355"/>
      <w:r w:rsidRPr="00C55C2B">
        <w:rPr>
          <w:rFonts w:cs="Times New Roman"/>
          <w:sz w:val="26"/>
          <w:szCs w:val="26"/>
        </w:rPr>
        <w:t>8.5.9 FrmThanhToan</w:t>
      </w:r>
      <w:bookmarkEnd w:id="17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800"/>
        <w:gridCol w:w="5760"/>
      </w:tblGrid>
      <w:tr w:rsidR="008744A4" w:rsidRPr="00C55C2B" w14:paraId="22CC0391" w14:textId="77777777">
        <w:trPr>
          <w:cantSplit/>
          <w:tblHeader/>
          <w:jc w:val="center"/>
        </w:trPr>
        <w:tc>
          <w:tcPr>
            <w:tcW w:w="2448" w:type="dxa"/>
            <w:shd w:val="clear" w:color="auto" w:fill="E2E8F1"/>
            <w:tcMar>
              <w:top w:w="70" w:type="dxa"/>
              <w:left w:w="70" w:type="dxa"/>
              <w:bottom w:w="70" w:type="dxa"/>
              <w:right w:w="70" w:type="dxa"/>
            </w:tcMar>
            <w:vAlign w:val="center"/>
          </w:tcPr>
          <w:p w14:paraId="77B9F2C5"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Tên điều khiển</w:t>
            </w:r>
          </w:p>
        </w:tc>
        <w:tc>
          <w:tcPr>
            <w:tcW w:w="1800" w:type="dxa"/>
            <w:shd w:val="clear" w:color="auto" w:fill="E2E8F1"/>
            <w:tcMar>
              <w:top w:w="70" w:type="dxa"/>
              <w:left w:w="70" w:type="dxa"/>
              <w:bottom w:w="70" w:type="dxa"/>
              <w:right w:w="70" w:type="dxa"/>
            </w:tcMar>
            <w:vAlign w:val="center"/>
          </w:tcPr>
          <w:p w14:paraId="33A359BE"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Loại</w:t>
            </w:r>
          </w:p>
        </w:tc>
        <w:tc>
          <w:tcPr>
            <w:tcW w:w="5760" w:type="dxa"/>
            <w:shd w:val="clear" w:color="auto" w:fill="E2E8F1"/>
            <w:tcMar>
              <w:top w:w="70" w:type="dxa"/>
              <w:left w:w="70" w:type="dxa"/>
              <w:bottom w:w="70" w:type="dxa"/>
              <w:right w:w="70" w:type="dxa"/>
            </w:tcMar>
            <w:vAlign w:val="center"/>
          </w:tcPr>
          <w:p w14:paraId="1CB69056"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Sự kiện / sử dụng</w:t>
            </w:r>
          </w:p>
        </w:tc>
      </w:tr>
      <w:tr w:rsidR="008744A4" w:rsidRPr="00C55C2B" w14:paraId="7D8397FA" w14:textId="77777777">
        <w:trPr>
          <w:cantSplit/>
          <w:jc w:val="center"/>
        </w:trPr>
        <w:tc>
          <w:tcPr>
            <w:tcW w:w="2448" w:type="dxa"/>
            <w:shd w:val="clear" w:color="auto" w:fill="FFFFFF"/>
            <w:tcMar>
              <w:top w:w="70" w:type="dxa"/>
              <w:left w:w="70" w:type="dxa"/>
              <w:bottom w:w="70" w:type="dxa"/>
              <w:right w:w="70" w:type="dxa"/>
            </w:tcMar>
            <w:vAlign w:val="center"/>
          </w:tcPr>
          <w:p w14:paraId="07B1A0B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cboHoSo</w:t>
            </w:r>
          </w:p>
        </w:tc>
        <w:tc>
          <w:tcPr>
            <w:tcW w:w="1800" w:type="dxa"/>
            <w:shd w:val="clear" w:color="auto" w:fill="FFFFFF"/>
            <w:tcMar>
              <w:top w:w="70" w:type="dxa"/>
              <w:left w:w="70" w:type="dxa"/>
              <w:bottom w:w="70" w:type="dxa"/>
              <w:right w:w="70" w:type="dxa"/>
            </w:tcMar>
            <w:vAlign w:val="center"/>
          </w:tcPr>
          <w:p w14:paraId="446FCB3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ComboBox</w:t>
            </w:r>
          </w:p>
        </w:tc>
        <w:tc>
          <w:tcPr>
            <w:tcW w:w="5760" w:type="dxa"/>
            <w:shd w:val="clear" w:color="auto" w:fill="FFFFFF"/>
            <w:tcMar>
              <w:top w:w="70" w:type="dxa"/>
              <w:left w:w="70" w:type="dxa"/>
              <w:bottom w:w="70" w:type="dxa"/>
              <w:right w:w="70" w:type="dxa"/>
            </w:tcMar>
            <w:vAlign w:val="center"/>
          </w:tcPr>
          <w:p w14:paraId="0FD51B4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SelectedIndexChanged → cboHoSo_SelectedIndexChanged</w:t>
            </w:r>
          </w:p>
        </w:tc>
      </w:tr>
      <w:tr w:rsidR="008744A4" w:rsidRPr="00C55C2B" w14:paraId="6AE62032" w14:textId="77777777">
        <w:trPr>
          <w:cantSplit/>
          <w:jc w:val="center"/>
        </w:trPr>
        <w:tc>
          <w:tcPr>
            <w:tcW w:w="2448" w:type="dxa"/>
            <w:shd w:val="clear" w:color="auto" w:fill="F5F7FA"/>
            <w:tcMar>
              <w:top w:w="70" w:type="dxa"/>
              <w:left w:w="70" w:type="dxa"/>
              <w:bottom w:w="70" w:type="dxa"/>
              <w:right w:w="70" w:type="dxa"/>
            </w:tcMar>
            <w:vAlign w:val="center"/>
          </w:tcPr>
          <w:p w14:paraId="3C6A4C5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cboHinhThuc</w:t>
            </w:r>
          </w:p>
        </w:tc>
        <w:tc>
          <w:tcPr>
            <w:tcW w:w="1800" w:type="dxa"/>
            <w:shd w:val="clear" w:color="auto" w:fill="F5F7FA"/>
            <w:tcMar>
              <w:top w:w="70" w:type="dxa"/>
              <w:left w:w="70" w:type="dxa"/>
              <w:bottom w:w="70" w:type="dxa"/>
              <w:right w:w="70" w:type="dxa"/>
            </w:tcMar>
            <w:vAlign w:val="center"/>
          </w:tcPr>
          <w:p w14:paraId="54FF0BC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ComboBox</w:t>
            </w:r>
          </w:p>
        </w:tc>
        <w:tc>
          <w:tcPr>
            <w:tcW w:w="5760" w:type="dxa"/>
            <w:shd w:val="clear" w:color="auto" w:fill="F5F7FA"/>
            <w:tcMar>
              <w:top w:w="70" w:type="dxa"/>
              <w:left w:w="70" w:type="dxa"/>
              <w:bottom w:w="70" w:type="dxa"/>
              <w:right w:w="70" w:type="dxa"/>
            </w:tcMar>
            <w:vAlign w:val="center"/>
          </w:tcPr>
          <w:p w14:paraId="5772D1C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49662BE5" w14:textId="77777777">
        <w:trPr>
          <w:cantSplit/>
          <w:jc w:val="center"/>
        </w:trPr>
        <w:tc>
          <w:tcPr>
            <w:tcW w:w="2448" w:type="dxa"/>
            <w:shd w:val="clear" w:color="auto" w:fill="FFFFFF"/>
            <w:tcMar>
              <w:top w:w="70" w:type="dxa"/>
              <w:left w:w="70" w:type="dxa"/>
              <w:bottom w:w="70" w:type="dxa"/>
              <w:right w:w="70" w:type="dxa"/>
            </w:tcMar>
            <w:vAlign w:val="center"/>
          </w:tcPr>
          <w:p w14:paraId="196E0FC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txtBienNhan</w:t>
            </w:r>
          </w:p>
        </w:tc>
        <w:tc>
          <w:tcPr>
            <w:tcW w:w="1800" w:type="dxa"/>
            <w:shd w:val="clear" w:color="auto" w:fill="FFFFFF"/>
            <w:tcMar>
              <w:top w:w="70" w:type="dxa"/>
              <w:left w:w="70" w:type="dxa"/>
              <w:bottom w:w="70" w:type="dxa"/>
              <w:right w:w="70" w:type="dxa"/>
            </w:tcMar>
            <w:vAlign w:val="center"/>
          </w:tcPr>
          <w:p w14:paraId="2E5F470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1835220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7B69D4FB" w14:textId="77777777">
        <w:trPr>
          <w:cantSplit/>
          <w:jc w:val="center"/>
        </w:trPr>
        <w:tc>
          <w:tcPr>
            <w:tcW w:w="2448" w:type="dxa"/>
            <w:shd w:val="clear" w:color="auto" w:fill="F5F7FA"/>
            <w:tcMar>
              <w:top w:w="70" w:type="dxa"/>
              <w:left w:w="70" w:type="dxa"/>
              <w:bottom w:w="70" w:type="dxa"/>
              <w:right w:w="70" w:type="dxa"/>
            </w:tcMar>
            <w:vAlign w:val="center"/>
          </w:tcPr>
          <w:p w14:paraId="6FAEDE7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txtNguoiThu</w:t>
            </w:r>
          </w:p>
        </w:tc>
        <w:tc>
          <w:tcPr>
            <w:tcW w:w="1800" w:type="dxa"/>
            <w:shd w:val="clear" w:color="auto" w:fill="F5F7FA"/>
            <w:tcMar>
              <w:top w:w="70" w:type="dxa"/>
              <w:left w:w="70" w:type="dxa"/>
              <w:bottom w:w="70" w:type="dxa"/>
              <w:right w:w="70" w:type="dxa"/>
            </w:tcMar>
            <w:vAlign w:val="center"/>
          </w:tcPr>
          <w:p w14:paraId="229A234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5F7FA"/>
            <w:tcMar>
              <w:top w:w="70" w:type="dxa"/>
              <w:left w:w="70" w:type="dxa"/>
              <w:bottom w:w="70" w:type="dxa"/>
              <w:right w:w="70" w:type="dxa"/>
            </w:tcMar>
            <w:vAlign w:val="center"/>
          </w:tcPr>
          <w:p w14:paraId="0E48016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02034CDF" w14:textId="77777777">
        <w:trPr>
          <w:cantSplit/>
          <w:jc w:val="center"/>
        </w:trPr>
        <w:tc>
          <w:tcPr>
            <w:tcW w:w="2448" w:type="dxa"/>
            <w:shd w:val="clear" w:color="auto" w:fill="FFFFFF"/>
            <w:tcMar>
              <w:top w:w="70" w:type="dxa"/>
              <w:left w:w="70" w:type="dxa"/>
              <w:bottom w:w="70" w:type="dxa"/>
              <w:right w:w="70" w:type="dxa"/>
            </w:tcMar>
            <w:vAlign w:val="center"/>
          </w:tcPr>
          <w:p w14:paraId="261C8CD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txtGhiChu</w:t>
            </w:r>
          </w:p>
        </w:tc>
        <w:tc>
          <w:tcPr>
            <w:tcW w:w="1800" w:type="dxa"/>
            <w:shd w:val="clear" w:color="auto" w:fill="FFFFFF"/>
            <w:tcMar>
              <w:top w:w="70" w:type="dxa"/>
              <w:left w:w="70" w:type="dxa"/>
              <w:bottom w:w="70" w:type="dxa"/>
              <w:right w:w="70" w:type="dxa"/>
            </w:tcMar>
            <w:vAlign w:val="center"/>
          </w:tcPr>
          <w:p w14:paraId="3054882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TextBox</w:t>
            </w:r>
          </w:p>
        </w:tc>
        <w:tc>
          <w:tcPr>
            <w:tcW w:w="5760" w:type="dxa"/>
            <w:shd w:val="clear" w:color="auto" w:fill="FFFFFF"/>
            <w:tcMar>
              <w:top w:w="70" w:type="dxa"/>
              <w:left w:w="70" w:type="dxa"/>
              <w:bottom w:w="70" w:type="dxa"/>
              <w:right w:w="70" w:type="dxa"/>
            </w:tcMar>
            <w:vAlign w:val="center"/>
          </w:tcPr>
          <w:p w14:paraId="35F7E46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04571B0D" w14:textId="77777777">
        <w:trPr>
          <w:cantSplit/>
          <w:jc w:val="center"/>
        </w:trPr>
        <w:tc>
          <w:tcPr>
            <w:tcW w:w="2448" w:type="dxa"/>
            <w:shd w:val="clear" w:color="auto" w:fill="F5F7FA"/>
            <w:tcMar>
              <w:top w:w="70" w:type="dxa"/>
              <w:left w:w="70" w:type="dxa"/>
              <w:bottom w:w="70" w:type="dxa"/>
              <w:right w:w="70" w:type="dxa"/>
            </w:tcMar>
            <w:vAlign w:val="center"/>
          </w:tcPr>
          <w:p w14:paraId="53A8B29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numSoTien</w:t>
            </w:r>
          </w:p>
        </w:tc>
        <w:tc>
          <w:tcPr>
            <w:tcW w:w="1800" w:type="dxa"/>
            <w:shd w:val="clear" w:color="auto" w:fill="F5F7FA"/>
            <w:tcMar>
              <w:top w:w="70" w:type="dxa"/>
              <w:left w:w="70" w:type="dxa"/>
              <w:bottom w:w="70" w:type="dxa"/>
              <w:right w:w="70" w:type="dxa"/>
            </w:tcMar>
            <w:vAlign w:val="center"/>
          </w:tcPr>
          <w:p w14:paraId="09D94CA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NumericUpDown</w:t>
            </w:r>
          </w:p>
        </w:tc>
        <w:tc>
          <w:tcPr>
            <w:tcW w:w="5760" w:type="dxa"/>
            <w:shd w:val="clear" w:color="auto" w:fill="F5F7FA"/>
            <w:tcMar>
              <w:top w:w="70" w:type="dxa"/>
              <w:left w:w="70" w:type="dxa"/>
              <w:bottom w:w="70" w:type="dxa"/>
              <w:right w:w="70" w:type="dxa"/>
            </w:tcMar>
            <w:vAlign w:val="center"/>
          </w:tcPr>
          <w:p w14:paraId="705EEA8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1BA0FC7F" w14:textId="77777777">
        <w:trPr>
          <w:cantSplit/>
          <w:jc w:val="center"/>
        </w:trPr>
        <w:tc>
          <w:tcPr>
            <w:tcW w:w="2448" w:type="dxa"/>
            <w:shd w:val="clear" w:color="auto" w:fill="FFFFFF"/>
            <w:tcMar>
              <w:top w:w="70" w:type="dxa"/>
              <w:left w:w="70" w:type="dxa"/>
              <w:bottom w:w="70" w:type="dxa"/>
              <w:right w:w="70" w:type="dxa"/>
            </w:tcMar>
            <w:vAlign w:val="center"/>
          </w:tcPr>
          <w:p w14:paraId="1CB5809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dgv</w:t>
            </w:r>
          </w:p>
        </w:tc>
        <w:tc>
          <w:tcPr>
            <w:tcW w:w="1800" w:type="dxa"/>
            <w:shd w:val="clear" w:color="auto" w:fill="FFFFFF"/>
            <w:tcMar>
              <w:top w:w="70" w:type="dxa"/>
              <w:left w:w="70" w:type="dxa"/>
              <w:bottom w:w="70" w:type="dxa"/>
              <w:right w:w="70" w:type="dxa"/>
            </w:tcMar>
            <w:vAlign w:val="center"/>
          </w:tcPr>
          <w:p w14:paraId="7A12E38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DataGridView</w:t>
            </w:r>
          </w:p>
        </w:tc>
        <w:tc>
          <w:tcPr>
            <w:tcW w:w="5760" w:type="dxa"/>
            <w:shd w:val="clear" w:color="auto" w:fill="FFFFFF"/>
            <w:tcMar>
              <w:top w:w="70" w:type="dxa"/>
              <w:left w:w="70" w:type="dxa"/>
              <w:bottom w:w="70" w:type="dxa"/>
              <w:right w:w="70" w:type="dxa"/>
            </w:tcMar>
            <w:vAlign w:val="center"/>
          </w:tcPr>
          <w:p w14:paraId="41B0184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Nhập/hiển thị dữ liệu; được đọc hoặc nạp từ handler.</w:t>
            </w:r>
          </w:p>
        </w:tc>
      </w:tr>
      <w:tr w:rsidR="008744A4" w:rsidRPr="00C55C2B" w14:paraId="106D0B46" w14:textId="77777777">
        <w:trPr>
          <w:cantSplit/>
          <w:jc w:val="center"/>
        </w:trPr>
        <w:tc>
          <w:tcPr>
            <w:tcW w:w="2448" w:type="dxa"/>
            <w:shd w:val="clear" w:color="auto" w:fill="F5F7FA"/>
            <w:tcMar>
              <w:top w:w="70" w:type="dxa"/>
              <w:left w:w="70" w:type="dxa"/>
              <w:bottom w:w="70" w:type="dxa"/>
              <w:right w:w="70" w:type="dxa"/>
            </w:tcMar>
            <w:vAlign w:val="center"/>
          </w:tcPr>
          <w:p w14:paraId="0A03424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btnThu</w:t>
            </w:r>
          </w:p>
        </w:tc>
        <w:tc>
          <w:tcPr>
            <w:tcW w:w="1800" w:type="dxa"/>
            <w:shd w:val="clear" w:color="auto" w:fill="F5F7FA"/>
            <w:tcMar>
              <w:top w:w="70" w:type="dxa"/>
              <w:left w:w="70" w:type="dxa"/>
              <w:bottom w:w="70" w:type="dxa"/>
              <w:right w:w="70" w:type="dxa"/>
            </w:tcMar>
            <w:vAlign w:val="center"/>
          </w:tcPr>
          <w:p w14:paraId="3A130CE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07E251E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btnThu_Click</w:t>
            </w:r>
          </w:p>
        </w:tc>
      </w:tr>
      <w:tr w:rsidR="008744A4" w:rsidRPr="00C55C2B" w14:paraId="51758ABF" w14:textId="77777777">
        <w:trPr>
          <w:cantSplit/>
          <w:jc w:val="center"/>
        </w:trPr>
        <w:tc>
          <w:tcPr>
            <w:tcW w:w="2448" w:type="dxa"/>
            <w:shd w:val="clear" w:color="auto" w:fill="FFFFFF"/>
            <w:tcMar>
              <w:top w:w="70" w:type="dxa"/>
              <w:left w:w="70" w:type="dxa"/>
              <w:bottom w:w="70" w:type="dxa"/>
              <w:right w:w="70" w:type="dxa"/>
            </w:tcMar>
            <w:vAlign w:val="center"/>
          </w:tcPr>
          <w:p w14:paraId="425635A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btnTai</w:t>
            </w:r>
          </w:p>
        </w:tc>
        <w:tc>
          <w:tcPr>
            <w:tcW w:w="1800" w:type="dxa"/>
            <w:shd w:val="clear" w:color="auto" w:fill="FFFFFF"/>
            <w:tcMar>
              <w:top w:w="70" w:type="dxa"/>
              <w:left w:w="70" w:type="dxa"/>
              <w:bottom w:w="70" w:type="dxa"/>
              <w:right w:w="70" w:type="dxa"/>
            </w:tcMar>
            <w:vAlign w:val="center"/>
          </w:tcPr>
          <w:p w14:paraId="0055FF0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FFFFF"/>
            <w:tcMar>
              <w:top w:w="70" w:type="dxa"/>
              <w:left w:w="70" w:type="dxa"/>
              <w:bottom w:w="70" w:type="dxa"/>
              <w:right w:w="70" w:type="dxa"/>
            </w:tcMar>
            <w:vAlign w:val="center"/>
          </w:tcPr>
          <w:p w14:paraId="7E244B9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btnTai_Click</w:t>
            </w:r>
          </w:p>
        </w:tc>
      </w:tr>
      <w:tr w:rsidR="008744A4" w:rsidRPr="00C55C2B" w14:paraId="100A2DA7" w14:textId="77777777">
        <w:trPr>
          <w:cantSplit/>
          <w:jc w:val="center"/>
        </w:trPr>
        <w:tc>
          <w:tcPr>
            <w:tcW w:w="2448" w:type="dxa"/>
            <w:shd w:val="clear" w:color="auto" w:fill="F5F7FA"/>
            <w:tcMar>
              <w:top w:w="70" w:type="dxa"/>
              <w:left w:w="70" w:type="dxa"/>
              <w:bottom w:w="70" w:type="dxa"/>
              <w:right w:w="70" w:type="dxa"/>
            </w:tcMar>
            <w:vAlign w:val="center"/>
          </w:tcPr>
          <w:p w14:paraId="255898F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btnDong</w:t>
            </w:r>
          </w:p>
        </w:tc>
        <w:tc>
          <w:tcPr>
            <w:tcW w:w="1800" w:type="dxa"/>
            <w:shd w:val="clear" w:color="auto" w:fill="F5F7FA"/>
            <w:tcMar>
              <w:top w:w="70" w:type="dxa"/>
              <w:left w:w="70" w:type="dxa"/>
              <w:bottom w:w="70" w:type="dxa"/>
              <w:right w:w="70" w:type="dxa"/>
            </w:tcMar>
            <w:vAlign w:val="center"/>
          </w:tcPr>
          <w:p w14:paraId="52F1959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Button</w:t>
            </w:r>
          </w:p>
        </w:tc>
        <w:tc>
          <w:tcPr>
            <w:tcW w:w="5760" w:type="dxa"/>
            <w:shd w:val="clear" w:color="auto" w:fill="F5F7FA"/>
            <w:tcMar>
              <w:top w:w="70" w:type="dxa"/>
              <w:left w:w="70" w:type="dxa"/>
              <w:bottom w:w="70" w:type="dxa"/>
              <w:right w:w="70" w:type="dxa"/>
            </w:tcMar>
            <w:vAlign w:val="center"/>
          </w:tcPr>
          <w:p w14:paraId="1905D6B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Click → btnDong_Click</w:t>
            </w:r>
          </w:p>
        </w:tc>
      </w:tr>
    </w:tbl>
    <w:p w14:paraId="718621FA" w14:textId="77777777" w:rsidR="008744A4" w:rsidRPr="00C55C2B" w:rsidRDefault="008744A4" w:rsidP="00C55C2B">
      <w:pPr>
        <w:spacing w:after="0" w:line="360" w:lineRule="auto"/>
        <w:jc w:val="both"/>
        <w:rPr>
          <w:rFonts w:cs="Times New Roman"/>
          <w:sz w:val="26"/>
          <w:szCs w:val="26"/>
        </w:rPr>
      </w:pPr>
    </w:p>
    <w:p w14:paraId="41D26A82" w14:textId="77777777" w:rsidR="008744A4" w:rsidRPr="00C55C2B" w:rsidRDefault="00000000" w:rsidP="00C55C2B">
      <w:pPr>
        <w:spacing w:after="0" w:line="360" w:lineRule="auto"/>
        <w:jc w:val="both"/>
        <w:rPr>
          <w:rFonts w:cs="Times New Roman"/>
          <w:sz w:val="26"/>
          <w:szCs w:val="26"/>
        </w:rPr>
      </w:pPr>
      <w:r w:rsidRPr="00C55C2B">
        <w:rPr>
          <w:rFonts w:cs="Times New Roman"/>
          <w:b/>
          <w:sz w:val="26"/>
          <w:szCs w:val="26"/>
        </w:rPr>
        <w:t xml:space="preserve">Handler trong Form: </w:t>
      </w:r>
      <w:r w:rsidRPr="00C55C2B">
        <w:rPr>
          <w:rFonts w:cs="Times New Roman"/>
          <w:sz w:val="26"/>
          <w:szCs w:val="26"/>
        </w:rPr>
        <w:t>FrmThanhToan_Load, cboHoSo_SelectedIndexChanged, btnTai_Click, btnDong_Click, btnThu_Click</w:t>
      </w:r>
    </w:p>
    <w:p w14:paraId="404CCC47"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Mở từ menu hoặc phiếu khám. Xác nhận đã thu trước khi lưu. Hình thức thường gồm Tiền mặt, Chuyển khoản, Không thu tiền. Lưới cho biết số biên nhận, ngày/người thu, tiền, hình thức, mã phiếu và tình trạng gắn phiếu.</w:t>
      </w:r>
    </w:p>
    <w:p w14:paraId="5D458B78" w14:textId="77777777" w:rsidR="008744A4" w:rsidRPr="00C55C2B" w:rsidRDefault="00000000" w:rsidP="00C55C2B">
      <w:pPr>
        <w:pStyle w:val="Heading2"/>
        <w:pageBreakBefore/>
        <w:spacing w:before="0" w:after="0" w:line="360" w:lineRule="auto"/>
        <w:rPr>
          <w:rFonts w:cs="Times New Roman"/>
        </w:rPr>
      </w:pPr>
      <w:bookmarkStart w:id="175" w:name="Heading_1359"/>
      <w:r w:rsidRPr="00C55C2B">
        <w:rPr>
          <w:rFonts w:cs="Times New Roman"/>
        </w:rPr>
        <w:lastRenderedPageBreak/>
        <w:t>8.6 CODE MÀN HÌNH THANH TOÁN</w:t>
      </w:r>
      <w:bookmarkEnd w:id="175"/>
    </w:p>
    <w:p w14:paraId="500465F7"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Mã FrmThanhToan.cs minh họa đầy đủ luồng nạp hồ sơ, tạo gợi ý số biên nhận, xác nhận tiền thực tế đã thu và gọi Service. Kiểm tra phía Form hỗ trợ nhập liệu; Service vẫn kiểm tra độc lập.</w:t>
      </w:r>
    </w:p>
    <w:p w14:paraId="53C899B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System;</w:t>
      </w:r>
    </w:p>
    <w:p w14:paraId="51BE957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System.Data;</w:t>
      </w:r>
    </w:p>
    <w:p w14:paraId="1777E93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using </w:t>
      </w:r>
      <w:proofErr w:type="gramStart"/>
      <w:r w:rsidRPr="00C55C2B">
        <w:rPr>
          <w:rFonts w:cs="Times New Roman"/>
          <w:sz w:val="26"/>
          <w:szCs w:val="26"/>
        </w:rPr>
        <w:t>System.Windows.Forms</w:t>
      </w:r>
      <w:proofErr w:type="gramEnd"/>
      <w:r w:rsidRPr="00C55C2B">
        <w:rPr>
          <w:rFonts w:cs="Times New Roman"/>
          <w:sz w:val="26"/>
          <w:szCs w:val="26"/>
        </w:rPr>
        <w:t>;</w:t>
      </w:r>
    </w:p>
    <w:p w14:paraId="6E3AC2A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using QuanLyBenhAn.Services;</w:t>
      </w:r>
    </w:p>
    <w:p w14:paraId="5F4ACBD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37C1B3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namespace QuanLyBenhAn.Forms</w:t>
      </w:r>
    </w:p>
    <w:p w14:paraId="5B2D6B8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788292E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partial class </w:t>
      </w:r>
      <w:proofErr w:type="gramStart"/>
      <w:r w:rsidRPr="00C55C2B">
        <w:rPr>
          <w:rFonts w:cs="Times New Roman"/>
          <w:sz w:val="26"/>
          <w:szCs w:val="26"/>
        </w:rPr>
        <w:t>FrmThanhToan :</w:t>
      </w:r>
      <w:proofErr w:type="gramEnd"/>
      <w:r w:rsidRPr="00C55C2B">
        <w:rPr>
          <w:rFonts w:cs="Times New Roman"/>
          <w:sz w:val="26"/>
          <w:szCs w:val="26"/>
        </w:rPr>
        <w:t xml:space="preserve"> Form</w:t>
      </w:r>
    </w:p>
    <w:p w14:paraId="444B5E1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A66A4C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readonly ThanhToanService svc = new </w:t>
      </w:r>
      <w:proofErr w:type="gramStart"/>
      <w:r w:rsidRPr="00C55C2B">
        <w:rPr>
          <w:rFonts w:cs="Times New Roman"/>
          <w:sz w:val="26"/>
          <w:szCs w:val="26"/>
        </w:rPr>
        <w:t>ThanhToanService(</w:t>
      </w:r>
      <w:proofErr w:type="gramEnd"/>
      <w:r w:rsidRPr="00C55C2B">
        <w:rPr>
          <w:rFonts w:cs="Times New Roman"/>
          <w:sz w:val="26"/>
          <w:szCs w:val="26"/>
        </w:rPr>
        <w:t>);</w:t>
      </w:r>
    </w:p>
    <w:p w14:paraId="6ECD28A2"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readonly HoSoService hoSo = new </w:t>
      </w:r>
      <w:proofErr w:type="gramStart"/>
      <w:r w:rsidRPr="00C55C2B">
        <w:rPr>
          <w:rFonts w:cs="Times New Roman"/>
          <w:sz w:val="26"/>
          <w:szCs w:val="26"/>
        </w:rPr>
        <w:t>HoSoService(</w:t>
      </w:r>
      <w:proofErr w:type="gramEnd"/>
      <w:r w:rsidRPr="00C55C2B">
        <w:rPr>
          <w:rFonts w:cs="Times New Roman"/>
          <w:sz w:val="26"/>
          <w:szCs w:val="26"/>
        </w:rPr>
        <w:t>);</w:t>
      </w:r>
    </w:p>
    <w:p w14:paraId="4F9CB8B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readonly string hoSoBanDau;</w:t>
      </w:r>
    </w:p>
    <w:p w14:paraId="4A67845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readonly decimal soTienBanDau;</w:t>
      </w:r>
    </w:p>
    <w:p w14:paraId="004E115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DFB445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w:t>
      </w:r>
      <w:proofErr w:type="gramStart"/>
      <w:r w:rsidRPr="00C55C2B">
        <w:rPr>
          <w:rFonts w:cs="Times New Roman"/>
          <w:sz w:val="26"/>
          <w:szCs w:val="26"/>
        </w:rPr>
        <w:t>FrmThanhToan(</w:t>
      </w:r>
      <w:proofErr w:type="gramEnd"/>
      <w:r w:rsidRPr="00C55C2B">
        <w:rPr>
          <w:rFonts w:cs="Times New Roman"/>
          <w:sz w:val="26"/>
          <w:szCs w:val="26"/>
        </w:rPr>
        <w:t>) : this(null, 0) { }</w:t>
      </w:r>
    </w:p>
    <w:p w14:paraId="3B79975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public </w:t>
      </w:r>
      <w:proofErr w:type="gramStart"/>
      <w:r w:rsidRPr="00C55C2B">
        <w:rPr>
          <w:rFonts w:cs="Times New Roman"/>
          <w:sz w:val="26"/>
          <w:szCs w:val="26"/>
        </w:rPr>
        <w:t>FrmThanhToan(</w:t>
      </w:r>
      <w:proofErr w:type="gramEnd"/>
      <w:r w:rsidRPr="00C55C2B">
        <w:rPr>
          <w:rFonts w:cs="Times New Roman"/>
          <w:sz w:val="26"/>
          <w:szCs w:val="26"/>
        </w:rPr>
        <w:t>string maHoSo, decimal soTien)</w:t>
      </w:r>
    </w:p>
    <w:p w14:paraId="42B0F09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90B1CA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hoSoBanDau = maHoSo; soTienBanDau = soTien;</w:t>
      </w:r>
    </w:p>
    <w:p w14:paraId="5A575BA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InitializeComponent(</w:t>
      </w:r>
      <w:proofErr w:type="gramEnd"/>
      <w:r w:rsidRPr="00C55C2B">
        <w:rPr>
          <w:rFonts w:cs="Times New Roman"/>
          <w:sz w:val="26"/>
          <w:szCs w:val="26"/>
        </w:rPr>
        <w:t>);</w:t>
      </w:r>
    </w:p>
    <w:p w14:paraId="6463205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9DC257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D96E04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void FrmThanhToan_</w:t>
      </w:r>
      <w:proofErr w:type="gramStart"/>
      <w:r w:rsidRPr="00C55C2B">
        <w:rPr>
          <w:rFonts w:cs="Times New Roman"/>
          <w:sz w:val="26"/>
          <w:szCs w:val="26"/>
        </w:rPr>
        <w:t>Load(</w:t>
      </w:r>
      <w:proofErr w:type="gramEnd"/>
      <w:r w:rsidRPr="00C55C2B">
        <w:rPr>
          <w:rFonts w:cs="Times New Roman"/>
          <w:sz w:val="26"/>
          <w:szCs w:val="26"/>
        </w:rPr>
        <w:t>object sender, EventArgs e)</w:t>
      </w:r>
    </w:p>
    <w:p w14:paraId="4026387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551FE8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cboHinhThuc.Items.AddRange</w:t>
      </w:r>
      <w:proofErr w:type="gramEnd"/>
      <w:r w:rsidRPr="00C55C2B">
        <w:rPr>
          <w:rFonts w:cs="Times New Roman"/>
          <w:sz w:val="26"/>
          <w:szCs w:val="26"/>
        </w:rPr>
        <w:t>(new object[] { "Tiền mặt", "Chuyển khoản", "Không thu tiền" });</w:t>
      </w:r>
    </w:p>
    <w:p w14:paraId="059F840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cboHinhThuc.SelectedIndex = 0;</w:t>
      </w:r>
    </w:p>
    <w:p w14:paraId="5399A0D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(soTienBanDau &gt; numSoTien.Maximum) numSoTien.Maximum = soTienBanDau;</w:t>
      </w:r>
    </w:p>
    <w:p w14:paraId="47BD3CB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numSoTien.Value = Math.Max(0, soTienBanDau);</w:t>
      </w:r>
    </w:p>
    <w:p w14:paraId="41CE163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FormHelper.Nap(cboHoSo, hoSo.LayDanhSachCombo(), "HienThi", "MaHoSo");</w:t>
      </w:r>
    </w:p>
    <w:p w14:paraId="1A35F8A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w:t>
      </w:r>
      <w:proofErr w:type="gramEnd"/>
      <w:r w:rsidRPr="00C55C2B">
        <w:rPr>
          <w:rFonts w:cs="Times New Roman"/>
          <w:sz w:val="26"/>
          <w:szCs w:val="26"/>
        </w:rPr>
        <w:t>.IsNullOrEmpty(hoSoBanDau)) cboHoSo.SelectedValue = hoSoBanDau;</w:t>
      </w:r>
    </w:p>
    <w:p w14:paraId="2390972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TaoSoBienNhan(</w:t>
      </w:r>
      <w:proofErr w:type="gramEnd"/>
      <w:r w:rsidRPr="00C55C2B">
        <w:rPr>
          <w:rFonts w:cs="Times New Roman"/>
          <w:sz w:val="26"/>
          <w:szCs w:val="26"/>
        </w:rPr>
        <w:t>); Tai();</w:t>
      </w:r>
    </w:p>
    <w:p w14:paraId="7D046CE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DD254F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912AEE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void </w:t>
      </w:r>
      <w:proofErr w:type="gramStart"/>
      <w:r w:rsidRPr="00C55C2B">
        <w:rPr>
          <w:rFonts w:cs="Times New Roman"/>
          <w:sz w:val="26"/>
          <w:szCs w:val="26"/>
        </w:rPr>
        <w:t>TaoSoBienNhan(</w:t>
      </w:r>
      <w:proofErr w:type="gramEnd"/>
      <w:r w:rsidRPr="00C55C2B">
        <w:rPr>
          <w:rFonts w:cs="Times New Roman"/>
          <w:sz w:val="26"/>
          <w:szCs w:val="26"/>
        </w:rPr>
        <w:t>)</w:t>
      </w:r>
    </w:p>
    <w:p w14:paraId="5CCC6A3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914D1D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txtBienNhan.Text = "TT-" + </w:t>
      </w:r>
      <w:proofErr w:type="gramStart"/>
      <w:r w:rsidRPr="00C55C2B">
        <w:rPr>
          <w:rFonts w:cs="Times New Roman"/>
          <w:sz w:val="26"/>
          <w:szCs w:val="26"/>
        </w:rPr>
        <w:t>DateTime.Now.ToString</w:t>
      </w:r>
      <w:proofErr w:type="gramEnd"/>
      <w:r w:rsidRPr="00C55C2B">
        <w:rPr>
          <w:rFonts w:cs="Times New Roman"/>
          <w:sz w:val="26"/>
          <w:szCs w:val="26"/>
        </w:rPr>
        <w:t>("yyyyMMddHHmmssfff") +</w:t>
      </w:r>
    </w:p>
    <w:p w14:paraId="1EC2447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Guid.NewGuid(</w:t>
      </w:r>
      <w:proofErr w:type="gramStart"/>
      <w:r w:rsidRPr="00C55C2B">
        <w:rPr>
          <w:rFonts w:cs="Times New Roman"/>
          <w:sz w:val="26"/>
          <w:szCs w:val="26"/>
        </w:rPr>
        <w:t>).ToString</w:t>
      </w:r>
      <w:proofErr w:type="gramEnd"/>
      <w:r w:rsidRPr="00C55C2B">
        <w:rPr>
          <w:rFonts w:cs="Times New Roman"/>
          <w:sz w:val="26"/>
          <w:szCs w:val="26"/>
        </w:rPr>
        <w:t>("N").Substring(0, 5);</w:t>
      </w:r>
    </w:p>
    <w:p w14:paraId="1DC8BD7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919D90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FA77DA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void </w:t>
      </w:r>
      <w:proofErr w:type="gramStart"/>
      <w:r w:rsidRPr="00C55C2B">
        <w:rPr>
          <w:rFonts w:cs="Times New Roman"/>
          <w:sz w:val="26"/>
          <w:szCs w:val="26"/>
        </w:rPr>
        <w:t>Tai(</w:t>
      </w:r>
      <w:proofErr w:type="gramEnd"/>
      <w:r w:rsidRPr="00C55C2B">
        <w:rPr>
          <w:rFonts w:cs="Times New Roman"/>
          <w:sz w:val="26"/>
          <w:szCs w:val="26"/>
        </w:rPr>
        <w:t>)</w:t>
      </w:r>
    </w:p>
    <w:p w14:paraId="478BDAD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B5730E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w:t>
      </w:r>
      <w:proofErr w:type="gramEnd"/>
      <w:r w:rsidRPr="00C55C2B">
        <w:rPr>
          <w:rFonts w:cs="Times New Roman"/>
          <w:sz w:val="26"/>
          <w:szCs w:val="26"/>
        </w:rPr>
        <w:t>cboHoSo.SelectedValue is string)) return;</w:t>
      </w:r>
    </w:p>
    <w:p w14:paraId="3AFC4D6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try</w:t>
      </w:r>
    </w:p>
    <w:p w14:paraId="7C337FA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EB50BD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dgv.DataSource</w:t>
      </w:r>
      <w:proofErr w:type="gramEnd"/>
      <w:r w:rsidRPr="00C55C2B">
        <w:rPr>
          <w:rFonts w:cs="Times New Roman"/>
          <w:sz w:val="26"/>
          <w:szCs w:val="26"/>
        </w:rPr>
        <w:t xml:space="preserve"> = svc.Lay((string)cboHoSo.SelectedValue);</w:t>
      </w:r>
    </w:p>
    <w:p w14:paraId="629375B1"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dgv.Columns.Contains</w:t>
      </w:r>
      <w:proofErr w:type="gramEnd"/>
      <w:r w:rsidRPr="00C55C2B">
        <w:rPr>
          <w:rFonts w:cs="Times New Roman"/>
          <w:sz w:val="26"/>
          <w:szCs w:val="26"/>
        </w:rPr>
        <w:t>("MaTT")) dgv.Columns["MaTT"].Visible = false;</w:t>
      </w:r>
    </w:p>
    <w:p w14:paraId="4E16F18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13D776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catch (Exception ex) </w:t>
      </w:r>
      <w:proofErr w:type="gramStart"/>
      <w:r w:rsidRPr="00C55C2B">
        <w:rPr>
          <w:rFonts w:cs="Times New Roman"/>
          <w:sz w:val="26"/>
          <w:szCs w:val="26"/>
        </w:rPr>
        <w:t>{ MessageBox.Show</w:t>
      </w:r>
      <w:proofErr w:type="gramEnd"/>
      <w:r w:rsidRPr="00C55C2B">
        <w:rPr>
          <w:rFonts w:cs="Times New Roman"/>
          <w:sz w:val="26"/>
          <w:szCs w:val="26"/>
        </w:rPr>
        <w:t>(ex.Message, "Không tải được thanh toán",</w:t>
      </w:r>
    </w:p>
    <w:p w14:paraId="0E1B7C3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MessageBoxButtons.OK, MessageBoxIcon.Warning)</w:t>
      </w:r>
      <w:proofErr w:type="gramStart"/>
      <w:r w:rsidRPr="00C55C2B">
        <w:rPr>
          <w:rFonts w:cs="Times New Roman"/>
          <w:sz w:val="26"/>
          <w:szCs w:val="26"/>
        </w:rPr>
        <w:t>; }</w:t>
      </w:r>
      <w:proofErr w:type="gramEnd"/>
    </w:p>
    <w:p w14:paraId="4F785DB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7AFD6E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FD40FD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void cboHoSo_</w:t>
      </w:r>
      <w:proofErr w:type="gramStart"/>
      <w:r w:rsidRPr="00C55C2B">
        <w:rPr>
          <w:rFonts w:cs="Times New Roman"/>
          <w:sz w:val="26"/>
          <w:szCs w:val="26"/>
        </w:rPr>
        <w:t>SelectedIndexChanged(</w:t>
      </w:r>
      <w:proofErr w:type="gramEnd"/>
      <w:r w:rsidRPr="00C55C2B">
        <w:rPr>
          <w:rFonts w:cs="Times New Roman"/>
          <w:sz w:val="26"/>
          <w:szCs w:val="26"/>
        </w:rPr>
        <w:t>object sender, EventArgs e) { Tai(); }</w:t>
      </w:r>
    </w:p>
    <w:p w14:paraId="5570A69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void btnTai_</w:t>
      </w:r>
      <w:proofErr w:type="gramStart"/>
      <w:r w:rsidRPr="00C55C2B">
        <w:rPr>
          <w:rFonts w:cs="Times New Roman"/>
          <w:sz w:val="26"/>
          <w:szCs w:val="26"/>
        </w:rPr>
        <w:t>Click(</w:t>
      </w:r>
      <w:proofErr w:type="gramEnd"/>
      <w:r w:rsidRPr="00C55C2B">
        <w:rPr>
          <w:rFonts w:cs="Times New Roman"/>
          <w:sz w:val="26"/>
          <w:szCs w:val="26"/>
        </w:rPr>
        <w:t>object sender, EventArgs e) { Tai(); }</w:t>
      </w:r>
    </w:p>
    <w:p w14:paraId="5DB3AF8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void btnDong_</w:t>
      </w:r>
      <w:proofErr w:type="gramStart"/>
      <w:r w:rsidRPr="00C55C2B">
        <w:rPr>
          <w:rFonts w:cs="Times New Roman"/>
          <w:sz w:val="26"/>
          <w:szCs w:val="26"/>
        </w:rPr>
        <w:t>Click(</w:t>
      </w:r>
      <w:proofErr w:type="gramEnd"/>
      <w:r w:rsidRPr="00C55C2B">
        <w:rPr>
          <w:rFonts w:cs="Times New Roman"/>
          <w:sz w:val="26"/>
          <w:szCs w:val="26"/>
        </w:rPr>
        <w:t>object sender, EventArgs e) { Close(); }</w:t>
      </w:r>
    </w:p>
    <w:p w14:paraId="516151C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D8B8F5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void btnThu_</w:t>
      </w:r>
      <w:proofErr w:type="gramStart"/>
      <w:r w:rsidRPr="00C55C2B">
        <w:rPr>
          <w:rFonts w:cs="Times New Roman"/>
          <w:sz w:val="26"/>
          <w:szCs w:val="26"/>
        </w:rPr>
        <w:t>Click(</w:t>
      </w:r>
      <w:proofErr w:type="gramEnd"/>
      <w:r w:rsidRPr="00C55C2B">
        <w:rPr>
          <w:rFonts w:cs="Times New Roman"/>
          <w:sz w:val="26"/>
          <w:szCs w:val="26"/>
        </w:rPr>
        <w:t>object sender, EventArgs e)</w:t>
      </w:r>
    </w:p>
    <w:p w14:paraId="0E07F2F3"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2001A0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string maHoSo = cboHoSo.SelectedValue as string;</w:t>
      </w:r>
    </w:p>
    <w:p w14:paraId="38F3A93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string hinhThuc = cboHinhThuc.SelectedIndex == </w:t>
      </w:r>
      <w:proofErr w:type="gramStart"/>
      <w:r w:rsidRPr="00C55C2B">
        <w:rPr>
          <w:rFonts w:cs="Times New Roman"/>
          <w:sz w:val="26"/>
          <w:szCs w:val="26"/>
        </w:rPr>
        <w:t>0 ?</w:t>
      </w:r>
      <w:proofErr w:type="gramEnd"/>
      <w:r w:rsidRPr="00C55C2B">
        <w:rPr>
          <w:rFonts w:cs="Times New Roman"/>
          <w:sz w:val="26"/>
          <w:szCs w:val="26"/>
        </w:rPr>
        <w:t xml:space="preserve"> "TIENMAT</w:t>
      </w:r>
      <w:proofErr w:type="gramStart"/>
      <w:r w:rsidRPr="00C55C2B">
        <w:rPr>
          <w:rFonts w:cs="Times New Roman"/>
          <w:sz w:val="26"/>
          <w:szCs w:val="26"/>
        </w:rPr>
        <w:t>" :</w:t>
      </w:r>
      <w:proofErr w:type="gramEnd"/>
      <w:r w:rsidRPr="00C55C2B">
        <w:rPr>
          <w:rFonts w:cs="Times New Roman"/>
          <w:sz w:val="26"/>
          <w:szCs w:val="26"/>
        </w:rPr>
        <w:t xml:space="preserve"> </w:t>
      </w:r>
      <w:r w:rsidRPr="00C55C2B">
        <w:rPr>
          <w:rFonts w:cs="Times New Roman"/>
          <w:sz w:val="26"/>
          <w:szCs w:val="26"/>
        </w:rPr>
        <w:lastRenderedPageBreak/>
        <w:t>cboHinhThuc.SelectedIndex ==</w:t>
      </w:r>
    </w:p>
    <w:p w14:paraId="76B00DB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1 ?</w:t>
      </w:r>
      <w:proofErr w:type="gramEnd"/>
      <w:r w:rsidRPr="00C55C2B">
        <w:rPr>
          <w:rFonts w:cs="Times New Roman"/>
          <w:sz w:val="26"/>
          <w:szCs w:val="26"/>
        </w:rPr>
        <w:t xml:space="preserve"> "CHUYENKHOAN</w:t>
      </w:r>
      <w:proofErr w:type="gramStart"/>
      <w:r w:rsidRPr="00C55C2B">
        <w:rPr>
          <w:rFonts w:cs="Times New Roman"/>
          <w:sz w:val="26"/>
          <w:szCs w:val="26"/>
        </w:rPr>
        <w:t>" :</w:t>
      </w:r>
      <w:proofErr w:type="gramEnd"/>
      <w:r w:rsidRPr="00C55C2B">
        <w:rPr>
          <w:rFonts w:cs="Times New Roman"/>
          <w:sz w:val="26"/>
          <w:szCs w:val="26"/>
        </w:rPr>
        <w:t xml:space="preserve"> cboHinhThuc.SelectedIndex == 2 ? "KHONGTHU</w:t>
      </w:r>
      <w:proofErr w:type="gramStart"/>
      <w:r w:rsidRPr="00C55C2B">
        <w:rPr>
          <w:rFonts w:cs="Times New Roman"/>
          <w:sz w:val="26"/>
          <w:szCs w:val="26"/>
        </w:rPr>
        <w:t>" :</w:t>
      </w:r>
      <w:proofErr w:type="gramEnd"/>
      <w:r w:rsidRPr="00C55C2B">
        <w:rPr>
          <w:rFonts w:cs="Times New Roman"/>
          <w:sz w:val="26"/>
          <w:szCs w:val="26"/>
        </w:rPr>
        <w:t xml:space="preserve"> "";</w:t>
      </w:r>
    </w:p>
    <w:p w14:paraId="5B0B9BD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string loi = ThanhToanService.KiemTraDuLieu(maHoSo, txtBienNhan.Text, numSoTien.Value,</w:t>
      </w:r>
    </w:p>
    <w:p w14:paraId="6766904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txtNguoiThu.Text, hinhThuc, txtGhiChu.Text);</w:t>
      </w:r>
    </w:p>
    <w:p w14:paraId="64BAA3D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loi !</w:t>
      </w:r>
      <w:proofErr w:type="gramEnd"/>
      <w:r w:rsidRPr="00C55C2B">
        <w:rPr>
          <w:rFonts w:cs="Times New Roman"/>
          <w:sz w:val="26"/>
          <w:szCs w:val="26"/>
        </w:rPr>
        <w:t>= null) { FormHelper.Bao(KetQuaXuLy.Fail(loi)); return; }</w:t>
      </w:r>
    </w:p>
    <w:p w14:paraId="672CBFC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(MessageBox.Show("Xác nhận đã thu " + </w:t>
      </w:r>
      <w:proofErr w:type="gramStart"/>
      <w:r w:rsidRPr="00C55C2B">
        <w:rPr>
          <w:rFonts w:cs="Times New Roman"/>
          <w:sz w:val="26"/>
          <w:szCs w:val="26"/>
        </w:rPr>
        <w:t>numSoTien.Value.ToString</w:t>
      </w:r>
      <w:proofErr w:type="gramEnd"/>
      <w:r w:rsidRPr="00C55C2B">
        <w:rPr>
          <w:rFonts w:cs="Times New Roman"/>
          <w:sz w:val="26"/>
          <w:szCs w:val="26"/>
        </w:rPr>
        <w:t>("N0") + " đ cho " +</w:t>
      </w:r>
    </w:p>
    <w:p w14:paraId="3AC6307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cboHoSo.Text +</w:t>
      </w:r>
    </w:p>
    <w:p w14:paraId="603E837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w:t>
      </w:r>
      <w:proofErr w:type="gramEnd"/>
      <w:r w:rsidRPr="00C55C2B">
        <w:rPr>
          <w:rFonts w:cs="Times New Roman"/>
          <w:sz w:val="26"/>
          <w:szCs w:val="26"/>
        </w:rPr>
        <w:t>nBiên nhận: " + txtBienNhan.Text.Trim() + "\nHình thức: " + cboHinhThuc.Text,</w:t>
      </w:r>
    </w:p>
    <w:p w14:paraId="594699E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"Xác nhận thanh toán", MessageBoxButtons.YesNo, MessageBoxIcon.Question</w:t>
      </w:r>
      <w:proofErr w:type="gramStart"/>
      <w:r w:rsidRPr="00C55C2B">
        <w:rPr>
          <w:rFonts w:cs="Times New Roman"/>
          <w:sz w:val="26"/>
          <w:szCs w:val="26"/>
        </w:rPr>
        <w:t>) !</w:t>
      </w:r>
      <w:proofErr w:type="gramEnd"/>
      <w:r w:rsidRPr="00C55C2B">
        <w:rPr>
          <w:rFonts w:cs="Times New Roman"/>
          <w:sz w:val="26"/>
          <w:szCs w:val="26"/>
        </w:rPr>
        <w:t>=</w:t>
      </w:r>
    </w:p>
    <w:p w14:paraId="048B818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DialogResult.Yes) return;</w:t>
      </w:r>
    </w:p>
    <w:p w14:paraId="76F3B6A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(FormHelper.Bao(</w:t>
      </w:r>
      <w:proofErr w:type="gramStart"/>
      <w:r w:rsidRPr="00C55C2B">
        <w:rPr>
          <w:rFonts w:cs="Times New Roman"/>
          <w:sz w:val="26"/>
          <w:szCs w:val="26"/>
        </w:rPr>
        <w:t>svc.Thu</w:t>
      </w:r>
      <w:proofErr w:type="gramEnd"/>
      <w:r w:rsidRPr="00C55C2B">
        <w:rPr>
          <w:rFonts w:cs="Times New Roman"/>
          <w:sz w:val="26"/>
          <w:szCs w:val="26"/>
        </w:rPr>
        <w:t>(maHoSo, txtBienNhan.Text, numSoTien.Value, txtNguoiThu.Text,</w:t>
      </w:r>
    </w:p>
    <w:p w14:paraId="7EB33CD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hinhThuc, txtGhiChu.Text)))</w:t>
      </w:r>
    </w:p>
    <w:p w14:paraId="3D32276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81D5FE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txtGhiChu.Clear(); </w:t>
      </w:r>
      <w:proofErr w:type="gramStart"/>
      <w:r w:rsidRPr="00C55C2B">
        <w:rPr>
          <w:rFonts w:cs="Times New Roman"/>
          <w:sz w:val="26"/>
          <w:szCs w:val="26"/>
        </w:rPr>
        <w:t>TaoSoBienNhan(</w:t>
      </w:r>
      <w:proofErr w:type="gramEnd"/>
      <w:r w:rsidRPr="00C55C2B">
        <w:rPr>
          <w:rFonts w:cs="Times New Roman"/>
          <w:sz w:val="26"/>
          <w:szCs w:val="26"/>
        </w:rPr>
        <w:t>); Tai();</w:t>
      </w:r>
    </w:p>
    <w:p w14:paraId="29F5B69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26B11E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09BA51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E191DB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w:t>
      </w:r>
    </w:p>
    <w:p w14:paraId="44962F3A" w14:textId="77777777" w:rsidR="008744A4" w:rsidRPr="00C55C2B" w:rsidRDefault="008744A4" w:rsidP="00C55C2B">
      <w:pPr>
        <w:spacing w:after="0" w:line="360" w:lineRule="auto"/>
        <w:jc w:val="both"/>
        <w:rPr>
          <w:rFonts w:cs="Times New Roman"/>
          <w:sz w:val="26"/>
          <w:szCs w:val="26"/>
        </w:rPr>
      </w:pPr>
    </w:p>
    <w:p w14:paraId="509EA8EC" w14:textId="77777777" w:rsidR="008744A4" w:rsidRPr="00C55C2B" w:rsidRDefault="00000000" w:rsidP="00C55C2B">
      <w:pPr>
        <w:pStyle w:val="Heading2"/>
        <w:spacing w:before="0" w:after="0" w:line="360" w:lineRule="auto"/>
        <w:rPr>
          <w:rFonts w:cs="Times New Roman"/>
        </w:rPr>
      </w:pPr>
      <w:bookmarkStart w:id="176" w:name="Heading_1437"/>
      <w:r w:rsidRPr="00C55C2B">
        <w:rPr>
          <w:rFonts w:cs="Times New Roman"/>
        </w:rPr>
        <w:t>8.7 Liên kết từ phiếu khám đến thanh toán</w:t>
      </w:r>
      <w:bookmarkEnd w:id="176"/>
    </w:p>
    <w:p w14:paraId="71C3524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void </w:t>
      </w:r>
      <w:proofErr w:type="gramStart"/>
      <w:r w:rsidRPr="00C55C2B">
        <w:rPr>
          <w:rFonts w:cs="Times New Roman"/>
          <w:sz w:val="26"/>
          <w:szCs w:val="26"/>
        </w:rPr>
        <w:t>TaiBienNhan(</w:t>
      </w:r>
      <w:proofErr w:type="gramEnd"/>
      <w:r w:rsidRPr="00C55C2B">
        <w:rPr>
          <w:rFonts w:cs="Times New Roman"/>
          <w:sz w:val="26"/>
          <w:szCs w:val="26"/>
        </w:rPr>
        <w:t>)</w:t>
      </w:r>
    </w:p>
    <w:p w14:paraId="6D395BB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C8166F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(dangNapBienNhan) return;</w:t>
      </w:r>
    </w:p>
    <w:p w14:paraId="1B57A43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bool dinhKy = cboLoai.SelectedIndex == 1;</w:t>
      </w:r>
    </w:p>
    <w:p w14:paraId="0C448CD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dangNapBienNhan = true;</w:t>
      </w:r>
    </w:p>
    <w:p w14:paraId="3CDB849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try</w:t>
      </w:r>
    </w:p>
    <w:p w14:paraId="4C7AA46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1802779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string maHoSo = cboHoSo.SelectedValue as string;</w:t>
      </w:r>
    </w:p>
    <w:p w14:paraId="31B3743D"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cboBienNhan.DataSource = null;</w:t>
      </w:r>
    </w:p>
    <w:p w14:paraId="4C7F167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(!dinhKy</w:t>
      </w:r>
      <w:proofErr w:type="gramEnd"/>
      <w:r w:rsidRPr="00C55C2B">
        <w:rPr>
          <w:rFonts w:cs="Times New Roman"/>
          <w:sz w:val="26"/>
          <w:szCs w:val="26"/>
        </w:rPr>
        <w:t xml:space="preserve"> &amp;&amp; !string.IsNullOrEmpty(maHoSo))</w:t>
      </w:r>
    </w:p>
    <w:p w14:paraId="428D7F97"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FormHelper.Nap(cboBienNhan, thanhToan.LayChuaDung(maHoSo), "HienThi", "MaTT");</w:t>
      </w:r>
    </w:p>
    <w:p w14:paraId="49648BB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cboBienNhan.SelectedIndex = -1;</w:t>
      </w:r>
    </w:p>
    <w:p w14:paraId="3150A66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cboBienNhan.Enabled = btnThanhToan.Enabled = btnTaiBienNhan.Enabled </w:t>
      </w:r>
      <w:proofErr w:type="gramStart"/>
      <w:r w:rsidRPr="00C55C2B">
        <w:rPr>
          <w:rFonts w:cs="Times New Roman"/>
          <w:sz w:val="26"/>
          <w:szCs w:val="26"/>
        </w:rPr>
        <w:t>= !dinhKy</w:t>
      </w:r>
      <w:proofErr w:type="gramEnd"/>
      <w:r w:rsidRPr="00C55C2B">
        <w:rPr>
          <w:rFonts w:cs="Times New Roman"/>
          <w:sz w:val="26"/>
          <w:szCs w:val="26"/>
        </w:rPr>
        <w:t>;</w:t>
      </w:r>
    </w:p>
    <w:p w14:paraId="7E0B81D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numVienPhi.Enabled </w:t>
      </w:r>
      <w:proofErr w:type="gramStart"/>
      <w:r w:rsidRPr="00C55C2B">
        <w:rPr>
          <w:rFonts w:cs="Times New Roman"/>
          <w:sz w:val="26"/>
          <w:szCs w:val="26"/>
        </w:rPr>
        <w:t>= !dinhKy</w:t>
      </w:r>
      <w:proofErr w:type="gramEnd"/>
      <w:r w:rsidRPr="00C55C2B">
        <w:rPr>
          <w:rFonts w:cs="Times New Roman"/>
          <w:sz w:val="26"/>
          <w:szCs w:val="26"/>
        </w:rPr>
        <w:t>;</w:t>
      </w:r>
    </w:p>
    <w:p w14:paraId="1A822F6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0F61C27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finally </w:t>
      </w:r>
      <w:proofErr w:type="gramStart"/>
      <w:r w:rsidRPr="00C55C2B">
        <w:rPr>
          <w:rFonts w:cs="Times New Roman"/>
          <w:sz w:val="26"/>
          <w:szCs w:val="26"/>
        </w:rPr>
        <w:t>{ dangNapBienNhan</w:t>
      </w:r>
      <w:proofErr w:type="gramEnd"/>
      <w:r w:rsidRPr="00C55C2B">
        <w:rPr>
          <w:rFonts w:cs="Times New Roman"/>
          <w:sz w:val="26"/>
          <w:szCs w:val="26"/>
        </w:rPr>
        <w:t xml:space="preserve"> = false; }</w:t>
      </w:r>
    </w:p>
    <w:p w14:paraId="346DF14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78CCE98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828ED7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void cboBienNhan_</w:t>
      </w:r>
      <w:proofErr w:type="gramStart"/>
      <w:r w:rsidRPr="00C55C2B">
        <w:rPr>
          <w:rFonts w:cs="Times New Roman"/>
          <w:sz w:val="26"/>
          <w:szCs w:val="26"/>
        </w:rPr>
        <w:t>SelectedIndexChanged(</w:t>
      </w:r>
      <w:proofErr w:type="gramEnd"/>
      <w:r w:rsidRPr="00C55C2B">
        <w:rPr>
          <w:rFonts w:cs="Times New Roman"/>
          <w:sz w:val="26"/>
          <w:szCs w:val="26"/>
        </w:rPr>
        <w:t>object sender, EventArgs e)</w:t>
      </w:r>
    </w:p>
    <w:p w14:paraId="052AB1E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1F7527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(dangNapBienNhan) return;</w:t>
      </w:r>
    </w:p>
    <w:p w14:paraId="18247D60"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var r = cboBienNhan.SelectedItem as DataRowView;</w:t>
      </w:r>
    </w:p>
    <w:p w14:paraId="4AEA77E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r !</w:t>
      </w:r>
      <w:proofErr w:type="gramEnd"/>
      <w:r w:rsidRPr="00C55C2B">
        <w:rPr>
          <w:rFonts w:cs="Times New Roman"/>
          <w:sz w:val="26"/>
          <w:szCs w:val="26"/>
        </w:rPr>
        <w:t>= null)</w:t>
      </w:r>
    </w:p>
    <w:p w14:paraId="2007DE2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68E3095C"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decimal tien = Convert.ToDecimal(r["SoTien"]);</w:t>
      </w:r>
    </w:p>
    <w:p w14:paraId="68EB0448"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(tien &gt; numVienPhi.Maximum) numVienPhi.Maximum = tien;</w:t>
      </w:r>
    </w:p>
    <w:p w14:paraId="1B1033A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numVienPhi.Value = tien;</w:t>
      </w:r>
    </w:p>
    <w:p w14:paraId="579A139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4CEE48B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numVienPhi.Enabled = </w:t>
      </w:r>
      <w:proofErr w:type="gramStart"/>
      <w:r w:rsidRPr="00C55C2B">
        <w:rPr>
          <w:rFonts w:cs="Times New Roman"/>
          <w:sz w:val="26"/>
          <w:szCs w:val="26"/>
        </w:rPr>
        <w:t>cboLoai.SelectedIndex !</w:t>
      </w:r>
      <w:proofErr w:type="gramEnd"/>
      <w:r w:rsidRPr="00C55C2B">
        <w:rPr>
          <w:rFonts w:cs="Times New Roman"/>
          <w:sz w:val="26"/>
          <w:szCs w:val="26"/>
        </w:rPr>
        <w:t>= 1 &amp;&amp; r == null;</w:t>
      </w:r>
    </w:p>
    <w:p w14:paraId="6C69866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755EE0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2699E08F"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void btnTaiBienNhan_</w:t>
      </w:r>
      <w:proofErr w:type="gramStart"/>
      <w:r w:rsidRPr="00C55C2B">
        <w:rPr>
          <w:rFonts w:cs="Times New Roman"/>
          <w:sz w:val="26"/>
          <w:szCs w:val="26"/>
        </w:rPr>
        <w:t>Click(</w:t>
      </w:r>
      <w:proofErr w:type="gramEnd"/>
      <w:r w:rsidRPr="00C55C2B">
        <w:rPr>
          <w:rFonts w:cs="Times New Roman"/>
          <w:sz w:val="26"/>
          <w:szCs w:val="26"/>
        </w:rPr>
        <w:t>object sender, EventArgs e) { TaiBienNhan(); }</w:t>
      </w:r>
    </w:p>
    <w:p w14:paraId="7848892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private void btnThanhToan_</w:t>
      </w:r>
      <w:proofErr w:type="gramStart"/>
      <w:r w:rsidRPr="00C55C2B">
        <w:rPr>
          <w:rFonts w:cs="Times New Roman"/>
          <w:sz w:val="26"/>
          <w:szCs w:val="26"/>
        </w:rPr>
        <w:t>Click(</w:t>
      </w:r>
      <w:proofErr w:type="gramEnd"/>
      <w:r w:rsidRPr="00C55C2B">
        <w:rPr>
          <w:rFonts w:cs="Times New Roman"/>
          <w:sz w:val="26"/>
          <w:szCs w:val="26"/>
        </w:rPr>
        <w:t>object sender, EventArgs e)</w:t>
      </w:r>
    </w:p>
    <w:p w14:paraId="11C216F4"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5DF73F45"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string ma = cboHoSo.SelectedValue as string;</w:t>
      </w:r>
    </w:p>
    <w:p w14:paraId="71430F7B"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if (</w:t>
      </w:r>
      <w:proofErr w:type="gramStart"/>
      <w:r w:rsidRPr="00C55C2B">
        <w:rPr>
          <w:rFonts w:cs="Times New Roman"/>
          <w:sz w:val="26"/>
          <w:szCs w:val="26"/>
        </w:rPr>
        <w:t>string.IsNullOrEmpty</w:t>
      </w:r>
      <w:proofErr w:type="gramEnd"/>
      <w:r w:rsidRPr="00C55C2B">
        <w:rPr>
          <w:rFonts w:cs="Times New Roman"/>
          <w:sz w:val="26"/>
          <w:szCs w:val="26"/>
        </w:rPr>
        <w:t>(ma)) { FormHelper.Bao(KetQuaXuLy.Fail("Chọn hồ sơ trước khi thu</w:t>
      </w:r>
    </w:p>
    <w:p w14:paraId="34B5E496"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lastRenderedPageBreak/>
        <w:t xml:space="preserve">                viện phí.")); return</w:t>
      </w:r>
      <w:proofErr w:type="gramStart"/>
      <w:r w:rsidRPr="00C55C2B">
        <w:rPr>
          <w:rFonts w:cs="Times New Roman"/>
          <w:sz w:val="26"/>
          <w:szCs w:val="26"/>
        </w:rPr>
        <w:t>; }</w:t>
      </w:r>
      <w:proofErr w:type="gramEnd"/>
    </w:p>
    <w:p w14:paraId="410F0E8E"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using (var f = new </w:t>
      </w:r>
      <w:proofErr w:type="gramStart"/>
      <w:r w:rsidRPr="00C55C2B">
        <w:rPr>
          <w:rFonts w:cs="Times New Roman"/>
          <w:sz w:val="26"/>
          <w:szCs w:val="26"/>
        </w:rPr>
        <w:t>FrmThanhToan(</w:t>
      </w:r>
      <w:proofErr w:type="gramEnd"/>
      <w:r w:rsidRPr="00C55C2B">
        <w:rPr>
          <w:rFonts w:cs="Times New Roman"/>
          <w:sz w:val="26"/>
          <w:szCs w:val="26"/>
        </w:rPr>
        <w:t>ma, numVienPhi.Value)) f.ShowDialog(this);</w:t>
      </w:r>
    </w:p>
    <w:p w14:paraId="79AE4309"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roofErr w:type="gramStart"/>
      <w:r w:rsidRPr="00C55C2B">
        <w:rPr>
          <w:rFonts w:cs="Times New Roman"/>
          <w:sz w:val="26"/>
          <w:szCs w:val="26"/>
        </w:rPr>
        <w:t>TaiBienNhan(</w:t>
      </w:r>
      <w:proofErr w:type="gramEnd"/>
      <w:r w:rsidRPr="00C55C2B">
        <w:rPr>
          <w:rFonts w:cs="Times New Roman"/>
          <w:sz w:val="26"/>
          <w:szCs w:val="26"/>
        </w:rPr>
        <w:t>);</w:t>
      </w:r>
    </w:p>
    <w:p w14:paraId="2D4EAE3A" w14:textId="77777777" w:rsidR="008744A4" w:rsidRPr="00C55C2B" w:rsidRDefault="00000000" w:rsidP="00C55C2B">
      <w:pPr>
        <w:pStyle w:val="NoSpacing"/>
        <w:widowControl w:val="0"/>
        <w:spacing w:line="360" w:lineRule="auto"/>
        <w:rPr>
          <w:rFonts w:cs="Times New Roman"/>
          <w:sz w:val="26"/>
          <w:szCs w:val="26"/>
        </w:rPr>
      </w:pPr>
      <w:r w:rsidRPr="00C55C2B">
        <w:rPr>
          <w:rFonts w:cs="Times New Roman"/>
          <w:sz w:val="26"/>
          <w:szCs w:val="26"/>
        </w:rPr>
        <w:t xml:space="preserve">        }</w:t>
      </w:r>
    </w:p>
    <w:p w14:paraId="3E7EA796" w14:textId="77777777" w:rsidR="008744A4" w:rsidRPr="00C55C2B" w:rsidRDefault="008744A4" w:rsidP="00C55C2B">
      <w:pPr>
        <w:spacing w:after="0" w:line="360" w:lineRule="auto"/>
        <w:jc w:val="both"/>
        <w:rPr>
          <w:rFonts w:cs="Times New Roman"/>
          <w:sz w:val="26"/>
          <w:szCs w:val="26"/>
        </w:rPr>
      </w:pPr>
    </w:p>
    <w:p w14:paraId="1BEFE808"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Sau khi đóng FrmThanhToan, biên nhận được tải lại nhưng người dùng vẫn phải chọn đúng dòng. ComboBox chỉ là bộ lọc giao diện; Service kiểm tra lại dưới khóa, chỉ mục UNIQUE có lọc là lớp bảo vệ cuối cho việc dùng một biên nhận nhiều lần.</w:t>
      </w:r>
    </w:p>
    <w:p w14:paraId="5DA539C5" w14:textId="77777777" w:rsidR="008744A4" w:rsidRPr="00C55C2B" w:rsidRDefault="00000000" w:rsidP="00C55C2B">
      <w:pPr>
        <w:pStyle w:val="Heading1"/>
        <w:pageBreakBefore/>
        <w:spacing w:before="0" w:after="0" w:line="360" w:lineRule="auto"/>
        <w:rPr>
          <w:rFonts w:cs="Times New Roman"/>
          <w:sz w:val="26"/>
          <w:szCs w:val="26"/>
        </w:rPr>
      </w:pPr>
      <w:bookmarkStart w:id="177" w:name="Heading_1480"/>
      <w:r w:rsidRPr="00C55C2B">
        <w:rPr>
          <w:rFonts w:cs="Times New Roman"/>
          <w:sz w:val="26"/>
          <w:szCs w:val="26"/>
        </w:rPr>
        <w:lastRenderedPageBreak/>
        <w:t>9 KIỂM THỬ TỔNG THỂ</w:t>
      </w:r>
      <w:bookmarkEnd w:id="177"/>
    </w:p>
    <w:p w14:paraId="26A6239E" w14:textId="77777777" w:rsidR="008744A4" w:rsidRPr="00C55C2B" w:rsidRDefault="00000000" w:rsidP="00C55C2B">
      <w:pPr>
        <w:pStyle w:val="Heading2"/>
        <w:spacing w:before="0" w:after="0" w:line="360" w:lineRule="auto"/>
        <w:rPr>
          <w:rFonts w:cs="Times New Roman"/>
        </w:rPr>
      </w:pPr>
      <w:bookmarkStart w:id="178" w:name="Heading_1481"/>
      <w:r w:rsidRPr="00C55C2B">
        <w:rPr>
          <w:rFonts w:cs="Times New Roman"/>
        </w:rPr>
        <w:t>9.1 Phạm vi xác minh và chuẩn bị</w:t>
      </w:r>
      <w:bookmarkEnd w:id="178"/>
    </w:p>
    <w:p w14:paraId="4EB13133"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Bản bổ sung thanh toán đã được build bằng MSBuild, kiểm tra logic kiểm tra đầu vào/đối chiếu và giới hạn điều khiển; cú pháp hai script SQL đã được phân tích. Ảnh dựng ba Form liên quan đã được xem để kiểm tra bố cục. Đây là xác minh build và tĩnh; chưa phải xác nhận chạy toàn bộ nghiệp vụ với SQL Server thực tế.</w:t>
      </w:r>
    </w:p>
    <w:p w14:paraId="7EB95255"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Các ca bên dưới là kế hoạch kiểm thử tích hợp để thực hiện trên máy có SQL Server. Kết nối SQL tích hợp ở môi trường soạn bị giới hạn bởi xác thực Windows, nên cột kết quả thực tế để người chạy bổ sung. Không đánh dấu sẵn các ca là Đạt. Dùng CSDL thử nghiệm, mã mới và hồ sơ có ngày hiệu lực phù hợp; không phụ thuộc ngày hiện tại trùng dữ liệu mẫu.</w:t>
      </w:r>
    </w:p>
    <w:p w14:paraId="26987ACB" w14:textId="77777777" w:rsidR="008744A4" w:rsidRPr="00C55C2B" w:rsidRDefault="00000000" w:rsidP="00C55C2B">
      <w:pPr>
        <w:pStyle w:val="Heading2"/>
        <w:spacing w:before="0" w:after="0" w:line="360" w:lineRule="auto"/>
        <w:rPr>
          <w:rFonts w:cs="Times New Roman"/>
        </w:rPr>
      </w:pPr>
      <w:bookmarkStart w:id="179" w:name="Heading_1484"/>
      <w:r w:rsidRPr="00C55C2B">
        <w:rPr>
          <w:rFonts w:cs="Times New Roman"/>
        </w:rPr>
        <w:t>9.2 Ca kiểm thử TC01–TC10</w:t>
      </w:r>
      <w:bookmarkEnd w:id="1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4536"/>
        <w:gridCol w:w="4608"/>
      </w:tblGrid>
      <w:tr w:rsidR="008744A4" w:rsidRPr="00C55C2B" w14:paraId="2A966188" w14:textId="77777777">
        <w:trPr>
          <w:cantSplit/>
          <w:tblHeader/>
          <w:jc w:val="center"/>
        </w:trPr>
        <w:tc>
          <w:tcPr>
            <w:tcW w:w="864" w:type="dxa"/>
            <w:shd w:val="clear" w:color="auto" w:fill="E2E8F1"/>
            <w:tcMar>
              <w:top w:w="70" w:type="dxa"/>
              <w:left w:w="70" w:type="dxa"/>
              <w:bottom w:w="70" w:type="dxa"/>
              <w:right w:w="70" w:type="dxa"/>
            </w:tcMar>
            <w:vAlign w:val="center"/>
          </w:tcPr>
          <w:p w14:paraId="42AB9796"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Mã</w:t>
            </w:r>
          </w:p>
        </w:tc>
        <w:tc>
          <w:tcPr>
            <w:tcW w:w="4536" w:type="dxa"/>
            <w:shd w:val="clear" w:color="auto" w:fill="E2E8F1"/>
            <w:tcMar>
              <w:top w:w="70" w:type="dxa"/>
              <w:left w:w="70" w:type="dxa"/>
              <w:bottom w:w="70" w:type="dxa"/>
              <w:right w:w="70" w:type="dxa"/>
            </w:tcMar>
            <w:vAlign w:val="center"/>
          </w:tcPr>
          <w:p w14:paraId="4BE3272A"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Use Case / dữ liệu thử</w:t>
            </w:r>
          </w:p>
        </w:tc>
        <w:tc>
          <w:tcPr>
            <w:tcW w:w="4608" w:type="dxa"/>
            <w:shd w:val="clear" w:color="auto" w:fill="E2E8F1"/>
            <w:tcMar>
              <w:top w:w="70" w:type="dxa"/>
              <w:left w:w="70" w:type="dxa"/>
              <w:bottom w:w="70" w:type="dxa"/>
              <w:right w:w="70" w:type="dxa"/>
            </w:tcMar>
            <w:vAlign w:val="center"/>
          </w:tcPr>
          <w:p w14:paraId="64624FA5"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Kết quả mong đợi</w:t>
            </w:r>
          </w:p>
        </w:tc>
      </w:tr>
      <w:tr w:rsidR="008744A4" w:rsidRPr="00C55C2B" w14:paraId="16CAE6B7" w14:textId="77777777">
        <w:trPr>
          <w:cantSplit/>
          <w:jc w:val="center"/>
        </w:trPr>
        <w:tc>
          <w:tcPr>
            <w:tcW w:w="864" w:type="dxa"/>
            <w:shd w:val="clear" w:color="auto" w:fill="FFFFFF"/>
            <w:tcMar>
              <w:top w:w="70" w:type="dxa"/>
              <w:left w:w="70" w:type="dxa"/>
              <w:bottom w:w="70" w:type="dxa"/>
              <w:right w:w="70" w:type="dxa"/>
            </w:tcMar>
            <w:vAlign w:val="center"/>
          </w:tcPr>
          <w:p w14:paraId="66286A2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TC01</w:t>
            </w:r>
          </w:p>
        </w:tc>
        <w:tc>
          <w:tcPr>
            <w:tcW w:w="4536" w:type="dxa"/>
            <w:shd w:val="clear" w:color="auto" w:fill="FFFFFF"/>
            <w:tcMar>
              <w:top w:w="70" w:type="dxa"/>
              <w:left w:w="70" w:type="dxa"/>
              <w:bottom w:w="70" w:type="dxa"/>
              <w:right w:w="70" w:type="dxa"/>
            </w:tcMar>
            <w:vAlign w:val="center"/>
          </w:tcPr>
          <w:p w14:paraId="377D72D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UC01</w:t>
            </w:r>
            <w:r w:rsidRPr="00C55C2B">
              <w:rPr>
                <w:rFonts w:cs="Times New Roman"/>
                <w:sz w:val="26"/>
                <w:szCs w:val="26"/>
              </w:rPr>
              <w:br/>
              <w:t>Mã mới; nhân thân hợp lệ; lệ phí dương; không chọn ảnh.</w:t>
            </w:r>
          </w:p>
        </w:tc>
        <w:tc>
          <w:tcPr>
            <w:tcW w:w="4608" w:type="dxa"/>
            <w:shd w:val="clear" w:color="auto" w:fill="FFFFFF"/>
            <w:tcMar>
              <w:top w:w="70" w:type="dxa"/>
              <w:left w:w="70" w:type="dxa"/>
              <w:bottom w:w="70" w:type="dxa"/>
              <w:right w:w="70" w:type="dxa"/>
            </w:tcMar>
            <w:vAlign w:val="center"/>
          </w:tcPr>
          <w:p w14:paraId="62ACB5E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Tạo đủ BenhNhan, HoSoBenhAn, PhieuDangKy; Anh NULL vẫn được chấp nhận.</w:t>
            </w:r>
          </w:p>
        </w:tc>
      </w:tr>
      <w:tr w:rsidR="008744A4" w:rsidRPr="00C55C2B" w14:paraId="4F5A897E" w14:textId="77777777">
        <w:trPr>
          <w:cantSplit/>
          <w:jc w:val="center"/>
        </w:trPr>
        <w:tc>
          <w:tcPr>
            <w:tcW w:w="864" w:type="dxa"/>
            <w:shd w:val="clear" w:color="auto" w:fill="F5F7FA"/>
            <w:tcMar>
              <w:top w:w="70" w:type="dxa"/>
              <w:left w:w="70" w:type="dxa"/>
              <w:bottom w:w="70" w:type="dxa"/>
              <w:right w:w="70" w:type="dxa"/>
            </w:tcMar>
            <w:vAlign w:val="center"/>
          </w:tcPr>
          <w:p w14:paraId="0101A9C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TC02</w:t>
            </w:r>
          </w:p>
        </w:tc>
        <w:tc>
          <w:tcPr>
            <w:tcW w:w="4536" w:type="dxa"/>
            <w:shd w:val="clear" w:color="auto" w:fill="F5F7FA"/>
            <w:tcMar>
              <w:top w:w="70" w:type="dxa"/>
              <w:left w:w="70" w:type="dxa"/>
              <w:bottom w:w="70" w:type="dxa"/>
              <w:right w:w="70" w:type="dxa"/>
            </w:tcMar>
            <w:vAlign w:val="center"/>
          </w:tcPr>
          <w:p w14:paraId="37DA68E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UC01</w:t>
            </w:r>
            <w:r w:rsidRPr="00C55C2B">
              <w:rPr>
                <w:rFonts w:cs="Times New Roman"/>
                <w:sz w:val="26"/>
                <w:szCs w:val="26"/>
              </w:rPr>
              <w:br/>
              <w:t>Bỏ trống họ tên hoặc mã hồ sơ.</w:t>
            </w:r>
          </w:p>
        </w:tc>
        <w:tc>
          <w:tcPr>
            <w:tcW w:w="4608" w:type="dxa"/>
            <w:shd w:val="clear" w:color="auto" w:fill="F5F7FA"/>
            <w:tcMar>
              <w:top w:w="70" w:type="dxa"/>
              <w:left w:w="70" w:type="dxa"/>
              <w:bottom w:w="70" w:type="dxa"/>
              <w:right w:w="70" w:type="dxa"/>
            </w:tcMar>
            <w:vAlign w:val="center"/>
          </w:tcPr>
          <w:p w14:paraId="50F7D95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Fail trước lệnh SQL ghi.</w:t>
            </w:r>
          </w:p>
        </w:tc>
      </w:tr>
      <w:tr w:rsidR="008744A4" w:rsidRPr="00C55C2B" w14:paraId="35F4F144" w14:textId="77777777">
        <w:trPr>
          <w:cantSplit/>
          <w:jc w:val="center"/>
        </w:trPr>
        <w:tc>
          <w:tcPr>
            <w:tcW w:w="864" w:type="dxa"/>
            <w:shd w:val="clear" w:color="auto" w:fill="FFFFFF"/>
            <w:tcMar>
              <w:top w:w="70" w:type="dxa"/>
              <w:left w:w="70" w:type="dxa"/>
              <w:bottom w:w="70" w:type="dxa"/>
              <w:right w:w="70" w:type="dxa"/>
            </w:tcMar>
            <w:vAlign w:val="center"/>
          </w:tcPr>
          <w:p w14:paraId="5F59964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TC03</w:t>
            </w:r>
          </w:p>
        </w:tc>
        <w:tc>
          <w:tcPr>
            <w:tcW w:w="4536" w:type="dxa"/>
            <w:shd w:val="clear" w:color="auto" w:fill="FFFFFF"/>
            <w:tcMar>
              <w:top w:w="70" w:type="dxa"/>
              <w:left w:w="70" w:type="dxa"/>
              <w:bottom w:w="70" w:type="dxa"/>
              <w:right w:w="70" w:type="dxa"/>
            </w:tcMar>
            <w:vAlign w:val="center"/>
          </w:tcPr>
          <w:p w14:paraId="0AE6935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UC01</w:t>
            </w:r>
            <w:r w:rsidRPr="00C55C2B">
              <w:rPr>
                <w:rFonts w:cs="Times New Roman"/>
                <w:sz w:val="26"/>
                <w:szCs w:val="26"/>
              </w:rPr>
              <w:br/>
              <w:t>Ngày sinh hôm nay hoặc ở tương lai.</w:t>
            </w:r>
          </w:p>
        </w:tc>
        <w:tc>
          <w:tcPr>
            <w:tcW w:w="4608" w:type="dxa"/>
            <w:shd w:val="clear" w:color="auto" w:fill="FFFFFF"/>
            <w:tcMar>
              <w:top w:w="70" w:type="dxa"/>
              <w:left w:w="70" w:type="dxa"/>
              <w:bottom w:w="70" w:type="dxa"/>
              <w:right w:w="70" w:type="dxa"/>
            </w:tcMar>
            <w:vAlign w:val="center"/>
          </w:tcPr>
          <w:p w14:paraId="4AAEFB8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ngày sinh.</w:t>
            </w:r>
          </w:p>
        </w:tc>
      </w:tr>
      <w:tr w:rsidR="008744A4" w:rsidRPr="00C55C2B" w14:paraId="7B2A640F" w14:textId="77777777">
        <w:trPr>
          <w:cantSplit/>
          <w:jc w:val="center"/>
        </w:trPr>
        <w:tc>
          <w:tcPr>
            <w:tcW w:w="864" w:type="dxa"/>
            <w:shd w:val="clear" w:color="auto" w:fill="F5F7FA"/>
            <w:tcMar>
              <w:top w:w="70" w:type="dxa"/>
              <w:left w:w="70" w:type="dxa"/>
              <w:bottom w:w="70" w:type="dxa"/>
              <w:right w:w="70" w:type="dxa"/>
            </w:tcMar>
            <w:vAlign w:val="center"/>
          </w:tcPr>
          <w:p w14:paraId="10D89B8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TC04</w:t>
            </w:r>
          </w:p>
        </w:tc>
        <w:tc>
          <w:tcPr>
            <w:tcW w:w="4536" w:type="dxa"/>
            <w:shd w:val="clear" w:color="auto" w:fill="F5F7FA"/>
            <w:tcMar>
              <w:top w:w="70" w:type="dxa"/>
              <w:left w:w="70" w:type="dxa"/>
              <w:bottom w:w="70" w:type="dxa"/>
              <w:right w:w="70" w:type="dxa"/>
            </w:tcMar>
            <w:vAlign w:val="center"/>
          </w:tcPr>
          <w:p w14:paraId="60D2DA5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UC01</w:t>
            </w:r>
            <w:r w:rsidRPr="00C55C2B">
              <w:rPr>
                <w:rFonts w:cs="Times New Roman"/>
                <w:sz w:val="26"/>
                <w:szCs w:val="26"/>
              </w:rPr>
              <w:br/>
              <w:t>Điện thoại có chữ hoặc ngoài 9–11 chữ số.</w:t>
            </w:r>
          </w:p>
        </w:tc>
        <w:tc>
          <w:tcPr>
            <w:tcW w:w="4608" w:type="dxa"/>
            <w:shd w:val="clear" w:color="auto" w:fill="F5F7FA"/>
            <w:tcMar>
              <w:top w:w="70" w:type="dxa"/>
              <w:left w:w="70" w:type="dxa"/>
              <w:bottom w:w="70" w:type="dxa"/>
              <w:right w:w="70" w:type="dxa"/>
            </w:tcMar>
            <w:vAlign w:val="center"/>
          </w:tcPr>
          <w:p w14:paraId="140E14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định dạng điện thoại.</w:t>
            </w:r>
          </w:p>
        </w:tc>
      </w:tr>
      <w:tr w:rsidR="008744A4" w:rsidRPr="00C55C2B" w14:paraId="25374DBC" w14:textId="77777777">
        <w:trPr>
          <w:cantSplit/>
          <w:jc w:val="center"/>
        </w:trPr>
        <w:tc>
          <w:tcPr>
            <w:tcW w:w="864" w:type="dxa"/>
            <w:shd w:val="clear" w:color="auto" w:fill="FFFFFF"/>
            <w:tcMar>
              <w:top w:w="70" w:type="dxa"/>
              <w:left w:w="70" w:type="dxa"/>
              <w:bottom w:w="70" w:type="dxa"/>
              <w:right w:w="70" w:type="dxa"/>
            </w:tcMar>
            <w:vAlign w:val="center"/>
          </w:tcPr>
          <w:p w14:paraId="244D8AB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TC05</w:t>
            </w:r>
          </w:p>
        </w:tc>
        <w:tc>
          <w:tcPr>
            <w:tcW w:w="4536" w:type="dxa"/>
            <w:shd w:val="clear" w:color="auto" w:fill="FFFFFF"/>
            <w:tcMar>
              <w:top w:w="70" w:type="dxa"/>
              <w:left w:w="70" w:type="dxa"/>
              <w:bottom w:w="70" w:type="dxa"/>
              <w:right w:w="70" w:type="dxa"/>
            </w:tcMar>
            <w:vAlign w:val="center"/>
          </w:tcPr>
          <w:p w14:paraId="4DD02EB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UC01</w:t>
            </w:r>
            <w:r w:rsidRPr="00C55C2B">
              <w:rPr>
                <w:rFonts w:cs="Times New Roman"/>
                <w:sz w:val="26"/>
                <w:szCs w:val="26"/>
              </w:rPr>
              <w:br/>
              <w:t>Lệ phí bằng 0.</w:t>
            </w:r>
          </w:p>
        </w:tc>
        <w:tc>
          <w:tcPr>
            <w:tcW w:w="4608" w:type="dxa"/>
            <w:shd w:val="clear" w:color="auto" w:fill="FFFFFF"/>
            <w:tcMar>
              <w:top w:w="70" w:type="dxa"/>
              <w:left w:w="70" w:type="dxa"/>
              <w:bottom w:w="70" w:type="dxa"/>
              <w:right w:w="70" w:type="dxa"/>
            </w:tcMar>
            <w:vAlign w:val="center"/>
          </w:tcPr>
          <w:p w14:paraId="469D8D0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Không cấp hồ sơ.</w:t>
            </w:r>
          </w:p>
        </w:tc>
      </w:tr>
      <w:tr w:rsidR="008744A4" w:rsidRPr="00C55C2B" w14:paraId="73147141" w14:textId="77777777">
        <w:trPr>
          <w:cantSplit/>
          <w:jc w:val="center"/>
        </w:trPr>
        <w:tc>
          <w:tcPr>
            <w:tcW w:w="864" w:type="dxa"/>
            <w:shd w:val="clear" w:color="auto" w:fill="F5F7FA"/>
            <w:tcMar>
              <w:top w:w="70" w:type="dxa"/>
              <w:left w:w="70" w:type="dxa"/>
              <w:bottom w:w="70" w:type="dxa"/>
              <w:right w:w="70" w:type="dxa"/>
            </w:tcMar>
            <w:vAlign w:val="center"/>
          </w:tcPr>
          <w:p w14:paraId="55ADEE2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TC06</w:t>
            </w:r>
          </w:p>
        </w:tc>
        <w:tc>
          <w:tcPr>
            <w:tcW w:w="4536" w:type="dxa"/>
            <w:shd w:val="clear" w:color="auto" w:fill="F5F7FA"/>
            <w:tcMar>
              <w:top w:w="70" w:type="dxa"/>
              <w:left w:w="70" w:type="dxa"/>
              <w:bottom w:w="70" w:type="dxa"/>
              <w:right w:w="70" w:type="dxa"/>
            </w:tcMar>
            <w:vAlign w:val="center"/>
          </w:tcPr>
          <w:p w14:paraId="0C9530B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UC01</w:t>
            </w:r>
            <w:r w:rsidRPr="00C55C2B">
              <w:rPr>
                <w:rFonts w:cs="Times New Roman"/>
                <w:sz w:val="26"/>
                <w:szCs w:val="26"/>
              </w:rPr>
              <w:br/>
              <w:t>Mã bệnh nhân hoặc mã hồ sơ đã có.</w:t>
            </w:r>
          </w:p>
        </w:tc>
        <w:tc>
          <w:tcPr>
            <w:tcW w:w="4608" w:type="dxa"/>
            <w:shd w:val="clear" w:color="auto" w:fill="F5F7FA"/>
            <w:tcMar>
              <w:top w:w="70" w:type="dxa"/>
              <w:left w:w="70" w:type="dxa"/>
              <w:bottom w:w="70" w:type="dxa"/>
              <w:right w:w="70" w:type="dxa"/>
            </w:tcMar>
            <w:vAlign w:val="center"/>
          </w:tcPr>
          <w:p w14:paraId="527BD12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Không tạo bản ghi mới; thông báo trùng mã.</w:t>
            </w:r>
          </w:p>
        </w:tc>
      </w:tr>
      <w:tr w:rsidR="008744A4" w:rsidRPr="00C55C2B" w14:paraId="308E729B" w14:textId="77777777">
        <w:trPr>
          <w:cantSplit/>
          <w:jc w:val="center"/>
        </w:trPr>
        <w:tc>
          <w:tcPr>
            <w:tcW w:w="864" w:type="dxa"/>
            <w:shd w:val="clear" w:color="auto" w:fill="FFFFFF"/>
            <w:tcMar>
              <w:top w:w="70" w:type="dxa"/>
              <w:left w:w="70" w:type="dxa"/>
              <w:bottom w:w="70" w:type="dxa"/>
              <w:right w:w="70" w:type="dxa"/>
            </w:tcMar>
            <w:vAlign w:val="center"/>
          </w:tcPr>
          <w:p w14:paraId="7249B68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TC07</w:t>
            </w:r>
          </w:p>
        </w:tc>
        <w:tc>
          <w:tcPr>
            <w:tcW w:w="4536" w:type="dxa"/>
            <w:shd w:val="clear" w:color="auto" w:fill="FFFFFF"/>
            <w:tcMar>
              <w:top w:w="70" w:type="dxa"/>
              <w:left w:w="70" w:type="dxa"/>
              <w:bottom w:w="70" w:type="dxa"/>
              <w:right w:w="70" w:type="dxa"/>
            </w:tcMar>
            <w:vAlign w:val="center"/>
          </w:tcPr>
          <w:p w14:paraId="10EB88A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UC01</w:t>
            </w:r>
            <w:r w:rsidRPr="00C55C2B">
              <w:rPr>
                <w:rFonts w:cs="Times New Roman"/>
                <w:sz w:val="26"/>
                <w:szCs w:val="26"/>
              </w:rPr>
              <w:br/>
              <w:t>Chọn ảnh vượt 2 MB hoặc tệp không giải mã được.</w:t>
            </w:r>
          </w:p>
        </w:tc>
        <w:tc>
          <w:tcPr>
            <w:tcW w:w="4608" w:type="dxa"/>
            <w:shd w:val="clear" w:color="auto" w:fill="FFFFFF"/>
            <w:tcMar>
              <w:top w:w="70" w:type="dxa"/>
              <w:left w:w="70" w:type="dxa"/>
              <w:bottom w:w="70" w:type="dxa"/>
              <w:right w:w="70" w:type="dxa"/>
            </w:tcMar>
            <w:vAlign w:val="center"/>
          </w:tcPr>
          <w:p w14:paraId="36E5FFA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Form từ chối ảnh; không thay ảnh đã chọn bằng tệp lỗi.</w:t>
            </w:r>
          </w:p>
        </w:tc>
      </w:tr>
      <w:tr w:rsidR="008744A4" w:rsidRPr="00C55C2B" w14:paraId="33E2844C" w14:textId="77777777">
        <w:trPr>
          <w:cantSplit/>
          <w:jc w:val="center"/>
        </w:trPr>
        <w:tc>
          <w:tcPr>
            <w:tcW w:w="864" w:type="dxa"/>
            <w:shd w:val="clear" w:color="auto" w:fill="F5F7FA"/>
            <w:tcMar>
              <w:top w:w="70" w:type="dxa"/>
              <w:left w:w="70" w:type="dxa"/>
              <w:bottom w:w="70" w:type="dxa"/>
              <w:right w:w="70" w:type="dxa"/>
            </w:tcMar>
            <w:vAlign w:val="center"/>
          </w:tcPr>
          <w:p w14:paraId="63CF67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TC08</w:t>
            </w:r>
          </w:p>
        </w:tc>
        <w:tc>
          <w:tcPr>
            <w:tcW w:w="4536" w:type="dxa"/>
            <w:shd w:val="clear" w:color="auto" w:fill="F5F7FA"/>
            <w:tcMar>
              <w:top w:w="70" w:type="dxa"/>
              <w:left w:w="70" w:type="dxa"/>
              <w:bottom w:w="70" w:type="dxa"/>
              <w:right w:w="70" w:type="dxa"/>
            </w:tcMar>
            <w:vAlign w:val="center"/>
          </w:tcPr>
          <w:p w14:paraId="26B7B10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UC02</w:t>
            </w:r>
            <w:r w:rsidRPr="00C55C2B">
              <w:rPr>
                <w:rFonts w:cs="Times New Roman"/>
                <w:sz w:val="26"/>
                <w:szCs w:val="26"/>
              </w:rPr>
              <w:br/>
              <w:t>Hồ sơ còn hạn, lệ phí dương.</w:t>
            </w:r>
          </w:p>
        </w:tc>
        <w:tc>
          <w:tcPr>
            <w:tcW w:w="4608" w:type="dxa"/>
            <w:shd w:val="clear" w:color="auto" w:fill="F5F7FA"/>
            <w:tcMar>
              <w:top w:w="70" w:type="dxa"/>
              <w:left w:w="70" w:type="dxa"/>
              <w:bottom w:w="70" w:type="dxa"/>
              <w:right w:w="70" w:type="dxa"/>
            </w:tcMar>
            <w:vAlign w:val="center"/>
          </w:tcPr>
          <w:p w14:paraId="7010142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TuNgay = hạn cũ; DenNgay thêm một năm; thêm GIAHAN.</w:t>
            </w:r>
          </w:p>
        </w:tc>
      </w:tr>
      <w:tr w:rsidR="008744A4" w:rsidRPr="00C55C2B" w14:paraId="08BF2E8A" w14:textId="77777777">
        <w:trPr>
          <w:cantSplit/>
          <w:jc w:val="center"/>
        </w:trPr>
        <w:tc>
          <w:tcPr>
            <w:tcW w:w="864" w:type="dxa"/>
            <w:shd w:val="clear" w:color="auto" w:fill="FFFFFF"/>
            <w:tcMar>
              <w:top w:w="70" w:type="dxa"/>
              <w:left w:w="70" w:type="dxa"/>
              <w:bottom w:w="70" w:type="dxa"/>
              <w:right w:w="70" w:type="dxa"/>
            </w:tcMar>
            <w:vAlign w:val="center"/>
          </w:tcPr>
          <w:p w14:paraId="13FA26F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TC09</w:t>
            </w:r>
          </w:p>
        </w:tc>
        <w:tc>
          <w:tcPr>
            <w:tcW w:w="4536" w:type="dxa"/>
            <w:shd w:val="clear" w:color="auto" w:fill="FFFFFF"/>
            <w:tcMar>
              <w:top w:w="70" w:type="dxa"/>
              <w:left w:w="70" w:type="dxa"/>
              <w:bottom w:w="70" w:type="dxa"/>
              <w:right w:w="70" w:type="dxa"/>
            </w:tcMar>
            <w:vAlign w:val="center"/>
          </w:tcPr>
          <w:p w14:paraId="7EB56C8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UC02</w:t>
            </w:r>
            <w:r w:rsidRPr="00C55C2B">
              <w:rPr>
                <w:rFonts w:cs="Times New Roman"/>
                <w:sz w:val="26"/>
                <w:szCs w:val="26"/>
              </w:rPr>
              <w:br/>
              <w:t>Hồ sơ hết hạn.</w:t>
            </w:r>
          </w:p>
        </w:tc>
        <w:tc>
          <w:tcPr>
            <w:tcW w:w="4608" w:type="dxa"/>
            <w:shd w:val="clear" w:color="auto" w:fill="FFFFFF"/>
            <w:tcMar>
              <w:top w:w="70" w:type="dxa"/>
              <w:left w:w="70" w:type="dxa"/>
              <w:bottom w:w="70" w:type="dxa"/>
              <w:right w:w="70" w:type="dxa"/>
            </w:tcMar>
            <w:vAlign w:val="center"/>
          </w:tcPr>
          <w:p w14:paraId="11125E7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TuNgay = hôm nay; cập nhật hạn và thêm một GIAHAN.</w:t>
            </w:r>
          </w:p>
        </w:tc>
      </w:tr>
      <w:tr w:rsidR="008744A4" w:rsidRPr="00C55C2B" w14:paraId="5146FEF9" w14:textId="77777777">
        <w:trPr>
          <w:cantSplit/>
          <w:jc w:val="center"/>
        </w:trPr>
        <w:tc>
          <w:tcPr>
            <w:tcW w:w="864" w:type="dxa"/>
            <w:shd w:val="clear" w:color="auto" w:fill="F5F7FA"/>
            <w:tcMar>
              <w:top w:w="70" w:type="dxa"/>
              <w:left w:w="70" w:type="dxa"/>
              <w:bottom w:w="70" w:type="dxa"/>
              <w:right w:w="70" w:type="dxa"/>
            </w:tcMar>
            <w:vAlign w:val="center"/>
          </w:tcPr>
          <w:p w14:paraId="29690AC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TC10</w:t>
            </w:r>
          </w:p>
        </w:tc>
        <w:tc>
          <w:tcPr>
            <w:tcW w:w="4536" w:type="dxa"/>
            <w:shd w:val="clear" w:color="auto" w:fill="F5F7FA"/>
            <w:tcMar>
              <w:top w:w="70" w:type="dxa"/>
              <w:left w:w="70" w:type="dxa"/>
              <w:bottom w:w="70" w:type="dxa"/>
              <w:right w:w="70" w:type="dxa"/>
            </w:tcMar>
            <w:vAlign w:val="center"/>
          </w:tcPr>
          <w:p w14:paraId="3DD0037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UC03</w:t>
            </w:r>
            <w:r w:rsidRPr="00C55C2B">
              <w:rPr>
                <w:rFonts w:cs="Times New Roman"/>
                <w:sz w:val="26"/>
                <w:szCs w:val="26"/>
              </w:rPr>
              <w:br/>
              <w:t>Tìm bằng một phần tên, mã bệnh nhân, mã hồ sơ hoặc điện thoại.</w:t>
            </w:r>
          </w:p>
        </w:tc>
        <w:tc>
          <w:tcPr>
            <w:tcW w:w="4608" w:type="dxa"/>
            <w:shd w:val="clear" w:color="auto" w:fill="F5F7FA"/>
            <w:tcMar>
              <w:top w:w="70" w:type="dxa"/>
              <w:left w:w="70" w:type="dxa"/>
              <w:bottom w:w="70" w:type="dxa"/>
              <w:right w:w="70" w:type="dxa"/>
            </w:tcMar>
            <w:vAlign w:val="center"/>
          </w:tcPr>
          <w:p w14:paraId="7021870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Trả các kết quả LIKE phù hợp; chọn phiếu xem đúng XN và toa.</w:t>
            </w:r>
          </w:p>
        </w:tc>
      </w:tr>
    </w:tbl>
    <w:p w14:paraId="2BB07D09" w14:textId="77777777" w:rsidR="008744A4" w:rsidRPr="00C55C2B" w:rsidRDefault="008744A4" w:rsidP="00C55C2B">
      <w:pPr>
        <w:spacing w:after="0" w:line="360" w:lineRule="auto"/>
        <w:jc w:val="both"/>
        <w:rPr>
          <w:rFonts w:cs="Times New Roman"/>
          <w:sz w:val="26"/>
          <w:szCs w:val="26"/>
        </w:rPr>
      </w:pPr>
    </w:p>
    <w:p w14:paraId="2CB98F4C" w14:textId="77777777" w:rsidR="008744A4" w:rsidRPr="00C55C2B" w:rsidRDefault="00000000" w:rsidP="00C55C2B">
      <w:pPr>
        <w:pStyle w:val="Heading2"/>
        <w:spacing w:before="0" w:after="0" w:line="360" w:lineRule="auto"/>
        <w:rPr>
          <w:rFonts w:cs="Times New Roman"/>
        </w:rPr>
      </w:pPr>
      <w:bookmarkStart w:id="180" w:name="Heading_1486"/>
      <w:r w:rsidRPr="00C55C2B">
        <w:rPr>
          <w:rFonts w:cs="Times New Roman"/>
        </w:rPr>
        <w:t>9.2 Ca kiểm thử TC11–TC20</w:t>
      </w:r>
      <w:bookmarkEnd w:id="18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4536"/>
        <w:gridCol w:w="4608"/>
      </w:tblGrid>
      <w:tr w:rsidR="008744A4" w:rsidRPr="00C55C2B" w14:paraId="15BC2976" w14:textId="77777777">
        <w:trPr>
          <w:cantSplit/>
          <w:tblHeader/>
          <w:jc w:val="center"/>
        </w:trPr>
        <w:tc>
          <w:tcPr>
            <w:tcW w:w="864" w:type="dxa"/>
            <w:shd w:val="clear" w:color="auto" w:fill="E2E8F1"/>
            <w:tcMar>
              <w:top w:w="70" w:type="dxa"/>
              <w:left w:w="70" w:type="dxa"/>
              <w:bottom w:w="70" w:type="dxa"/>
              <w:right w:w="70" w:type="dxa"/>
            </w:tcMar>
            <w:vAlign w:val="center"/>
          </w:tcPr>
          <w:p w14:paraId="65BB25F5"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Mã</w:t>
            </w:r>
          </w:p>
        </w:tc>
        <w:tc>
          <w:tcPr>
            <w:tcW w:w="4536" w:type="dxa"/>
            <w:shd w:val="clear" w:color="auto" w:fill="E2E8F1"/>
            <w:tcMar>
              <w:top w:w="70" w:type="dxa"/>
              <w:left w:w="70" w:type="dxa"/>
              <w:bottom w:w="70" w:type="dxa"/>
              <w:right w:w="70" w:type="dxa"/>
            </w:tcMar>
            <w:vAlign w:val="center"/>
          </w:tcPr>
          <w:p w14:paraId="57AC0F8E"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Use Case / dữ liệu thử</w:t>
            </w:r>
          </w:p>
        </w:tc>
        <w:tc>
          <w:tcPr>
            <w:tcW w:w="4608" w:type="dxa"/>
            <w:shd w:val="clear" w:color="auto" w:fill="E2E8F1"/>
            <w:tcMar>
              <w:top w:w="70" w:type="dxa"/>
              <w:left w:w="70" w:type="dxa"/>
              <w:bottom w:w="70" w:type="dxa"/>
              <w:right w:w="70" w:type="dxa"/>
            </w:tcMar>
            <w:vAlign w:val="center"/>
          </w:tcPr>
          <w:p w14:paraId="7EDD9578"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Kết quả mong đợi</w:t>
            </w:r>
          </w:p>
        </w:tc>
      </w:tr>
      <w:tr w:rsidR="008744A4" w:rsidRPr="00C55C2B" w14:paraId="0E31D25A" w14:textId="77777777">
        <w:trPr>
          <w:cantSplit/>
          <w:jc w:val="center"/>
        </w:trPr>
        <w:tc>
          <w:tcPr>
            <w:tcW w:w="864" w:type="dxa"/>
            <w:shd w:val="clear" w:color="auto" w:fill="FFFFFF"/>
            <w:tcMar>
              <w:top w:w="70" w:type="dxa"/>
              <w:left w:w="70" w:type="dxa"/>
              <w:bottom w:w="70" w:type="dxa"/>
              <w:right w:w="70" w:type="dxa"/>
            </w:tcMar>
            <w:vAlign w:val="center"/>
          </w:tcPr>
          <w:p w14:paraId="6E8F59E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TC11</w:t>
            </w:r>
          </w:p>
        </w:tc>
        <w:tc>
          <w:tcPr>
            <w:tcW w:w="4536" w:type="dxa"/>
            <w:shd w:val="clear" w:color="auto" w:fill="FFFFFF"/>
            <w:tcMar>
              <w:top w:w="70" w:type="dxa"/>
              <w:left w:w="70" w:type="dxa"/>
              <w:bottom w:w="70" w:type="dxa"/>
              <w:right w:w="70" w:type="dxa"/>
            </w:tcMar>
            <w:vAlign w:val="center"/>
          </w:tcPr>
          <w:p w14:paraId="0C79AC9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UC04</w:t>
            </w:r>
            <w:r w:rsidRPr="00C55C2B">
              <w:rPr>
                <w:rFonts w:cs="Times New Roman"/>
                <w:sz w:val="26"/>
                <w:szCs w:val="26"/>
              </w:rPr>
              <w:br/>
              <w:t>Điều trị hợp lệ; chọn biên nhận cùng hồ sơ, đúng viện phí, chưa dùng; xác nhận xuất viện.</w:t>
            </w:r>
          </w:p>
        </w:tc>
        <w:tc>
          <w:tcPr>
            <w:tcW w:w="4608" w:type="dxa"/>
            <w:shd w:val="clear" w:color="auto" w:fill="FFFFFF"/>
            <w:tcMar>
              <w:top w:w="70" w:type="dxa"/>
              <w:left w:w="70" w:type="dxa"/>
              <w:bottom w:w="70" w:type="dxa"/>
              <w:right w:w="70" w:type="dxa"/>
            </w:tcMar>
            <w:vAlign w:val="center"/>
          </w:tcPr>
          <w:p w14:paraId="32DE1E0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Ghi phiếu, gắn MaTT; biên nhận chuyển sang đã gắn và không còn trong LayChuaDung.</w:t>
            </w:r>
          </w:p>
        </w:tc>
      </w:tr>
      <w:tr w:rsidR="008744A4" w:rsidRPr="00C55C2B" w14:paraId="2EB13A72" w14:textId="77777777">
        <w:trPr>
          <w:cantSplit/>
          <w:jc w:val="center"/>
        </w:trPr>
        <w:tc>
          <w:tcPr>
            <w:tcW w:w="864" w:type="dxa"/>
            <w:shd w:val="clear" w:color="auto" w:fill="F5F7FA"/>
            <w:tcMar>
              <w:top w:w="70" w:type="dxa"/>
              <w:left w:w="70" w:type="dxa"/>
              <w:bottom w:w="70" w:type="dxa"/>
              <w:right w:w="70" w:type="dxa"/>
            </w:tcMar>
            <w:vAlign w:val="center"/>
          </w:tcPr>
          <w:p w14:paraId="285F6CD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TC12</w:t>
            </w:r>
          </w:p>
        </w:tc>
        <w:tc>
          <w:tcPr>
            <w:tcW w:w="4536" w:type="dxa"/>
            <w:shd w:val="clear" w:color="auto" w:fill="F5F7FA"/>
            <w:tcMar>
              <w:top w:w="70" w:type="dxa"/>
              <w:left w:w="70" w:type="dxa"/>
              <w:bottom w:w="70" w:type="dxa"/>
              <w:right w:w="70" w:type="dxa"/>
            </w:tcMar>
            <w:vAlign w:val="center"/>
          </w:tcPr>
          <w:p w14:paraId="6FDF12A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UC04</w:t>
            </w:r>
            <w:r w:rsidRPr="00C55C2B">
              <w:rPr>
                <w:rFonts w:cs="Times New Roman"/>
                <w:sz w:val="26"/>
                <w:szCs w:val="26"/>
              </w:rPr>
              <w:br/>
              <w:t>Không chọn biên nhận hoặc không xác nhận xuất viện/thanh toán.</w:t>
            </w:r>
          </w:p>
        </w:tc>
        <w:tc>
          <w:tcPr>
            <w:tcW w:w="4608" w:type="dxa"/>
            <w:shd w:val="clear" w:color="auto" w:fill="F5F7FA"/>
            <w:tcMar>
              <w:top w:w="70" w:type="dxa"/>
              <w:left w:w="70" w:type="dxa"/>
              <w:bottom w:w="70" w:type="dxa"/>
              <w:right w:w="70" w:type="dxa"/>
            </w:tcMar>
            <w:vAlign w:val="center"/>
          </w:tcPr>
          <w:p w14:paraId="5BDC54E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ghi phiếu; không đổi biên nhận.</w:t>
            </w:r>
          </w:p>
        </w:tc>
      </w:tr>
      <w:tr w:rsidR="008744A4" w:rsidRPr="00C55C2B" w14:paraId="18336213" w14:textId="77777777">
        <w:trPr>
          <w:cantSplit/>
          <w:jc w:val="center"/>
        </w:trPr>
        <w:tc>
          <w:tcPr>
            <w:tcW w:w="864" w:type="dxa"/>
            <w:shd w:val="clear" w:color="auto" w:fill="FFFFFF"/>
            <w:tcMar>
              <w:top w:w="70" w:type="dxa"/>
              <w:left w:w="70" w:type="dxa"/>
              <w:bottom w:w="70" w:type="dxa"/>
              <w:right w:w="70" w:type="dxa"/>
            </w:tcMar>
            <w:vAlign w:val="center"/>
          </w:tcPr>
          <w:p w14:paraId="601BE0C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TC13</w:t>
            </w:r>
          </w:p>
        </w:tc>
        <w:tc>
          <w:tcPr>
            <w:tcW w:w="4536" w:type="dxa"/>
            <w:shd w:val="clear" w:color="auto" w:fill="FFFFFF"/>
            <w:tcMar>
              <w:top w:w="70" w:type="dxa"/>
              <w:left w:w="70" w:type="dxa"/>
              <w:bottom w:w="70" w:type="dxa"/>
              <w:right w:w="70" w:type="dxa"/>
            </w:tcMar>
            <w:vAlign w:val="center"/>
          </w:tcPr>
          <w:p w14:paraId="288C444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UC04</w:t>
            </w:r>
            <w:r w:rsidRPr="00C55C2B">
              <w:rPr>
                <w:rFonts w:cs="Times New Roman"/>
                <w:sz w:val="26"/>
                <w:szCs w:val="26"/>
              </w:rPr>
              <w:br/>
              <w:t>Ngày khám trước cấp hồ sơ hoặc ở tương lai.</w:t>
            </w:r>
          </w:p>
        </w:tc>
        <w:tc>
          <w:tcPr>
            <w:tcW w:w="4608" w:type="dxa"/>
            <w:shd w:val="clear" w:color="auto" w:fill="FFFFFF"/>
            <w:tcMar>
              <w:top w:w="70" w:type="dxa"/>
              <w:left w:w="70" w:type="dxa"/>
              <w:bottom w:w="70" w:type="dxa"/>
              <w:right w:w="70" w:type="dxa"/>
            </w:tcMar>
            <w:vAlign w:val="center"/>
          </w:tcPr>
          <w:p w14:paraId="28246B4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ngày giờ.</w:t>
            </w:r>
          </w:p>
        </w:tc>
      </w:tr>
      <w:tr w:rsidR="008744A4" w:rsidRPr="00C55C2B" w14:paraId="749BDB08" w14:textId="77777777">
        <w:trPr>
          <w:cantSplit/>
          <w:jc w:val="center"/>
        </w:trPr>
        <w:tc>
          <w:tcPr>
            <w:tcW w:w="864" w:type="dxa"/>
            <w:shd w:val="clear" w:color="auto" w:fill="F5F7FA"/>
            <w:tcMar>
              <w:top w:w="70" w:type="dxa"/>
              <w:left w:w="70" w:type="dxa"/>
              <w:bottom w:w="70" w:type="dxa"/>
              <w:right w:w="70" w:type="dxa"/>
            </w:tcMar>
            <w:vAlign w:val="center"/>
          </w:tcPr>
          <w:p w14:paraId="064634F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TC14</w:t>
            </w:r>
          </w:p>
        </w:tc>
        <w:tc>
          <w:tcPr>
            <w:tcW w:w="4536" w:type="dxa"/>
            <w:shd w:val="clear" w:color="auto" w:fill="F5F7FA"/>
            <w:tcMar>
              <w:top w:w="70" w:type="dxa"/>
              <w:left w:w="70" w:type="dxa"/>
              <w:bottom w:w="70" w:type="dxa"/>
              <w:right w:w="70" w:type="dxa"/>
            </w:tcMar>
            <w:vAlign w:val="center"/>
          </w:tcPr>
          <w:p w14:paraId="4E6BAFB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UC04</w:t>
            </w:r>
            <w:r w:rsidRPr="00C55C2B">
              <w:rPr>
                <w:rFonts w:cs="Times New Roman"/>
                <w:sz w:val="26"/>
                <w:szCs w:val="26"/>
              </w:rPr>
              <w:br/>
              <w:t>Thân nhiệt 29 hoặc 46; huyết áp sai dạng.</w:t>
            </w:r>
          </w:p>
        </w:tc>
        <w:tc>
          <w:tcPr>
            <w:tcW w:w="4608" w:type="dxa"/>
            <w:shd w:val="clear" w:color="auto" w:fill="F5F7FA"/>
            <w:tcMar>
              <w:top w:w="70" w:type="dxa"/>
              <w:left w:w="70" w:type="dxa"/>
              <w:bottom w:w="70" w:type="dxa"/>
              <w:right w:w="70" w:type="dxa"/>
            </w:tcMar>
            <w:vAlign w:val="center"/>
          </w:tcPr>
          <w:p w14:paraId="143FF4B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trường sai; không lưu phiếu.</w:t>
            </w:r>
          </w:p>
        </w:tc>
      </w:tr>
      <w:tr w:rsidR="008744A4" w:rsidRPr="00C55C2B" w14:paraId="4686CE26" w14:textId="77777777">
        <w:trPr>
          <w:cantSplit/>
          <w:jc w:val="center"/>
        </w:trPr>
        <w:tc>
          <w:tcPr>
            <w:tcW w:w="864" w:type="dxa"/>
            <w:shd w:val="clear" w:color="auto" w:fill="FFFFFF"/>
            <w:tcMar>
              <w:top w:w="70" w:type="dxa"/>
              <w:left w:w="70" w:type="dxa"/>
              <w:bottom w:w="70" w:type="dxa"/>
              <w:right w:w="70" w:type="dxa"/>
            </w:tcMar>
            <w:vAlign w:val="center"/>
          </w:tcPr>
          <w:p w14:paraId="1A2EB7D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TC15</w:t>
            </w:r>
          </w:p>
        </w:tc>
        <w:tc>
          <w:tcPr>
            <w:tcW w:w="4536" w:type="dxa"/>
            <w:shd w:val="clear" w:color="auto" w:fill="FFFFFF"/>
            <w:tcMar>
              <w:top w:w="70" w:type="dxa"/>
              <w:left w:w="70" w:type="dxa"/>
              <w:bottom w:w="70" w:type="dxa"/>
              <w:right w:w="70" w:type="dxa"/>
            </w:tcMar>
            <w:vAlign w:val="center"/>
          </w:tcPr>
          <w:p w14:paraId="0D4FAFB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UC04</w:t>
            </w:r>
            <w:r w:rsidRPr="00C55C2B">
              <w:rPr>
                <w:rFonts w:cs="Times New Roman"/>
                <w:sz w:val="26"/>
                <w:szCs w:val="26"/>
              </w:rPr>
              <w:br/>
              <w:t>Bác sĩ không thuộc khoa gửi vào Service.</w:t>
            </w:r>
          </w:p>
        </w:tc>
        <w:tc>
          <w:tcPr>
            <w:tcW w:w="4608" w:type="dxa"/>
            <w:shd w:val="clear" w:color="auto" w:fill="FFFFFF"/>
            <w:tcMar>
              <w:top w:w="70" w:type="dxa"/>
              <w:left w:w="70" w:type="dxa"/>
              <w:bottom w:w="70" w:type="dxa"/>
              <w:right w:w="70" w:type="dxa"/>
            </w:tcMar>
            <w:vAlign w:val="center"/>
          </w:tcPr>
          <w:p w14:paraId="4514B59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liên kết bác sĩ–khoa.</w:t>
            </w:r>
          </w:p>
        </w:tc>
      </w:tr>
      <w:tr w:rsidR="008744A4" w:rsidRPr="00C55C2B" w14:paraId="4272B38C" w14:textId="77777777">
        <w:trPr>
          <w:cantSplit/>
          <w:jc w:val="center"/>
        </w:trPr>
        <w:tc>
          <w:tcPr>
            <w:tcW w:w="864" w:type="dxa"/>
            <w:shd w:val="clear" w:color="auto" w:fill="F5F7FA"/>
            <w:tcMar>
              <w:top w:w="70" w:type="dxa"/>
              <w:left w:w="70" w:type="dxa"/>
              <w:bottom w:w="70" w:type="dxa"/>
              <w:right w:w="70" w:type="dxa"/>
            </w:tcMar>
            <w:vAlign w:val="center"/>
          </w:tcPr>
          <w:p w14:paraId="3C9F6A6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TC16</w:t>
            </w:r>
          </w:p>
        </w:tc>
        <w:tc>
          <w:tcPr>
            <w:tcW w:w="4536" w:type="dxa"/>
            <w:shd w:val="clear" w:color="auto" w:fill="F5F7FA"/>
            <w:tcMar>
              <w:top w:w="70" w:type="dxa"/>
              <w:left w:w="70" w:type="dxa"/>
              <w:bottom w:w="70" w:type="dxa"/>
              <w:right w:w="70" w:type="dxa"/>
            </w:tcMar>
            <w:vAlign w:val="center"/>
          </w:tcPr>
          <w:p w14:paraId="4AC2197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UC05</w:t>
            </w:r>
            <w:r w:rsidRPr="00C55C2B">
              <w:rPr>
                <w:rFonts w:cs="Times New Roman"/>
                <w:sz w:val="26"/>
                <w:szCs w:val="26"/>
              </w:rPr>
              <w:br/>
              <w:t>Thêm một xét nghiệm chưa có; kết quả để trống.</w:t>
            </w:r>
          </w:p>
        </w:tc>
        <w:tc>
          <w:tcPr>
            <w:tcW w:w="4608" w:type="dxa"/>
            <w:shd w:val="clear" w:color="auto" w:fill="F5F7FA"/>
            <w:tcMar>
              <w:top w:w="70" w:type="dxa"/>
              <w:left w:w="70" w:type="dxa"/>
              <w:bottom w:w="70" w:type="dxa"/>
              <w:right w:w="70" w:type="dxa"/>
            </w:tcMar>
            <w:vAlign w:val="center"/>
          </w:tcPr>
          <w:p w14:paraId="13586DA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Thêm dòng với KetQua NULL.</w:t>
            </w:r>
          </w:p>
        </w:tc>
      </w:tr>
      <w:tr w:rsidR="008744A4" w:rsidRPr="00C55C2B" w14:paraId="0FCF22F3" w14:textId="77777777">
        <w:trPr>
          <w:cantSplit/>
          <w:jc w:val="center"/>
        </w:trPr>
        <w:tc>
          <w:tcPr>
            <w:tcW w:w="864" w:type="dxa"/>
            <w:shd w:val="clear" w:color="auto" w:fill="FFFFFF"/>
            <w:tcMar>
              <w:top w:w="70" w:type="dxa"/>
              <w:left w:w="70" w:type="dxa"/>
              <w:bottom w:w="70" w:type="dxa"/>
              <w:right w:w="70" w:type="dxa"/>
            </w:tcMar>
            <w:vAlign w:val="center"/>
          </w:tcPr>
          <w:p w14:paraId="455ED79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TC17</w:t>
            </w:r>
          </w:p>
        </w:tc>
        <w:tc>
          <w:tcPr>
            <w:tcW w:w="4536" w:type="dxa"/>
            <w:shd w:val="clear" w:color="auto" w:fill="FFFFFF"/>
            <w:tcMar>
              <w:top w:w="70" w:type="dxa"/>
              <w:left w:w="70" w:type="dxa"/>
              <w:bottom w:w="70" w:type="dxa"/>
              <w:right w:w="70" w:type="dxa"/>
            </w:tcMar>
            <w:vAlign w:val="center"/>
          </w:tcPr>
          <w:p w14:paraId="62811AC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UC05</w:t>
            </w:r>
            <w:r w:rsidRPr="00C55C2B">
              <w:rPr>
                <w:rFonts w:cs="Times New Roman"/>
                <w:sz w:val="26"/>
                <w:szCs w:val="26"/>
              </w:rPr>
              <w:br/>
              <w:t>Thêm lại cùng MaPK và MaXN.</w:t>
            </w:r>
          </w:p>
        </w:tc>
        <w:tc>
          <w:tcPr>
            <w:tcW w:w="4608" w:type="dxa"/>
            <w:shd w:val="clear" w:color="auto" w:fill="FFFFFF"/>
            <w:tcMar>
              <w:top w:w="70" w:type="dxa"/>
              <w:left w:w="70" w:type="dxa"/>
              <w:bottom w:w="70" w:type="dxa"/>
              <w:right w:w="70" w:type="dxa"/>
            </w:tcMar>
            <w:vAlign w:val="center"/>
          </w:tcPr>
          <w:p w14:paraId="0DEE736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không có dòng xét nghiệm lặp.</w:t>
            </w:r>
          </w:p>
        </w:tc>
      </w:tr>
      <w:tr w:rsidR="008744A4" w:rsidRPr="00C55C2B" w14:paraId="34A64978" w14:textId="77777777">
        <w:trPr>
          <w:cantSplit/>
          <w:jc w:val="center"/>
        </w:trPr>
        <w:tc>
          <w:tcPr>
            <w:tcW w:w="864" w:type="dxa"/>
            <w:shd w:val="clear" w:color="auto" w:fill="F5F7FA"/>
            <w:tcMar>
              <w:top w:w="70" w:type="dxa"/>
              <w:left w:w="70" w:type="dxa"/>
              <w:bottom w:w="70" w:type="dxa"/>
              <w:right w:w="70" w:type="dxa"/>
            </w:tcMar>
            <w:vAlign w:val="center"/>
          </w:tcPr>
          <w:p w14:paraId="187C6B8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TC18</w:t>
            </w:r>
          </w:p>
        </w:tc>
        <w:tc>
          <w:tcPr>
            <w:tcW w:w="4536" w:type="dxa"/>
            <w:shd w:val="clear" w:color="auto" w:fill="F5F7FA"/>
            <w:tcMar>
              <w:top w:w="70" w:type="dxa"/>
              <w:left w:w="70" w:type="dxa"/>
              <w:bottom w:w="70" w:type="dxa"/>
              <w:right w:w="70" w:type="dxa"/>
            </w:tcMar>
            <w:vAlign w:val="center"/>
          </w:tcPr>
          <w:p w14:paraId="78366DD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UC06</w:t>
            </w:r>
            <w:r w:rsidRPr="00C55C2B">
              <w:rPr>
                <w:rFonts w:cs="Times New Roman"/>
                <w:sz w:val="26"/>
                <w:szCs w:val="26"/>
              </w:rPr>
              <w:br/>
              <w:t>Phiếu chưa có toa; 2 thuốc khác nhau; đủ liều và số lượng.</w:t>
            </w:r>
          </w:p>
        </w:tc>
        <w:tc>
          <w:tcPr>
            <w:tcW w:w="4608" w:type="dxa"/>
            <w:shd w:val="clear" w:color="auto" w:fill="F5F7FA"/>
            <w:tcMar>
              <w:top w:w="70" w:type="dxa"/>
              <w:left w:w="70" w:type="dxa"/>
              <w:bottom w:w="70" w:type="dxa"/>
              <w:right w:w="70" w:type="dxa"/>
            </w:tcMar>
            <w:vAlign w:val="center"/>
          </w:tcPr>
          <w:p w14:paraId="5B21A43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Tạo 1 ToaThuoc và 2 ChiTietToa trong cùng transaction.</w:t>
            </w:r>
          </w:p>
        </w:tc>
      </w:tr>
      <w:tr w:rsidR="008744A4" w:rsidRPr="00C55C2B" w14:paraId="50E12382" w14:textId="77777777">
        <w:trPr>
          <w:cantSplit/>
          <w:jc w:val="center"/>
        </w:trPr>
        <w:tc>
          <w:tcPr>
            <w:tcW w:w="864" w:type="dxa"/>
            <w:shd w:val="clear" w:color="auto" w:fill="FFFFFF"/>
            <w:tcMar>
              <w:top w:w="70" w:type="dxa"/>
              <w:left w:w="70" w:type="dxa"/>
              <w:bottom w:w="70" w:type="dxa"/>
              <w:right w:w="70" w:type="dxa"/>
            </w:tcMar>
            <w:vAlign w:val="center"/>
          </w:tcPr>
          <w:p w14:paraId="6A5D58D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TC19</w:t>
            </w:r>
          </w:p>
        </w:tc>
        <w:tc>
          <w:tcPr>
            <w:tcW w:w="4536" w:type="dxa"/>
            <w:shd w:val="clear" w:color="auto" w:fill="FFFFFF"/>
            <w:tcMar>
              <w:top w:w="70" w:type="dxa"/>
              <w:left w:w="70" w:type="dxa"/>
              <w:bottom w:w="70" w:type="dxa"/>
              <w:right w:w="70" w:type="dxa"/>
            </w:tcMar>
            <w:vAlign w:val="center"/>
          </w:tcPr>
          <w:p w14:paraId="1A26C8B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UC06</w:t>
            </w:r>
            <w:r w:rsidRPr="00C55C2B">
              <w:rPr>
                <w:rFonts w:cs="Times New Roman"/>
                <w:sz w:val="26"/>
                <w:szCs w:val="26"/>
              </w:rPr>
              <w:br/>
              <w:t>Không có dòng thuốc; hoặc số lượng 0; hoặc thiếu liều.</w:t>
            </w:r>
          </w:p>
        </w:tc>
        <w:tc>
          <w:tcPr>
            <w:tcW w:w="4608" w:type="dxa"/>
            <w:shd w:val="clear" w:color="auto" w:fill="FFFFFF"/>
            <w:tcMar>
              <w:top w:w="70" w:type="dxa"/>
              <w:left w:w="70" w:type="dxa"/>
              <w:bottom w:w="70" w:type="dxa"/>
              <w:right w:w="70" w:type="dxa"/>
            </w:tcMar>
            <w:vAlign w:val="center"/>
          </w:tcPr>
          <w:p w14:paraId="5CEED15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trước khi ghi toa.</w:t>
            </w:r>
          </w:p>
        </w:tc>
      </w:tr>
      <w:tr w:rsidR="008744A4" w:rsidRPr="00C55C2B" w14:paraId="38B7AA20" w14:textId="77777777">
        <w:trPr>
          <w:cantSplit/>
          <w:jc w:val="center"/>
        </w:trPr>
        <w:tc>
          <w:tcPr>
            <w:tcW w:w="864" w:type="dxa"/>
            <w:shd w:val="clear" w:color="auto" w:fill="F5F7FA"/>
            <w:tcMar>
              <w:top w:w="70" w:type="dxa"/>
              <w:left w:w="70" w:type="dxa"/>
              <w:bottom w:w="70" w:type="dxa"/>
              <w:right w:w="70" w:type="dxa"/>
            </w:tcMar>
            <w:vAlign w:val="center"/>
          </w:tcPr>
          <w:p w14:paraId="681C219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TC20</w:t>
            </w:r>
          </w:p>
        </w:tc>
        <w:tc>
          <w:tcPr>
            <w:tcW w:w="4536" w:type="dxa"/>
            <w:shd w:val="clear" w:color="auto" w:fill="F5F7FA"/>
            <w:tcMar>
              <w:top w:w="70" w:type="dxa"/>
              <w:left w:w="70" w:type="dxa"/>
              <w:bottom w:w="70" w:type="dxa"/>
              <w:right w:w="70" w:type="dxa"/>
            </w:tcMar>
            <w:vAlign w:val="center"/>
          </w:tcPr>
          <w:p w14:paraId="1A40B4B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UC06</w:t>
            </w:r>
            <w:r w:rsidRPr="00C55C2B">
              <w:rPr>
                <w:rFonts w:cs="Times New Roman"/>
                <w:sz w:val="26"/>
                <w:szCs w:val="26"/>
              </w:rPr>
              <w:br/>
              <w:t>Lặp thuốc, ngày lập trước khám hoặc phiếu đã có toa.</w:t>
            </w:r>
          </w:p>
        </w:tc>
        <w:tc>
          <w:tcPr>
            <w:tcW w:w="4608" w:type="dxa"/>
            <w:shd w:val="clear" w:color="auto" w:fill="F5F7FA"/>
            <w:tcMar>
              <w:top w:w="70" w:type="dxa"/>
              <w:left w:w="70" w:type="dxa"/>
              <w:bottom w:w="70" w:type="dxa"/>
              <w:right w:w="70" w:type="dxa"/>
            </w:tcMar>
            <w:vAlign w:val="center"/>
          </w:tcPr>
          <w:p w14:paraId="3F6249D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điều kiện tương ứng; không tạo toa thứ hai.</w:t>
            </w:r>
          </w:p>
        </w:tc>
      </w:tr>
    </w:tbl>
    <w:p w14:paraId="7906727A" w14:textId="77777777" w:rsidR="008744A4" w:rsidRPr="00C55C2B" w:rsidRDefault="008744A4" w:rsidP="00C55C2B">
      <w:pPr>
        <w:spacing w:after="0" w:line="360" w:lineRule="auto"/>
        <w:jc w:val="both"/>
        <w:rPr>
          <w:rFonts w:cs="Times New Roman"/>
          <w:sz w:val="26"/>
          <w:szCs w:val="26"/>
        </w:rPr>
      </w:pPr>
    </w:p>
    <w:p w14:paraId="07629EE5" w14:textId="77777777" w:rsidR="008744A4" w:rsidRPr="00C55C2B" w:rsidRDefault="00000000" w:rsidP="00C55C2B">
      <w:pPr>
        <w:pStyle w:val="Heading2"/>
        <w:spacing w:before="0" w:after="0" w:line="360" w:lineRule="auto"/>
        <w:rPr>
          <w:rFonts w:cs="Times New Roman"/>
        </w:rPr>
      </w:pPr>
      <w:bookmarkStart w:id="181" w:name="Heading_1488"/>
      <w:r w:rsidRPr="00C55C2B">
        <w:rPr>
          <w:rFonts w:cs="Times New Roman"/>
        </w:rPr>
        <w:t>9.2 Ca kiểm thử TC21–TC30</w:t>
      </w:r>
      <w:bookmarkEnd w:id="18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4536"/>
        <w:gridCol w:w="4608"/>
      </w:tblGrid>
      <w:tr w:rsidR="008744A4" w:rsidRPr="00C55C2B" w14:paraId="3C2BDDB3" w14:textId="77777777">
        <w:trPr>
          <w:cantSplit/>
          <w:tblHeader/>
          <w:jc w:val="center"/>
        </w:trPr>
        <w:tc>
          <w:tcPr>
            <w:tcW w:w="864" w:type="dxa"/>
            <w:shd w:val="clear" w:color="auto" w:fill="E2E8F1"/>
            <w:tcMar>
              <w:top w:w="70" w:type="dxa"/>
              <w:left w:w="70" w:type="dxa"/>
              <w:bottom w:w="70" w:type="dxa"/>
              <w:right w:w="70" w:type="dxa"/>
            </w:tcMar>
            <w:vAlign w:val="center"/>
          </w:tcPr>
          <w:p w14:paraId="6D76724F"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Mã</w:t>
            </w:r>
          </w:p>
        </w:tc>
        <w:tc>
          <w:tcPr>
            <w:tcW w:w="4536" w:type="dxa"/>
            <w:shd w:val="clear" w:color="auto" w:fill="E2E8F1"/>
            <w:tcMar>
              <w:top w:w="70" w:type="dxa"/>
              <w:left w:w="70" w:type="dxa"/>
              <w:bottom w:w="70" w:type="dxa"/>
              <w:right w:w="70" w:type="dxa"/>
            </w:tcMar>
            <w:vAlign w:val="center"/>
          </w:tcPr>
          <w:p w14:paraId="740C2699"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Use Case / dữ liệu thử</w:t>
            </w:r>
          </w:p>
        </w:tc>
        <w:tc>
          <w:tcPr>
            <w:tcW w:w="4608" w:type="dxa"/>
            <w:shd w:val="clear" w:color="auto" w:fill="E2E8F1"/>
            <w:tcMar>
              <w:top w:w="70" w:type="dxa"/>
              <w:left w:w="70" w:type="dxa"/>
              <w:bottom w:w="70" w:type="dxa"/>
              <w:right w:w="70" w:type="dxa"/>
            </w:tcMar>
            <w:vAlign w:val="center"/>
          </w:tcPr>
          <w:p w14:paraId="1131BCFD"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Kết quả mong đợi</w:t>
            </w:r>
          </w:p>
        </w:tc>
      </w:tr>
      <w:tr w:rsidR="008744A4" w:rsidRPr="00C55C2B" w14:paraId="06F44FD5" w14:textId="77777777">
        <w:trPr>
          <w:cantSplit/>
          <w:jc w:val="center"/>
        </w:trPr>
        <w:tc>
          <w:tcPr>
            <w:tcW w:w="864" w:type="dxa"/>
            <w:shd w:val="clear" w:color="auto" w:fill="FFFFFF"/>
            <w:tcMar>
              <w:top w:w="70" w:type="dxa"/>
              <w:left w:w="70" w:type="dxa"/>
              <w:bottom w:w="70" w:type="dxa"/>
              <w:right w:w="70" w:type="dxa"/>
            </w:tcMar>
            <w:vAlign w:val="center"/>
          </w:tcPr>
          <w:p w14:paraId="79E4E0C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TC21</w:t>
            </w:r>
          </w:p>
        </w:tc>
        <w:tc>
          <w:tcPr>
            <w:tcW w:w="4536" w:type="dxa"/>
            <w:shd w:val="clear" w:color="auto" w:fill="FFFFFF"/>
            <w:tcMar>
              <w:top w:w="70" w:type="dxa"/>
              <w:left w:w="70" w:type="dxa"/>
              <w:bottom w:w="70" w:type="dxa"/>
              <w:right w:w="70" w:type="dxa"/>
            </w:tcMar>
            <w:vAlign w:val="center"/>
          </w:tcPr>
          <w:p w14:paraId="5C915BA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UC06</w:t>
            </w:r>
            <w:r w:rsidRPr="00C55C2B">
              <w:rPr>
                <w:rFonts w:cs="Times New Roman"/>
                <w:sz w:val="26"/>
                <w:szCs w:val="26"/>
              </w:rPr>
              <w:br/>
              <w:t>Cho một dòng tham chiếu mã thuốc không tồn tại khi gọi Service.</w:t>
            </w:r>
          </w:p>
        </w:tc>
        <w:tc>
          <w:tcPr>
            <w:tcW w:w="4608" w:type="dxa"/>
            <w:shd w:val="clear" w:color="auto" w:fill="FFFFFF"/>
            <w:tcMar>
              <w:top w:w="70" w:type="dxa"/>
              <w:left w:w="70" w:type="dxa"/>
              <w:bottom w:w="70" w:type="dxa"/>
              <w:right w:w="70" w:type="dxa"/>
            </w:tcMar>
            <w:vAlign w:val="center"/>
          </w:tcPr>
          <w:p w14:paraId="4F7642F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FK lỗi; rollback đầu toa và mọi chi tiết đã ghi trong transaction.</w:t>
            </w:r>
          </w:p>
        </w:tc>
      </w:tr>
      <w:tr w:rsidR="008744A4" w:rsidRPr="00C55C2B" w14:paraId="62C94E21" w14:textId="77777777">
        <w:trPr>
          <w:cantSplit/>
          <w:jc w:val="center"/>
        </w:trPr>
        <w:tc>
          <w:tcPr>
            <w:tcW w:w="864" w:type="dxa"/>
            <w:shd w:val="clear" w:color="auto" w:fill="F5F7FA"/>
            <w:tcMar>
              <w:top w:w="70" w:type="dxa"/>
              <w:left w:w="70" w:type="dxa"/>
              <w:bottom w:w="70" w:type="dxa"/>
              <w:right w:w="70" w:type="dxa"/>
            </w:tcMar>
            <w:vAlign w:val="center"/>
          </w:tcPr>
          <w:p w14:paraId="65A75E2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TC22</w:t>
            </w:r>
          </w:p>
        </w:tc>
        <w:tc>
          <w:tcPr>
            <w:tcW w:w="4536" w:type="dxa"/>
            <w:shd w:val="clear" w:color="auto" w:fill="F5F7FA"/>
            <w:tcMar>
              <w:top w:w="70" w:type="dxa"/>
              <w:left w:w="70" w:type="dxa"/>
              <w:bottom w:w="70" w:type="dxa"/>
              <w:right w:w="70" w:type="dxa"/>
            </w:tcMar>
            <w:vAlign w:val="center"/>
          </w:tcPr>
          <w:p w14:paraId="60D37B0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UC07</w:t>
            </w:r>
            <w:r w:rsidRPr="00C55C2B">
              <w:rPr>
                <w:rFonts w:cs="Times New Roman"/>
                <w:sz w:val="26"/>
                <w:szCs w:val="26"/>
              </w:rPr>
              <w:br/>
              <w:t>Chọn dòng toa và nhập phản ứng phụ mới.</w:t>
            </w:r>
          </w:p>
        </w:tc>
        <w:tc>
          <w:tcPr>
            <w:tcW w:w="4608" w:type="dxa"/>
            <w:shd w:val="clear" w:color="auto" w:fill="F5F7FA"/>
            <w:tcMar>
              <w:top w:w="70" w:type="dxa"/>
              <w:left w:w="70" w:type="dxa"/>
              <w:bottom w:w="70" w:type="dxa"/>
              <w:right w:w="70" w:type="dxa"/>
            </w:tcMar>
            <w:vAlign w:val="center"/>
          </w:tcPr>
          <w:p w14:paraId="2C2356E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Cập nhật đúng cặp MaToa, MaThuoc; thống kê/tra cứu đọc được nội dung mới.</w:t>
            </w:r>
          </w:p>
        </w:tc>
      </w:tr>
      <w:tr w:rsidR="008744A4" w:rsidRPr="00C55C2B" w14:paraId="697740D5" w14:textId="77777777">
        <w:trPr>
          <w:cantSplit/>
          <w:jc w:val="center"/>
        </w:trPr>
        <w:tc>
          <w:tcPr>
            <w:tcW w:w="864" w:type="dxa"/>
            <w:shd w:val="clear" w:color="auto" w:fill="FFFFFF"/>
            <w:tcMar>
              <w:top w:w="70" w:type="dxa"/>
              <w:left w:w="70" w:type="dxa"/>
              <w:bottom w:w="70" w:type="dxa"/>
              <w:right w:w="70" w:type="dxa"/>
            </w:tcMar>
            <w:vAlign w:val="center"/>
          </w:tcPr>
          <w:p w14:paraId="5FC7380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TC23</w:t>
            </w:r>
          </w:p>
        </w:tc>
        <w:tc>
          <w:tcPr>
            <w:tcW w:w="4536" w:type="dxa"/>
            <w:shd w:val="clear" w:color="auto" w:fill="FFFFFF"/>
            <w:tcMar>
              <w:top w:w="70" w:type="dxa"/>
              <w:left w:w="70" w:type="dxa"/>
              <w:bottom w:w="70" w:type="dxa"/>
              <w:right w:w="70" w:type="dxa"/>
            </w:tcMar>
            <w:vAlign w:val="center"/>
          </w:tcPr>
          <w:p w14:paraId="78BC6D6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UC08</w:t>
            </w:r>
            <w:r w:rsidRPr="00C55C2B">
              <w:rPr>
                <w:rFonts w:cs="Times New Roman"/>
                <w:sz w:val="26"/>
                <w:szCs w:val="26"/>
              </w:rPr>
              <w:br/>
              <w:t>Hẹn tương lai vào ngày làm việc, trong hạn, quý chưa có lượt.</w:t>
            </w:r>
          </w:p>
        </w:tc>
        <w:tc>
          <w:tcPr>
            <w:tcW w:w="4608" w:type="dxa"/>
            <w:shd w:val="clear" w:color="auto" w:fill="FFFFFF"/>
            <w:tcMar>
              <w:top w:w="70" w:type="dxa"/>
              <w:left w:w="70" w:type="dxa"/>
              <w:bottom w:w="70" w:type="dxa"/>
              <w:right w:w="70" w:type="dxa"/>
            </w:tcMar>
            <w:vAlign w:val="center"/>
          </w:tcPr>
          <w:p w14:paraId="6FBE0FF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Tạo một LichHen DAHEN.</w:t>
            </w:r>
          </w:p>
        </w:tc>
      </w:tr>
      <w:tr w:rsidR="008744A4" w:rsidRPr="00C55C2B" w14:paraId="5AC3789B" w14:textId="77777777">
        <w:trPr>
          <w:cantSplit/>
          <w:jc w:val="center"/>
        </w:trPr>
        <w:tc>
          <w:tcPr>
            <w:tcW w:w="864" w:type="dxa"/>
            <w:shd w:val="clear" w:color="auto" w:fill="F5F7FA"/>
            <w:tcMar>
              <w:top w:w="70" w:type="dxa"/>
              <w:left w:w="70" w:type="dxa"/>
              <w:bottom w:w="70" w:type="dxa"/>
              <w:right w:w="70" w:type="dxa"/>
            </w:tcMar>
            <w:vAlign w:val="center"/>
          </w:tcPr>
          <w:p w14:paraId="1EFF1DF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TC24</w:t>
            </w:r>
          </w:p>
        </w:tc>
        <w:tc>
          <w:tcPr>
            <w:tcW w:w="4536" w:type="dxa"/>
            <w:shd w:val="clear" w:color="auto" w:fill="F5F7FA"/>
            <w:tcMar>
              <w:top w:w="70" w:type="dxa"/>
              <w:left w:w="70" w:type="dxa"/>
              <w:bottom w:w="70" w:type="dxa"/>
              <w:right w:w="70" w:type="dxa"/>
            </w:tcMar>
            <w:vAlign w:val="center"/>
          </w:tcPr>
          <w:p w14:paraId="3C2C9C5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UC08</w:t>
            </w:r>
            <w:r w:rsidRPr="00C55C2B">
              <w:rPr>
                <w:rFonts w:cs="Times New Roman"/>
                <w:sz w:val="26"/>
                <w:szCs w:val="26"/>
              </w:rPr>
              <w:br/>
              <w:t>Hẹn Chủ nhật, trước hiện tại hoặc ngoài 07:00–17:00.</w:t>
            </w:r>
          </w:p>
        </w:tc>
        <w:tc>
          <w:tcPr>
            <w:tcW w:w="4608" w:type="dxa"/>
            <w:shd w:val="clear" w:color="auto" w:fill="F5F7FA"/>
            <w:tcMar>
              <w:top w:w="70" w:type="dxa"/>
              <w:left w:w="70" w:type="dxa"/>
              <w:bottom w:w="70" w:type="dxa"/>
              <w:right w:w="70" w:type="dxa"/>
            </w:tcMar>
            <w:vAlign w:val="center"/>
          </w:tcPr>
          <w:p w14:paraId="16767DC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ở Service.</w:t>
            </w:r>
          </w:p>
        </w:tc>
      </w:tr>
      <w:tr w:rsidR="008744A4" w:rsidRPr="00C55C2B" w14:paraId="6DACCBB2" w14:textId="77777777">
        <w:trPr>
          <w:cantSplit/>
          <w:jc w:val="center"/>
        </w:trPr>
        <w:tc>
          <w:tcPr>
            <w:tcW w:w="864" w:type="dxa"/>
            <w:shd w:val="clear" w:color="auto" w:fill="FFFFFF"/>
            <w:tcMar>
              <w:top w:w="70" w:type="dxa"/>
              <w:left w:w="70" w:type="dxa"/>
              <w:bottom w:w="70" w:type="dxa"/>
              <w:right w:w="70" w:type="dxa"/>
            </w:tcMar>
            <w:vAlign w:val="center"/>
          </w:tcPr>
          <w:p w14:paraId="17F6B93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TC25</w:t>
            </w:r>
          </w:p>
        </w:tc>
        <w:tc>
          <w:tcPr>
            <w:tcW w:w="4536" w:type="dxa"/>
            <w:shd w:val="clear" w:color="auto" w:fill="FFFFFF"/>
            <w:tcMar>
              <w:top w:w="70" w:type="dxa"/>
              <w:left w:w="70" w:type="dxa"/>
              <w:bottom w:w="70" w:type="dxa"/>
              <w:right w:w="70" w:type="dxa"/>
            </w:tcMar>
            <w:vAlign w:val="center"/>
          </w:tcPr>
          <w:p w14:paraId="6F2B28F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UC08</w:t>
            </w:r>
            <w:r w:rsidRPr="00C55C2B">
              <w:rPr>
                <w:rFonts w:cs="Times New Roman"/>
                <w:sz w:val="26"/>
                <w:szCs w:val="26"/>
              </w:rPr>
              <w:br/>
              <w:t>Ngày hẹn sau hạn, hoặc quý đã có DAHEN/DAKHAM hay DINHKY.</w:t>
            </w:r>
          </w:p>
        </w:tc>
        <w:tc>
          <w:tcPr>
            <w:tcW w:w="4608" w:type="dxa"/>
            <w:shd w:val="clear" w:color="auto" w:fill="FFFFFF"/>
            <w:tcMar>
              <w:top w:w="70" w:type="dxa"/>
              <w:left w:w="70" w:type="dxa"/>
              <w:bottom w:w="70" w:type="dxa"/>
              <w:right w:w="70" w:type="dxa"/>
            </w:tcMar>
            <w:vAlign w:val="center"/>
          </w:tcPr>
          <w:p w14:paraId="65CFBDA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không thêm lịch.</w:t>
            </w:r>
          </w:p>
        </w:tc>
      </w:tr>
      <w:tr w:rsidR="008744A4" w:rsidRPr="00C55C2B" w14:paraId="01213A73" w14:textId="77777777">
        <w:trPr>
          <w:cantSplit/>
          <w:jc w:val="center"/>
        </w:trPr>
        <w:tc>
          <w:tcPr>
            <w:tcW w:w="864" w:type="dxa"/>
            <w:shd w:val="clear" w:color="auto" w:fill="F5F7FA"/>
            <w:tcMar>
              <w:top w:w="70" w:type="dxa"/>
              <w:left w:w="70" w:type="dxa"/>
              <w:bottom w:w="70" w:type="dxa"/>
              <w:right w:w="70" w:type="dxa"/>
            </w:tcMar>
            <w:vAlign w:val="center"/>
          </w:tcPr>
          <w:p w14:paraId="190F65C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TC26</w:t>
            </w:r>
          </w:p>
        </w:tc>
        <w:tc>
          <w:tcPr>
            <w:tcW w:w="4536" w:type="dxa"/>
            <w:shd w:val="clear" w:color="auto" w:fill="F5F7FA"/>
            <w:tcMar>
              <w:top w:w="70" w:type="dxa"/>
              <w:left w:w="70" w:type="dxa"/>
              <w:bottom w:w="70" w:type="dxa"/>
              <w:right w:w="70" w:type="dxa"/>
            </w:tcMar>
            <w:vAlign w:val="center"/>
          </w:tcPr>
          <w:p w14:paraId="7EC11FF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UC09</w:t>
            </w:r>
            <w:r w:rsidRPr="00C55C2B">
              <w:rPr>
                <w:rFonts w:cs="Times New Roman"/>
                <w:sz w:val="26"/>
                <w:szCs w:val="26"/>
              </w:rPr>
              <w:br/>
              <w:t>Hủy DAHEN rồi thử hủy DAKHAM.</w:t>
            </w:r>
          </w:p>
        </w:tc>
        <w:tc>
          <w:tcPr>
            <w:tcW w:w="4608" w:type="dxa"/>
            <w:shd w:val="clear" w:color="auto" w:fill="F5F7FA"/>
            <w:tcMar>
              <w:top w:w="70" w:type="dxa"/>
              <w:left w:w="70" w:type="dxa"/>
              <w:bottom w:w="70" w:type="dxa"/>
              <w:right w:w="70" w:type="dxa"/>
            </w:tcMar>
            <w:vAlign w:val="center"/>
          </w:tcPr>
          <w:p w14:paraId="51F362C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DAHEN chuyển HUY; DAKHAM bị từ chối.</w:t>
            </w:r>
          </w:p>
        </w:tc>
      </w:tr>
      <w:tr w:rsidR="008744A4" w:rsidRPr="00C55C2B" w14:paraId="6CB08CD8" w14:textId="77777777">
        <w:trPr>
          <w:cantSplit/>
          <w:jc w:val="center"/>
        </w:trPr>
        <w:tc>
          <w:tcPr>
            <w:tcW w:w="864" w:type="dxa"/>
            <w:shd w:val="clear" w:color="auto" w:fill="FFFFFF"/>
            <w:tcMar>
              <w:top w:w="70" w:type="dxa"/>
              <w:left w:w="70" w:type="dxa"/>
              <w:bottom w:w="70" w:type="dxa"/>
              <w:right w:w="70" w:type="dxa"/>
            </w:tcMar>
            <w:vAlign w:val="center"/>
          </w:tcPr>
          <w:p w14:paraId="72CBEC3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TC27</w:t>
            </w:r>
          </w:p>
        </w:tc>
        <w:tc>
          <w:tcPr>
            <w:tcW w:w="4536" w:type="dxa"/>
            <w:shd w:val="clear" w:color="auto" w:fill="FFFFFF"/>
            <w:tcMar>
              <w:top w:w="70" w:type="dxa"/>
              <w:left w:w="70" w:type="dxa"/>
              <w:bottom w:w="70" w:type="dxa"/>
              <w:right w:w="70" w:type="dxa"/>
            </w:tcMar>
            <w:vAlign w:val="center"/>
          </w:tcPr>
          <w:p w14:paraId="143130A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UC10</w:t>
            </w:r>
            <w:r w:rsidRPr="00C55C2B">
              <w:rPr>
                <w:rFonts w:cs="Times New Roman"/>
                <w:sz w:val="26"/>
                <w:szCs w:val="26"/>
              </w:rPr>
              <w:br/>
              <w:t>Định kỳ hợp lệ, viện phí 0, có DAHEN cùng quý.</w:t>
            </w:r>
          </w:p>
        </w:tc>
        <w:tc>
          <w:tcPr>
            <w:tcW w:w="4608" w:type="dxa"/>
            <w:shd w:val="clear" w:color="auto" w:fill="FFFFFF"/>
            <w:tcMar>
              <w:top w:w="70" w:type="dxa"/>
              <w:left w:w="70" w:type="dxa"/>
              <w:bottom w:w="70" w:type="dxa"/>
              <w:right w:w="70" w:type="dxa"/>
            </w:tcMar>
            <w:vAlign w:val="center"/>
          </w:tcPr>
          <w:p w14:paraId="3E23563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Tạo phiếu và MIENPHI liên kết; DaThanhToan true; lịch đầu tiên đổi DAKHAM cùng transaction.</w:t>
            </w:r>
          </w:p>
        </w:tc>
      </w:tr>
      <w:tr w:rsidR="008744A4" w:rsidRPr="00C55C2B" w14:paraId="228B73BD" w14:textId="77777777">
        <w:trPr>
          <w:cantSplit/>
          <w:jc w:val="center"/>
        </w:trPr>
        <w:tc>
          <w:tcPr>
            <w:tcW w:w="864" w:type="dxa"/>
            <w:shd w:val="clear" w:color="auto" w:fill="F5F7FA"/>
            <w:tcMar>
              <w:top w:w="70" w:type="dxa"/>
              <w:left w:w="70" w:type="dxa"/>
              <w:bottom w:w="70" w:type="dxa"/>
              <w:right w:w="70" w:type="dxa"/>
            </w:tcMar>
            <w:vAlign w:val="center"/>
          </w:tcPr>
          <w:p w14:paraId="4C18322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TC28</w:t>
            </w:r>
          </w:p>
        </w:tc>
        <w:tc>
          <w:tcPr>
            <w:tcW w:w="4536" w:type="dxa"/>
            <w:shd w:val="clear" w:color="auto" w:fill="F5F7FA"/>
            <w:tcMar>
              <w:top w:w="70" w:type="dxa"/>
              <w:left w:w="70" w:type="dxa"/>
              <w:bottom w:w="70" w:type="dxa"/>
              <w:right w:w="70" w:type="dxa"/>
            </w:tcMar>
            <w:vAlign w:val="center"/>
          </w:tcPr>
          <w:p w14:paraId="5747F8F9"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UC10</w:t>
            </w:r>
            <w:r w:rsidRPr="00C55C2B">
              <w:rPr>
                <w:rFonts w:cs="Times New Roman"/>
                <w:sz w:val="26"/>
                <w:szCs w:val="26"/>
              </w:rPr>
              <w:br/>
              <w:t>Hồ sơ hết hạn tại ngày khám hoặc đã có DINHKY cùng quý.</w:t>
            </w:r>
          </w:p>
        </w:tc>
        <w:tc>
          <w:tcPr>
            <w:tcW w:w="4608" w:type="dxa"/>
            <w:shd w:val="clear" w:color="auto" w:fill="F5F7FA"/>
            <w:tcMar>
              <w:top w:w="70" w:type="dxa"/>
              <w:left w:w="70" w:type="dxa"/>
              <w:bottom w:w="70" w:type="dxa"/>
              <w:right w:w="70" w:type="dxa"/>
            </w:tcMar>
            <w:vAlign w:val="center"/>
          </w:tcPr>
          <w:p w14:paraId="7F27524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Không ghi thêm phiếu định kỳ.</w:t>
            </w:r>
          </w:p>
        </w:tc>
      </w:tr>
      <w:tr w:rsidR="008744A4" w:rsidRPr="00C55C2B" w14:paraId="056E20B8" w14:textId="77777777">
        <w:trPr>
          <w:cantSplit/>
          <w:jc w:val="center"/>
        </w:trPr>
        <w:tc>
          <w:tcPr>
            <w:tcW w:w="864" w:type="dxa"/>
            <w:shd w:val="clear" w:color="auto" w:fill="FFFFFF"/>
            <w:tcMar>
              <w:top w:w="70" w:type="dxa"/>
              <w:left w:w="70" w:type="dxa"/>
              <w:bottom w:w="70" w:type="dxa"/>
              <w:right w:w="70" w:type="dxa"/>
            </w:tcMar>
            <w:vAlign w:val="center"/>
          </w:tcPr>
          <w:p w14:paraId="5AE3D155"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TC29</w:t>
            </w:r>
          </w:p>
        </w:tc>
        <w:tc>
          <w:tcPr>
            <w:tcW w:w="4536" w:type="dxa"/>
            <w:shd w:val="clear" w:color="auto" w:fill="FFFFFF"/>
            <w:tcMar>
              <w:top w:w="70" w:type="dxa"/>
              <w:left w:w="70" w:type="dxa"/>
              <w:bottom w:w="70" w:type="dxa"/>
              <w:right w:w="70" w:type="dxa"/>
            </w:tcMar>
            <w:vAlign w:val="center"/>
          </w:tcPr>
          <w:p w14:paraId="70E2822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UC11</w:t>
            </w:r>
            <w:r w:rsidRPr="00C55C2B">
              <w:rPr>
                <w:rFonts w:cs="Times New Roman"/>
                <w:sz w:val="26"/>
                <w:szCs w:val="26"/>
              </w:rPr>
              <w:br/>
              <w:t>Thêm khoa hợp lệ; thử tên khoa trùng và đơn giá xét nghiệm âm.</w:t>
            </w:r>
          </w:p>
        </w:tc>
        <w:tc>
          <w:tcPr>
            <w:tcW w:w="4608" w:type="dxa"/>
            <w:shd w:val="clear" w:color="auto" w:fill="FFFFFF"/>
            <w:tcMar>
              <w:top w:w="70" w:type="dxa"/>
              <w:left w:w="70" w:type="dxa"/>
              <w:bottom w:w="70" w:type="dxa"/>
              <w:right w:w="70" w:type="dxa"/>
            </w:tcMar>
            <w:vAlign w:val="center"/>
          </w:tcPr>
          <w:p w14:paraId="3CA79E3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Khoa hợp lệ được thêm; hai trường hợp lỗi bị từ chối.</w:t>
            </w:r>
          </w:p>
        </w:tc>
      </w:tr>
      <w:tr w:rsidR="008744A4" w:rsidRPr="00C55C2B" w14:paraId="397F5936" w14:textId="77777777">
        <w:trPr>
          <w:cantSplit/>
          <w:jc w:val="center"/>
        </w:trPr>
        <w:tc>
          <w:tcPr>
            <w:tcW w:w="864" w:type="dxa"/>
            <w:shd w:val="clear" w:color="auto" w:fill="F5F7FA"/>
            <w:tcMar>
              <w:top w:w="70" w:type="dxa"/>
              <w:left w:w="70" w:type="dxa"/>
              <w:bottom w:w="70" w:type="dxa"/>
              <w:right w:w="70" w:type="dxa"/>
            </w:tcMar>
            <w:vAlign w:val="center"/>
          </w:tcPr>
          <w:p w14:paraId="6CE9D9C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TC30</w:t>
            </w:r>
          </w:p>
        </w:tc>
        <w:tc>
          <w:tcPr>
            <w:tcW w:w="4536" w:type="dxa"/>
            <w:shd w:val="clear" w:color="auto" w:fill="F5F7FA"/>
            <w:tcMar>
              <w:top w:w="70" w:type="dxa"/>
              <w:left w:w="70" w:type="dxa"/>
              <w:bottom w:w="70" w:type="dxa"/>
              <w:right w:w="70" w:type="dxa"/>
            </w:tcMar>
            <w:vAlign w:val="center"/>
          </w:tcPr>
          <w:p w14:paraId="62559F0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UC12</w:t>
            </w:r>
            <w:r w:rsidRPr="00C55C2B">
              <w:rPr>
                <w:rFonts w:cs="Times New Roman"/>
                <w:sz w:val="26"/>
                <w:szCs w:val="26"/>
              </w:rPr>
              <w:br/>
              <w:t>Khoảng ngày hợp lệ; xem hạn và phản ứng phụ.</w:t>
            </w:r>
          </w:p>
        </w:tc>
        <w:tc>
          <w:tcPr>
            <w:tcW w:w="4608" w:type="dxa"/>
            <w:shd w:val="clear" w:color="auto" w:fill="F5F7FA"/>
            <w:tcMar>
              <w:top w:w="70" w:type="dxa"/>
              <w:left w:w="70" w:type="dxa"/>
              <w:bottom w:w="70" w:type="dxa"/>
              <w:right w:w="70" w:type="dxa"/>
            </w:tcMar>
            <w:vAlign w:val="center"/>
          </w:tcPr>
          <w:p w14:paraId="09C3D99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Đếm đúng phiếu trong khoảng; tổng viện phí đúng; danh sách hạn gồm cả hồ sơ hết hạn.</w:t>
            </w:r>
          </w:p>
        </w:tc>
      </w:tr>
    </w:tbl>
    <w:p w14:paraId="658E40E9" w14:textId="77777777" w:rsidR="008744A4" w:rsidRPr="00C55C2B" w:rsidRDefault="008744A4" w:rsidP="00C55C2B">
      <w:pPr>
        <w:spacing w:after="0" w:line="360" w:lineRule="auto"/>
        <w:jc w:val="both"/>
        <w:rPr>
          <w:rFonts w:cs="Times New Roman"/>
          <w:sz w:val="26"/>
          <w:szCs w:val="26"/>
        </w:rPr>
      </w:pPr>
    </w:p>
    <w:p w14:paraId="1D5D11C0" w14:textId="77777777" w:rsidR="008744A4" w:rsidRPr="00C55C2B" w:rsidRDefault="00000000" w:rsidP="00C55C2B">
      <w:pPr>
        <w:pStyle w:val="Heading2"/>
        <w:spacing w:before="0" w:after="0" w:line="360" w:lineRule="auto"/>
        <w:rPr>
          <w:rFonts w:cs="Times New Roman"/>
        </w:rPr>
      </w:pPr>
      <w:bookmarkStart w:id="182" w:name="Heading_1490"/>
      <w:r w:rsidRPr="00C55C2B">
        <w:rPr>
          <w:rFonts w:cs="Times New Roman"/>
        </w:rPr>
        <w:t>9.2 Ca kiểm thử TC31–TC40</w:t>
      </w:r>
      <w:bookmarkEnd w:id="18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4536"/>
        <w:gridCol w:w="4608"/>
      </w:tblGrid>
      <w:tr w:rsidR="008744A4" w:rsidRPr="00C55C2B" w14:paraId="08C7C440" w14:textId="77777777">
        <w:trPr>
          <w:cantSplit/>
          <w:tblHeader/>
          <w:jc w:val="center"/>
        </w:trPr>
        <w:tc>
          <w:tcPr>
            <w:tcW w:w="864" w:type="dxa"/>
            <w:shd w:val="clear" w:color="auto" w:fill="E2E8F1"/>
            <w:tcMar>
              <w:top w:w="70" w:type="dxa"/>
              <w:left w:w="70" w:type="dxa"/>
              <w:bottom w:w="70" w:type="dxa"/>
              <w:right w:w="70" w:type="dxa"/>
            </w:tcMar>
            <w:vAlign w:val="center"/>
          </w:tcPr>
          <w:p w14:paraId="167EA3D5"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Mã</w:t>
            </w:r>
          </w:p>
        </w:tc>
        <w:tc>
          <w:tcPr>
            <w:tcW w:w="4536" w:type="dxa"/>
            <w:shd w:val="clear" w:color="auto" w:fill="E2E8F1"/>
            <w:tcMar>
              <w:top w:w="70" w:type="dxa"/>
              <w:left w:w="70" w:type="dxa"/>
              <w:bottom w:w="70" w:type="dxa"/>
              <w:right w:w="70" w:type="dxa"/>
            </w:tcMar>
            <w:vAlign w:val="center"/>
          </w:tcPr>
          <w:p w14:paraId="135FD4E2"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Use Case / dữ liệu thử</w:t>
            </w:r>
          </w:p>
        </w:tc>
        <w:tc>
          <w:tcPr>
            <w:tcW w:w="4608" w:type="dxa"/>
            <w:shd w:val="clear" w:color="auto" w:fill="E2E8F1"/>
            <w:tcMar>
              <w:top w:w="70" w:type="dxa"/>
              <w:left w:w="70" w:type="dxa"/>
              <w:bottom w:w="70" w:type="dxa"/>
              <w:right w:w="70" w:type="dxa"/>
            </w:tcMar>
            <w:vAlign w:val="center"/>
          </w:tcPr>
          <w:p w14:paraId="5E76A5E9"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Kết quả mong đợi</w:t>
            </w:r>
          </w:p>
        </w:tc>
      </w:tr>
      <w:tr w:rsidR="008744A4" w:rsidRPr="00C55C2B" w14:paraId="4CAFD85E" w14:textId="77777777">
        <w:trPr>
          <w:cantSplit/>
          <w:jc w:val="center"/>
        </w:trPr>
        <w:tc>
          <w:tcPr>
            <w:tcW w:w="864" w:type="dxa"/>
            <w:shd w:val="clear" w:color="auto" w:fill="FFFFFF"/>
            <w:tcMar>
              <w:top w:w="70" w:type="dxa"/>
              <w:left w:w="70" w:type="dxa"/>
              <w:bottom w:w="70" w:type="dxa"/>
              <w:right w:w="70" w:type="dxa"/>
            </w:tcMar>
            <w:vAlign w:val="center"/>
          </w:tcPr>
          <w:p w14:paraId="72C06E3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TC31</w:t>
            </w:r>
          </w:p>
        </w:tc>
        <w:tc>
          <w:tcPr>
            <w:tcW w:w="4536" w:type="dxa"/>
            <w:shd w:val="clear" w:color="auto" w:fill="FFFFFF"/>
            <w:tcMar>
              <w:top w:w="70" w:type="dxa"/>
              <w:left w:w="70" w:type="dxa"/>
              <w:bottom w:w="70" w:type="dxa"/>
              <w:right w:w="70" w:type="dxa"/>
            </w:tcMar>
            <w:vAlign w:val="center"/>
          </w:tcPr>
          <w:p w14:paraId="5B5213B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UC12</w:t>
            </w:r>
            <w:r w:rsidRPr="00C55C2B">
              <w:rPr>
                <w:rFonts w:cs="Times New Roman"/>
                <w:sz w:val="26"/>
                <w:szCs w:val="26"/>
              </w:rPr>
              <w:br/>
              <w:t>Từ ngày sau đến ngày.</w:t>
            </w:r>
          </w:p>
        </w:tc>
        <w:tc>
          <w:tcPr>
            <w:tcW w:w="4608" w:type="dxa"/>
            <w:shd w:val="clear" w:color="auto" w:fill="FFFFFF"/>
            <w:tcMar>
              <w:top w:w="70" w:type="dxa"/>
              <w:left w:w="70" w:type="dxa"/>
              <w:bottom w:w="70" w:type="dxa"/>
              <w:right w:w="70" w:type="dxa"/>
            </w:tcMar>
            <w:vAlign w:val="center"/>
          </w:tcPr>
          <w:p w14:paraId="76CA5F1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Form báo lỗi; không gọi thống kê theo bác sĩ.</w:t>
            </w:r>
          </w:p>
        </w:tc>
      </w:tr>
      <w:tr w:rsidR="008744A4" w:rsidRPr="00C55C2B" w14:paraId="67C283CC" w14:textId="77777777">
        <w:trPr>
          <w:cantSplit/>
          <w:jc w:val="center"/>
        </w:trPr>
        <w:tc>
          <w:tcPr>
            <w:tcW w:w="864" w:type="dxa"/>
            <w:shd w:val="clear" w:color="auto" w:fill="F5F7FA"/>
            <w:tcMar>
              <w:top w:w="70" w:type="dxa"/>
              <w:left w:w="70" w:type="dxa"/>
              <w:bottom w:w="70" w:type="dxa"/>
              <w:right w:w="70" w:type="dxa"/>
            </w:tcMar>
            <w:vAlign w:val="center"/>
          </w:tcPr>
          <w:p w14:paraId="110C594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TC32</w:t>
            </w:r>
          </w:p>
        </w:tc>
        <w:tc>
          <w:tcPr>
            <w:tcW w:w="4536" w:type="dxa"/>
            <w:shd w:val="clear" w:color="auto" w:fill="F5F7FA"/>
            <w:tcMar>
              <w:top w:w="70" w:type="dxa"/>
              <w:left w:w="70" w:type="dxa"/>
              <w:bottom w:w="70" w:type="dxa"/>
              <w:right w:w="70" w:type="dxa"/>
            </w:tcMar>
            <w:vAlign w:val="center"/>
          </w:tcPr>
          <w:p w14:paraId="21CABFE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Khởi động</w:t>
            </w:r>
            <w:r w:rsidRPr="00C55C2B">
              <w:rPr>
                <w:rFonts w:cs="Times New Roman"/>
                <w:sz w:val="26"/>
                <w:szCs w:val="26"/>
              </w:rPr>
              <w:br/>
              <w:t>Database gốc hợp lệ đã có dữ liệu, chưa có phần thanh toán.</w:t>
            </w:r>
          </w:p>
        </w:tc>
        <w:tc>
          <w:tcPr>
            <w:tcW w:w="4608" w:type="dxa"/>
            <w:shd w:val="clear" w:color="auto" w:fill="F5F7FA"/>
            <w:tcMar>
              <w:top w:w="70" w:type="dxa"/>
              <w:left w:w="70" w:type="dxa"/>
              <w:bottom w:w="70" w:type="dxa"/>
              <w:right w:w="70" w:type="dxa"/>
            </w:tcMar>
            <w:vAlign w:val="center"/>
          </w:tcPr>
          <w:p w14:paraId="7A31E8F2"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Thêm ThanhToan/MaTT/FK/index; chuyển phiếu đã thanh toán sang GHINHANCU, giữ dữ liệu gốc.</w:t>
            </w:r>
          </w:p>
        </w:tc>
      </w:tr>
      <w:tr w:rsidR="008744A4" w:rsidRPr="00C55C2B" w14:paraId="1F8B633C" w14:textId="77777777">
        <w:trPr>
          <w:cantSplit/>
          <w:jc w:val="center"/>
        </w:trPr>
        <w:tc>
          <w:tcPr>
            <w:tcW w:w="864" w:type="dxa"/>
            <w:shd w:val="clear" w:color="auto" w:fill="FFFFFF"/>
            <w:tcMar>
              <w:top w:w="70" w:type="dxa"/>
              <w:left w:w="70" w:type="dxa"/>
              <w:bottom w:w="70" w:type="dxa"/>
              <w:right w:w="70" w:type="dxa"/>
            </w:tcMar>
            <w:vAlign w:val="center"/>
          </w:tcPr>
          <w:p w14:paraId="2C471AE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TC33</w:t>
            </w:r>
          </w:p>
        </w:tc>
        <w:tc>
          <w:tcPr>
            <w:tcW w:w="4536" w:type="dxa"/>
            <w:shd w:val="clear" w:color="auto" w:fill="FFFFFF"/>
            <w:tcMar>
              <w:top w:w="70" w:type="dxa"/>
              <w:left w:w="70" w:type="dxa"/>
              <w:bottom w:w="70" w:type="dxa"/>
              <w:right w:w="70" w:type="dxa"/>
            </w:tcMar>
            <w:vAlign w:val="center"/>
          </w:tcPr>
          <w:p w14:paraId="3EE0CC9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UC13</w:t>
            </w:r>
            <w:r w:rsidRPr="00C55C2B">
              <w:rPr>
                <w:rFonts w:cs="Times New Roman"/>
                <w:sz w:val="26"/>
                <w:szCs w:val="26"/>
              </w:rPr>
              <w:br/>
              <w:t>Hồ sơ có thật; số mới; tiền &gt; 0; người thu hợp lệ; TIENMAT hoặc CHUYENKHOAN.</w:t>
            </w:r>
          </w:p>
        </w:tc>
        <w:tc>
          <w:tcPr>
            <w:tcW w:w="4608" w:type="dxa"/>
            <w:shd w:val="clear" w:color="auto" w:fill="FFFFFF"/>
            <w:tcMar>
              <w:top w:w="70" w:type="dxa"/>
              <w:left w:w="70" w:type="dxa"/>
              <w:bottom w:w="70" w:type="dxa"/>
              <w:right w:w="70" w:type="dxa"/>
            </w:tcMar>
            <w:vAlign w:val="center"/>
          </w:tcPr>
          <w:p w14:paraId="5114A1A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Tạo một ThanhToan với ngày hệ thống; chưa có phiếu; hiện trong lịch sử và danh sách chưa dùng.</w:t>
            </w:r>
          </w:p>
        </w:tc>
      </w:tr>
      <w:tr w:rsidR="008744A4" w:rsidRPr="00C55C2B" w14:paraId="1DC48FBC" w14:textId="77777777">
        <w:trPr>
          <w:cantSplit/>
          <w:jc w:val="center"/>
        </w:trPr>
        <w:tc>
          <w:tcPr>
            <w:tcW w:w="864" w:type="dxa"/>
            <w:shd w:val="clear" w:color="auto" w:fill="F5F7FA"/>
            <w:tcMar>
              <w:top w:w="70" w:type="dxa"/>
              <w:left w:w="70" w:type="dxa"/>
              <w:bottom w:w="70" w:type="dxa"/>
              <w:right w:w="70" w:type="dxa"/>
            </w:tcMar>
            <w:vAlign w:val="center"/>
          </w:tcPr>
          <w:p w14:paraId="416AB22A"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TC34</w:t>
            </w:r>
          </w:p>
        </w:tc>
        <w:tc>
          <w:tcPr>
            <w:tcW w:w="4536" w:type="dxa"/>
            <w:shd w:val="clear" w:color="auto" w:fill="F5F7FA"/>
            <w:tcMar>
              <w:top w:w="70" w:type="dxa"/>
              <w:left w:w="70" w:type="dxa"/>
              <w:bottom w:w="70" w:type="dxa"/>
              <w:right w:w="70" w:type="dxa"/>
            </w:tcMar>
            <w:vAlign w:val="center"/>
          </w:tcPr>
          <w:p w14:paraId="3541C60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UC13</w:t>
            </w:r>
            <w:r w:rsidRPr="00C55C2B">
              <w:rPr>
                <w:rFonts w:cs="Times New Roman"/>
                <w:sz w:val="26"/>
                <w:szCs w:val="26"/>
              </w:rPr>
              <w:br/>
              <w:t>Tiền 0 + KHONGTHU; sau đó thử 0 + TIENMAT và tiền dương + KHONGTHU.</w:t>
            </w:r>
          </w:p>
        </w:tc>
        <w:tc>
          <w:tcPr>
            <w:tcW w:w="4608" w:type="dxa"/>
            <w:shd w:val="clear" w:color="auto" w:fill="F5F7FA"/>
            <w:tcMar>
              <w:top w:w="70" w:type="dxa"/>
              <w:left w:w="70" w:type="dxa"/>
              <w:bottom w:w="70" w:type="dxa"/>
              <w:right w:w="70" w:type="dxa"/>
            </w:tcMar>
            <w:vAlign w:val="center"/>
          </w:tcPr>
          <w:p w14:paraId="3756F36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Ca đầu được lưu; hai ca hình thức sai bị từ chối.</w:t>
            </w:r>
          </w:p>
        </w:tc>
      </w:tr>
      <w:tr w:rsidR="008744A4" w:rsidRPr="00C55C2B" w14:paraId="2EB2BF00" w14:textId="77777777">
        <w:trPr>
          <w:cantSplit/>
          <w:jc w:val="center"/>
        </w:trPr>
        <w:tc>
          <w:tcPr>
            <w:tcW w:w="864" w:type="dxa"/>
            <w:shd w:val="clear" w:color="auto" w:fill="FFFFFF"/>
            <w:tcMar>
              <w:top w:w="70" w:type="dxa"/>
              <w:left w:w="70" w:type="dxa"/>
              <w:bottom w:w="70" w:type="dxa"/>
              <w:right w:w="70" w:type="dxa"/>
            </w:tcMar>
            <w:vAlign w:val="center"/>
          </w:tcPr>
          <w:p w14:paraId="18CAE68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TC35</w:t>
            </w:r>
          </w:p>
        </w:tc>
        <w:tc>
          <w:tcPr>
            <w:tcW w:w="4536" w:type="dxa"/>
            <w:shd w:val="clear" w:color="auto" w:fill="FFFFFF"/>
            <w:tcMar>
              <w:top w:w="70" w:type="dxa"/>
              <w:left w:w="70" w:type="dxa"/>
              <w:bottom w:w="70" w:type="dxa"/>
              <w:right w:w="70" w:type="dxa"/>
            </w:tcMar>
            <w:vAlign w:val="center"/>
          </w:tcPr>
          <w:p w14:paraId="3AFBA57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UC13</w:t>
            </w:r>
            <w:r w:rsidRPr="00C55C2B">
              <w:rPr>
                <w:rFonts w:cs="Times New Roman"/>
                <w:sz w:val="26"/>
                <w:szCs w:val="26"/>
              </w:rPr>
              <w:br/>
              <w:t>Bỏ trống người thu; tiền âm hoặc có phần lẻ; số quá dài/sai ký tự; tiền tố CU-/MP-.</w:t>
            </w:r>
          </w:p>
        </w:tc>
        <w:tc>
          <w:tcPr>
            <w:tcW w:w="4608" w:type="dxa"/>
            <w:shd w:val="clear" w:color="auto" w:fill="FFFFFF"/>
            <w:tcMar>
              <w:top w:w="70" w:type="dxa"/>
              <w:left w:w="70" w:type="dxa"/>
              <w:bottom w:w="70" w:type="dxa"/>
              <w:right w:w="70" w:type="dxa"/>
            </w:tcMar>
            <w:vAlign w:val="center"/>
          </w:tcPr>
          <w:p w14:paraId="63076B7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trước ghi; không tạo biên nhận.</w:t>
            </w:r>
          </w:p>
        </w:tc>
      </w:tr>
      <w:tr w:rsidR="008744A4" w:rsidRPr="00C55C2B" w14:paraId="7AC8E56B" w14:textId="77777777">
        <w:trPr>
          <w:cantSplit/>
          <w:jc w:val="center"/>
        </w:trPr>
        <w:tc>
          <w:tcPr>
            <w:tcW w:w="864" w:type="dxa"/>
            <w:shd w:val="clear" w:color="auto" w:fill="F5F7FA"/>
            <w:tcMar>
              <w:top w:w="70" w:type="dxa"/>
              <w:left w:w="70" w:type="dxa"/>
              <w:bottom w:w="70" w:type="dxa"/>
              <w:right w:w="70" w:type="dxa"/>
            </w:tcMar>
            <w:vAlign w:val="center"/>
          </w:tcPr>
          <w:p w14:paraId="1A5625C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TC36</w:t>
            </w:r>
          </w:p>
        </w:tc>
        <w:tc>
          <w:tcPr>
            <w:tcW w:w="4536" w:type="dxa"/>
            <w:shd w:val="clear" w:color="auto" w:fill="F5F7FA"/>
            <w:tcMar>
              <w:top w:w="70" w:type="dxa"/>
              <w:left w:w="70" w:type="dxa"/>
              <w:bottom w:w="70" w:type="dxa"/>
              <w:right w:w="70" w:type="dxa"/>
            </w:tcMar>
            <w:vAlign w:val="center"/>
          </w:tcPr>
          <w:p w14:paraId="75F37D9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UC13</w:t>
            </w:r>
            <w:r w:rsidRPr="00C55C2B">
              <w:rPr>
                <w:rFonts w:cs="Times New Roman"/>
                <w:sz w:val="26"/>
                <w:szCs w:val="26"/>
              </w:rPr>
              <w:br/>
              <w:t>Ghi lại số biên nhận đã tồn tại.</w:t>
            </w:r>
          </w:p>
        </w:tc>
        <w:tc>
          <w:tcPr>
            <w:tcW w:w="4608" w:type="dxa"/>
            <w:shd w:val="clear" w:color="auto" w:fill="F5F7FA"/>
            <w:tcMar>
              <w:top w:w="70" w:type="dxa"/>
              <w:left w:w="70" w:type="dxa"/>
              <w:bottom w:w="70" w:type="dxa"/>
              <w:right w:w="70" w:type="dxa"/>
            </w:tcMar>
            <w:vAlign w:val="center"/>
          </w:tcPr>
          <w:p w14:paraId="1926A65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UNIQUE chặn trùng; trả lỗi và không tăng số dòng hợp lệ.</w:t>
            </w:r>
          </w:p>
        </w:tc>
      </w:tr>
      <w:tr w:rsidR="008744A4" w:rsidRPr="00C55C2B" w14:paraId="320E4F19" w14:textId="77777777">
        <w:trPr>
          <w:cantSplit/>
          <w:jc w:val="center"/>
        </w:trPr>
        <w:tc>
          <w:tcPr>
            <w:tcW w:w="864" w:type="dxa"/>
            <w:shd w:val="clear" w:color="auto" w:fill="FFFFFF"/>
            <w:tcMar>
              <w:top w:w="70" w:type="dxa"/>
              <w:left w:w="70" w:type="dxa"/>
              <w:bottom w:w="70" w:type="dxa"/>
              <w:right w:w="70" w:type="dxa"/>
            </w:tcMar>
            <w:vAlign w:val="center"/>
          </w:tcPr>
          <w:p w14:paraId="08163D7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TC37</w:t>
            </w:r>
          </w:p>
        </w:tc>
        <w:tc>
          <w:tcPr>
            <w:tcW w:w="4536" w:type="dxa"/>
            <w:shd w:val="clear" w:color="auto" w:fill="FFFFFF"/>
            <w:tcMar>
              <w:top w:w="70" w:type="dxa"/>
              <w:left w:w="70" w:type="dxa"/>
              <w:bottom w:w="70" w:type="dxa"/>
              <w:right w:w="70" w:type="dxa"/>
            </w:tcMar>
            <w:vAlign w:val="center"/>
          </w:tcPr>
          <w:p w14:paraId="584016C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UC13</w:t>
            </w:r>
            <w:r w:rsidRPr="00C55C2B">
              <w:rPr>
                <w:rFonts w:cs="Times New Roman"/>
                <w:sz w:val="26"/>
                <w:szCs w:val="26"/>
              </w:rPr>
              <w:br/>
              <w:t>Hộp thoại xác nhận chọn No.</w:t>
            </w:r>
          </w:p>
        </w:tc>
        <w:tc>
          <w:tcPr>
            <w:tcW w:w="4608" w:type="dxa"/>
            <w:shd w:val="clear" w:color="auto" w:fill="FFFFFF"/>
            <w:tcMar>
              <w:top w:w="70" w:type="dxa"/>
              <w:left w:w="70" w:type="dxa"/>
              <w:bottom w:w="70" w:type="dxa"/>
              <w:right w:w="70" w:type="dxa"/>
            </w:tcMar>
            <w:vAlign w:val="center"/>
          </w:tcPr>
          <w:p w14:paraId="2DB5C9E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Không gọi Thu, không thêm dữ liệu.</w:t>
            </w:r>
          </w:p>
        </w:tc>
      </w:tr>
      <w:tr w:rsidR="008744A4" w:rsidRPr="00C55C2B" w14:paraId="25F03382" w14:textId="77777777">
        <w:trPr>
          <w:cantSplit/>
          <w:jc w:val="center"/>
        </w:trPr>
        <w:tc>
          <w:tcPr>
            <w:tcW w:w="864" w:type="dxa"/>
            <w:shd w:val="clear" w:color="auto" w:fill="F5F7FA"/>
            <w:tcMar>
              <w:top w:w="70" w:type="dxa"/>
              <w:left w:w="70" w:type="dxa"/>
              <w:bottom w:w="70" w:type="dxa"/>
              <w:right w:w="70" w:type="dxa"/>
            </w:tcMar>
            <w:vAlign w:val="center"/>
          </w:tcPr>
          <w:p w14:paraId="69FD38D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TC38</w:t>
            </w:r>
          </w:p>
        </w:tc>
        <w:tc>
          <w:tcPr>
            <w:tcW w:w="4536" w:type="dxa"/>
            <w:shd w:val="clear" w:color="auto" w:fill="F5F7FA"/>
            <w:tcMar>
              <w:top w:w="70" w:type="dxa"/>
              <w:left w:w="70" w:type="dxa"/>
              <w:bottom w:w="70" w:type="dxa"/>
              <w:right w:w="70" w:type="dxa"/>
            </w:tcMar>
            <w:vAlign w:val="center"/>
          </w:tcPr>
          <w:p w14:paraId="32796F6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UC04</w:t>
            </w:r>
            <w:r w:rsidRPr="00C55C2B">
              <w:rPr>
                <w:rFonts w:cs="Times New Roman"/>
                <w:sz w:val="26"/>
                <w:szCs w:val="26"/>
              </w:rPr>
              <w:br/>
              <w:t>Gửi MaTT của hồ sơ khác hoặc tiền khác viện phí qua Service.</w:t>
            </w:r>
          </w:p>
        </w:tc>
        <w:tc>
          <w:tcPr>
            <w:tcW w:w="4608" w:type="dxa"/>
            <w:shd w:val="clear" w:color="auto" w:fill="F5F7FA"/>
            <w:tcMar>
              <w:top w:w="70" w:type="dxa"/>
              <w:left w:w="70" w:type="dxa"/>
              <w:bottom w:w="70" w:type="dxa"/>
              <w:right w:w="70" w:type="dxa"/>
            </w:tcMar>
            <w:vAlign w:val="center"/>
          </w:tcPr>
          <w:p w14:paraId="77B2EB0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KiemTraDoiChieu từ chối; không có phiếu/liên kết mới.</w:t>
            </w:r>
          </w:p>
        </w:tc>
      </w:tr>
      <w:tr w:rsidR="008744A4" w:rsidRPr="00C55C2B" w14:paraId="36D44C94" w14:textId="77777777">
        <w:trPr>
          <w:cantSplit/>
          <w:jc w:val="center"/>
        </w:trPr>
        <w:tc>
          <w:tcPr>
            <w:tcW w:w="864" w:type="dxa"/>
            <w:shd w:val="clear" w:color="auto" w:fill="FFFFFF"/>
            <w:tcMar>
              <w:top w:w="70" w:type="dxa"/>
              <w:left w:w="70" w:type="dxa"/>
              <w:bottom w:w="70" w:type="dxa"/>
              <w:right w:w="70" w:type="dxa"/>
            </w:tcMar>
            <w:vAlign w:val="center"/>
          </w:tcPr>
          <w:p w14:paraId="0AF4B75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TC39</w:t>
            </w:r>
          </w:p>
        </w:tc>
        <w:tc>
          <w:tcPr>
            <w:tcW w:w="4536" w:type="dxa"/>
            <w:shd w:val="clear" w:color="auto" w:fill="FFFFFF"/>
            <w:tcMar>
              <w:top w:w="70" w:type="dxa"/>
              <w:left w:w="70" w:type="dxa"/>
              <w:bottom w:w="70" w:type="dxa"/>
              <w:right w:w="70" w:type="dxa"/>
            </w:tcMar>
            <w:vAlign w:val="center"/>
          </w:tcPr>
          <w:p w14:paraId="692AC93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UC04</w:t>
            </w:r>
            <w:r w:rsidRPr="00C55C2B">
              <w:rPr>
                <w:rFonts w:cs="Times New Roman"/>
                <w:sz w:val="26"/>
                <w:szCs w:val="26"/>
              </w:rPr>
              <w:br/>
              <w:t>Dùng lại một MaTT đã gắn; hoặc hai phiên đồng thời dùng cùng biên nhận.</w:t>
            </w:r>
          </w:p>
        </w:tc>
        <w:tc>
          <w:tcPr>
            <w:tcW w:w="4608" w:type="dxa"/>
            <w:shd w:val="clear" w:color="auto" w:fill="FFFFFF"/>
            <w:tcMar>
              <w:top w:w="70" w:type="dxa"/>
              <w:left w:w="70" w:type="dxa"/>
              <w:bottom w:w="70" w:type="dxa"/>
              <w:right w:w="70" w:type="dxa"/>
            </w:tcMar>
            <w:vAlign w:val="center"/>
          </w:tcPr>
          <w:p w14:paraId="297634C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Tối đa một phiếu gắn biên nhận; phiên còn lại nhận lỗi/biên nhận đã dùng. Kiểm tra cả khóa và UNIQUE index.</w:t>
            </w:r>
          </w:p>
        </w:tc>
      </w:tr>
      <w:tr w:rsidR="008744A4" w:rsidRPr="00C55C2B" w14:paraId="656E7D7A" w14:textId="77777777">
        <w:trPr>
          <w:cantSplit/>
          <w:jc w:val="center"/>
        </w:trPr>
        <w:tc>
          <w:tcPr>
            <w:tcW w:w="864" w:type="dxa"/>
            <w:shd w:val="clear" w:color="auto" w:fill="F5F7FA"/>
            <w:tcMar>
              <w:top w:w="70" w:type="dxa"/>
              <w:left w:w="70" w:type="dxa"/>
              <w:bottom w:w="70" w:type="dxa"/>
              <w:right w:w="70" w:type="dxa"/>
            </w:tcMar>
            <w:vAlign w:val="center"/>
          </w:tcPr>
          <w:p w14:paraId="098A94C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lastRenderedPageBreak/>
              <w:t>TC40</w:t>
            </w:r>
          </w:p>
        </w:tc>
        <w:tc>
          <w:tcPr>
            <w:tcW w:w="4536" w:type="dxa"/>
            <w:shd w:val="clear" w:color="auto" w:fill="F5F7FA"/>
            <w:tcMar>
              <w:top w:w="70" w:type="dxa"/>
              <w:left w:w="70" w:type="dxa"/>
              <w:bottom w:w="70" w:type="dxa"/>
              <w:right w:w="70" w:type="dxa"/>
            </w:tcMar>
            <w:vAlign w:val="center"/>
          </w:tcPr>
          <w:p w14:paraId="247A1C9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UC04</w:t>
            </w:r>
            <w:r w:rsidRPr="00C55C2B">
              <w:rPr>
                <w:rFonts w:cs="Times New Roman"/>
                <w:sz w:val="26"/>
                <w:szCs w:val="26"/>
              </w:rPr>
              <w:br/>
              <w:t>Gửi MaTT có hình thức MIENPHI hoặc GHINHANCU cho điều trị mới.</w:t>
            </w:r>
          </w:p>
        </w:tc>
        <w:tc>
          <w:tcPr>
            <w:tcW w:w="4608" w:type="dxa"/>
            <w:shd w:val="clear" w:color="auto" w:fill="F5F7FA"/>
            <w:tcMar>
              <w:top w:w="70" w:type="dxa"/>
              <w:left w:w="70" w:type="dxa"/>
              <w:bottom w:w="70" w:type="dxa"/>
              <w:right w:w="70" w:type="dxa"/>
            </w:tcMar>
            <w:vAlign w:val="center"/>
          </w:tcPr>
          <w:p w14:paraId="7BA78A3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Từ chối dù cùng hồ sơ và số tiền.</w:t>
            </w:r>
          </w:p>
        </w:tc>
      </w:tr>
    </w:tbl>
    <w:p w14:paraId="5AD0AA54" w14:textId="77777777" w:rsidR="008744A4" w:rsidRPr="00C55C2B" w:rsidRDefault="008744A4" w:rsidP="00C55C2B">
      <w:pPr>
        <w:spacing w:after="0" w:line="360" w:lineRule="auto"/>
        <w:jc w:val="both"/>
        <w:rPr>
          <w:rFonts w:cs="Times New Roman"/>
          <w:sz w:val="26"/>
          <w:szCs w:val="26"/>
        </w:rPr>
      </w:pPr>
    </w:p>
    <w:p w14:paraId="12233FC5" w14:textId="77777777" w:rsidR="008744A4" w:rsidRPr="00C55C2B" w:rsidRDefault="00000000" w:rsidP="00C55C2B">
      <w:pPr>
        <w:pStyle w:val="Heading2"/>
        <w:spacing w:before="0" w:after="0" w:line="360" w:lineRule="auto"/>
        <w:rPr>
          <w:rFonts w:cs="Times New Roman"/>
        </w:rPr>
      </w:pPr>
      <w:bookmarkStart w:id="183" w:name="Heading_1492"/>
      <w:r w:rsidRPr="00C55C2B">
        <w:rPr>
          <w:rFonts w:cs="Times New Roman"/>
        </w:rPr>
        <w:t>9.2 Ca kiểm thử TC41–TC46</w:t>
      </w:r>
      <w:bookmarkEnd w:id="18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4536"/>
        <w:gridCol w:w="4608"/>
      </w:tblGrid>
      <w:tr w:rsidR="008744A4" w:rsidRPr="00C55C2B" w14:paraId="3BA99F0B" w14:textId="77777777">
        <w:trPr>
          <w:cantSplit/>
          <w:tblHeader/>
          <w:jc w:val="center"/>
        </w:trPr>
        <w:tc>
          <w:tcPr>
            <w:tcW w:w="864" w:type="dxa"/>
            <w:shd w:val="clear" w:color="auto" w:fill="E2E8F1"/>
            <w:tcMar>
              <w:top w:w="70" w:type="dxa"/>
              <w:left w:w="70" w:type="dxa"/>
              <w:bottom w:w="70" w:type="dxa"/>
              <w:right w:w="70" w:type="dxa"/>
            </w:tcMar>
            <w:vAlign w:val="center"/>
          </w:tcPr>
          <w:p w14:paraId="6D522794"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Mã</w:t>
            </w:r>
          </w:p>
        </w:tc>
        <w:tc>
          <w:tcPr>
            <w:tcW w:w="4536" w:type="dxa"/>
            <w:shd w:val="clear" w:color="auto" w:fill="E2E8F1"/>
            <w:tcMar>
              <w:top w:w="70" w:type="dxa"/>
              <w:left w:w="70" w:type="dxa"/>
              <w:bottom w:w="70" w:type="dxa"/>
              <w:right w:w="70" w:type="dxa"/>
            </w:tcMar>
            <w:vAlign w:val="center"/>
          </w:tcPr>
          <w:p w14:paraId="03C54FC1"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Use Case / dữ liệu thử</w:t>
            </w:r>
          </w:p>
        </w:tc>
        <w:tc>
          <w:tcPr>
            <w:tcW w:w="4608" w:type="dxa"/>
            <w:shd w:val="clear" w:color="auto" w:fill="E2E8F1"/>
            <w:tcMar>
              <w:top w:w="70" w:type="dxa"/>
              <w:left w:w="70" w:type="dxa"/>
              <w:bottom w:w="70" w:type="dxa"/>
              <w:right w:w="70" w:type="dxa"/>
            </w:tcMar>
            <w:vAlign w:val="center"/>
          </w:tcPr>
          <w:p w14:paraId="439163AC"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Kết quả mong đợi</w:t>
            </w:r>
          </w:p>
        </w:tc>
      </w:tr>
      <w:tr w:rsidR="008744A4" w:rsidRPr="00C55C2B" w14:paraId="1841E578" w14:textId="77777777">
        <w:trPr>
          <w:cantSplit/>
          <w:jc w:val="center"/>
        </w:trPr>
        <w:tc>
          <w:tcPr>
            <w:tcW w:w="864" w:type="dxa"/>
            <w:shd w:val="clear" w:color="auto" w:fill="FFFFFF"/>
            <w:tcMar>
              <w:top w:w="70" w:type="dxa"/>
              <w:left w:w="70" w:type="dxa"/>
              <w:bottom w:w="70" w:type="dxa"/>
              <w:right w:w="70" w:type="dxa"/>
            </w:tcMar>
            <w:vAlign w:val="center"/>
          </w:tcPr>
          <w:p w14:paraId="75472F80"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TC41</w:t>
            </w:r>
          </w:p>
        </w:tc>
        <w:tc>
          <w:tcPr>
            <w:tcW w:w="4536" w:type="dxa"/>
            <w:shd w:val="clear" w:color="auto" w:fill="FFFFFF"/>
            <w:tcMar>
              <w:top w:w="70" w:type="dxa"/>
              <w:left w:w="70" w:type="dxa"/>
              <w:bottom w:w="70" w:type="dxa"/>
              <w:right w:w="70" w:type="dxa"/>
            </w:tcMar>
            <w:vAlign w:val="center"/>
          </w:tcPr>
          <w:p w14:paraId="46F63EC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UC04</w:t>
            </w:r>
            <w:r w:rsidRPr="00C55C2B">
              <w:rPr>
                <w:rFonts w:cs="Times New Roman"/>
                <w:sz w:val="26"/>
                <w:szCs w:val="26"/>
              </w:rPr>
              <w:br/>
              <w:t>Thu thành công rồi thử ghi phiếu mã trùng gây lỗi.</w:t>
            </w:r>
          </w:p>
        </w:tc>
        <w:tc>
          <w:tcPr>
            <w:tcW w:w="4608" w:type="dxa"/>
            <w:shd w:val="clear" w:color="auto" w:fill="FFFFFF"/>
            <w:tcMar>
              <w:top w:w="70" w:type="dxa"/>
              <w:left w:w="70" w:type="dxa"/>
              <w:bottom w:w="70" w:type="dxa"/>
              <w:right w:w="70" w:type="dxa"/>
            </w:tcMar>
            <w:vAlign w:val="center"/>
          </w:tcPr>
          <w:p w14:paraId="6FD34D1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Phiếu mới không tạo; biên nhận vẫn tồn tại, chưa dùng; không thu lại tiền.</w:t>
            </w:r>
          </w:p>
        </w:tc>
      </w:tr>
      <w:tr w:rsidR="008744A4" w:rsidRPr="00C55C2B" w14:paraId="08350D36" w14:textId="77777777">
        <w:trPr>
          <w:cantSplit/>
          <w:jc w:val="center"/>
        </w:trPr>
        <w:tc>
          <w:tcPr>
            <w:tcW w:w="864" w:type="dxa"/>
            <w:shd w:val="clear" w:color="auto" w:fill="F5F7FA"/>
            <w:tcMar>
              <w:top w:w="70" w:type="dxa"/>
              <w:left w:w="70" w:type="dxa"/>
              <w:bottom w:w="70" w:type="dxa"/>
              <w:right w:w="70" w:type="dxa"/>
            </w:tcMar>
            <w:vAlign w:val="center"/>
          </w:tcPr>
          <w:p w14:paraId="330CEC5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TC42</w:t>
            </w:r>
          </w:p>
        </w:tc>
        <w:tc>
          <w:tcPr>
            <w:tcW w:w="4536" w:type="dxa"/>
            <w:shd w:val="clear" w:color="auto" w:fill="F5F7FA"/>
            <w:tcMar>
              <w:top w:w="70" w:type="dxa"/>
              <w:left w:w="70" w:type="dxa"/>
              <w:bottom w:w="70" w:type="dxa"/>
              <w:right w:w="70" w:type="dxa"/>
            </w:tcMar>
            <w:vAlign w:val="center"/>
          </w:tcPr>
          <w:p w14:paraId="11D44F0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UC10</w:t>
            </w:r>
            <w:r w:rsidRPr="00C55C2B">
              <w:rPr>
                <w:rFonts w:cs="Times New Roman"/>
                <w:sz w:val="26"/>
                <w:szCs w:val="26"/>
              </w:rPr>
              <w:br/>
              <w:t>Lỗi khi lưu phiếu định kỳ, ví dụ mã phiếu trùng.</w:t>
            </w:r>
          </w:p>
        </w:tc>
        <w:tc>
          <w:tcPr>
            <w:tcW w:w="4608" w:type="dxa"/>
            <w:shd w:val="clear" w:color="auto" w:fill="F5F7FA"/>
            <w:tcMar>
              <w:top w:w="70" w:type="dxa"/>
              <w:left w:w="70" w:type="dxa"/>
              <w:bottom w:w="70" w:type="dxa"/>
              <w:right w:w="70" w:type="dxa"/>
            </w:tcMar>
            <w:vAlign w:val="center"/>
          </w:tcPr>
          <w:p w14:paraId="18E79B14"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Rollback bản ghi MP- và thay đổi lịch trong giao dịch đó.</w:t>
            </w:r>
          </w:p>
        </w:tc>
      </w:tr>
      <w:tr w:rsidR="008744A4" w:rsidRPr="00C55C2B" w14:paraId="0434A404" w14:textId="77777777">
        <w:trPr>
          <w:cantSplit/>
          <w:jc w:val="center"/>
        </w:trPr>
        <w:tc>
          <w:tcPr>
            <w:tcW w:w="864" w:type="dxa"/>
            <w:shd w:val="clear" w:color="auto" w:fill="FFFFFF"/>
            <w:tcMar>
              <w:top w:w="70" w:type="dxa"/>
              <w:left w:w="70" w:type="dxa"/>
              <w:bottom w:w="70" w:type="dxa"/>
              <w:right w:w="70" w:type="dxa"/>
            </w:tcMar>
            <w:vAlign w:val="center"/>
          </w:tcPr>
          <w:p w14:paraId="764873E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TC43</w:t>
            </w:r>
          </w:p>
        </w:tc>
        <w:tc>
          <w:tcPr>
            <w:tcW w:w="4536" w:type="dxa"/>
            <w:shd w:val="clear" w:color="auto" w:fill="FFFFFF"/>
            <w:tcMar>
              <w:top w:w="70" w:type="dxa"/>
              <w:left w:w="70" w:type="dxa"/>
              <w:bottom w:w="70" w:type="dxa"/>
              <w:right w:w="70" w:type="dxa"/>
            </w:tcMar>
            <w:vAlign w:val="center"/>
          </w:tcPr>
          <w:p w14:paraId="54937A53"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Nâng cấp</w:t>
            </w:r>
            <w:r w:rsidRPr="00C55C2B">
              <w:rPr>
                <w:rFonts w:cs="Times New Roman"/>
                <w:sz w:val="26"/>
                <w:szCs w:val="26"/>
              </w:rPr>
              <w:br/>
              <w:t>Chạy migration hai lần trên dữ liệu cũ.</w:t>
            </w:r>
          </w:p>
        </w:tc>
        <w:tc>
          <w:tcPr>
            <w:tcW w:w="4608" w:type="dxa"/>
            <w:shd w:val="clear" w:color="auto" w:fill="FFFFFF"/>
            <w:tcMar>
              <w:top w:w="70" w:type="dxa"/>
              <w:left w:w="70" w:type="dxa"/>
              <w:bottom w:w="70" w:type="dxa"/>
              <w:right w:w="70" w:type="dxa"/>
            </w:tcMar>
            <w:vAlign w:val="center"/>
          </w:tcPr>
          <w:p w14:paraId="38C8A37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Không trùng bảng/cột/index hoặc biên nhận CU-; số phiếu và dữ liệu gốc không đổi.</w:t>
            </w:r>
          </w:p>
        </w:tc>
      </w:tr>
      <w:tr w:rsidR="008744A4" w:rsidRPr="00C55C2B" w14:paraId="0E3909E0" w14:textId="77777777">
        <w:trPr>
          <w:cantSplit/>
          <w:jc w:val="center"/>
        </w:trPr>
        <w:tc>
          <w:tcPr>
            <w:tcW w:w="864" w:type="dxa"/>
            <w:shd w:val="clear" w:color="auto" w:fill="F5F7FA"/>
            <w:tcMar>
              <w:top w:w="70" w:type="dxa"/>
              <w:left w:w="70" w:type="dxa"/>
              <w:bottom w:w="70" w:type="dxa"/>
              <w:right w:w="70" w:type="dxa"/>
            </w:tcMar>
            <w:vAlign w:val="center"/>
          </w:tcPr>
          <w:p w14:paraId="7284EA5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TC44</w:t>
            </w:r>
          </w:p>
        </w:tc>
        <w:tc>
          <w:tcPr>
            <w:tcW w:w="4536" w:type="dxa"/>
            <w:shd w:val="clear" w:color="auto" w:fill="F5F7FA"/>
            <w:tcMar>
              <w:top w:w="70" w:type="dxa"/>
              <w:left w:w="70" w:type="dxa"/>
              <w:bottom w:w="70" w:type="dxa"/>
              <w:right w:w="70" w:type="dxa"/>
            </w:tcMar>
            <w:vAlign w:val="center"/>
          </w:tcPr>
          <w:p w14:paraId="70200BD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Nâng cấp</w:t>
            </w:r>
            <w:r w:rsidRPr="00C55C2B">
              <w:rPr>
                <w:rFonts w:cs="Times New Roman"/>
                <w:sz w:val="26"/>
                <w:szCs w:val="26"/>
              </w:rPr>
              <w:br/>
              <w:t>Phiếu cũ đã trả tiền nhưng không biết ngày và người thu.</w:t>
            </w:r>
          </w:p>
        </w:tc>
        <w:tc>
          <w:tcPr>
            <w:tcW w:w="4608" w:type="dxa"/>
            <w:shd w:val="clear" w:color="auto" w:fill="F5F7FA"/>
            <w:tcMar>
              <w:top w:w="70" w:type="dxa"/>
              <w:left w:w="70" w:type="dxa"/>
              <w:bottom w:w="70" w:type="dxa"/>
              <w:right w:w="70" w:type="dxa"/>
            </w:tcMar>
            <w:vAlign w:val="center"/>
          </w:tcPr>
          <w:p w14:paraId="1872FBF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Tạo GHINHANCU đúng VienPhi; ngày/người thu NULL; không giả định đã thu ngày nâng cấp.</w:t>
            </w:r>
          </w:p>
        </w:tc>
      </w:tr>
      <w:tr w:rsidR="008744A4" w:rsidRPr="00C55C2B" w14:paraId="4D98069C" w14:textId="77777777">
        <w:trPr>
          <w:cantSplit/>
          <w:jc w:val="center"/>
        </w:trPr>
        <w:tc>
          <w:tcPr>
            <w:tcW w:w="864" w:type="dxa"/>
            <w:shd w:val="clear" w:color="auto" w:fill="FFFFFF"/>
            <w:tcMar>
              <w:top w:w="70" w:type="dxa"/>
              <w:left w:w="70" w:type="dxa"/>
              <w:bottom w:w="70" w:type="dxa"/>
              <w:right w:w="70" w:type="dxa"/>
            </w:tcMar>
            <w:vAlign w:val="center"/>
          </w:tcPr>
          <w:p w14:paraId="3D3C935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TC45</w:t>
            </w:r>
          </w:p>
        </w:tc>
        <w:tc>
          <w:tcPr>
            <w:tcW w:w="4536" w:type="dxa"/>
            <w:shd w:val="clear" w:color="auto" w:fill="FFFFFF"/>
            <w:tcMar>
              <w:top w:w="70" w:type="dxa"/>
              <w:left w:w="70" w:type="dxa"/>
              <w:bottom w:w="70" w:type="dxa"/>
              <w:right w:w="70" w:type="dxa"/>
            </w:tcMar>
            <w:vAlign w:val="center"/>
          </w:tcPr>
          <w:p w14:paraId="57EE517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UC03</w:t>
            </w:r>
            <w:r w:rsidRPr="00C55C2B">
              <w:rPr>
                <w:rFonts w:cs="Times New Roman"/>
                <w:sz w:val="26"/>
                <w:szCs w:val="26"/>
              </w:rPr>
              <w:br/>
              <w:t>Mở tra cứu sau khi ghi phiếu có biên nhận.</w:t>
            </w:r>
          </w:p>
        </w:tc>
        <w:tc>
          <w:tcPr>
            <w:tcW w:w="4608" w:type="dxa"/>
            <w:shd w:val="clear" w:color="auto" w:fill="FFFFFF"/>
            <w:tcMar>
              <w:top w:w="70" w:type="dxa"/>
              <w:left w:w="70" w:type="dxa"/>
              <w:bottom w:w="70" w:type="dxa"/>
              <w:right w:w="70" w:type="dxa"/>
            </w:tcMar>
            <w:vAlign w:val="center"/>
          </w:tcPr>
          <w:p w14:paraId="6CB7432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Số biên nhận hiển thị đúng phiếu; xét nghiệm/toa vẫn đọc bình thường.</w:t>
            </w:r>
          </w:p>
        </w:tc>
      </w:tr>
      <w:tr w:rsidR="008744A4" w:rsidRPr="00C55C2B" w14:paraId="2584DBCD" w14:textId="77777777">
        <w:trPr>
          <w:cantSplit/>
          <w:jc w:val="center"/>
        </w:trPr>
        <w:tc>
          <w:tcPr>
            <w:tcW w:w="864" w:type="dxa"/>
            <w:shd w:val="clear" w:color="auto" w:fill="F5F7FA"/>
            <w:tcMar>
              <w:top w:w="70" w:type="dxa"/>
              <w:left w:w="70" w:type="dxa"/>
              <w:bottom w:w="70" w:type="dxa"/>
              <w:right w:w="70" w:type="dxa"/>
            </w:tcMar>
            <w:vAlign w:val="center"/>
          </w:tcPr>
          <w:p w14:paraId="5C42679C"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TC46</w:t>
            </w:r>
          </w:p>
        </w:tc>
        <w:tc>
          <w:tcPr>
            <w:tcW w:w="4536" w:type="dxa"/>
            <w:shd w:val="clear" w:color="auto" w:fill="F5F7FA"/>
            <w:tcMar>
              <w:top w:w="70" w:type="dxa"/>
              <w:left w:w="70" w:type="dxa"/>
              <w:bottom w:w="70" w:type="dxa"/>
              <w:right w:w="70" w:type="dxa"/>
            </w:tcMar>
            <w:vAlign w:val="center"/>
          </w:tcPr>
          <w:p w14:paraId="7A8DBCCF"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Khởi động</w:t>
            </w:r>
            <w:r w:rsidRPr="00C55C2B">
              <w:rPr>
                <w:rFonts w:cs="Times New Roman"/>
                <w:sz w:val="26"/>
                <w:szCs w:val="26"/>
              </w:rPr>
              <w:br/>
              <w:t>Database mới chưa tồn tại, rồi đóng/mở ứng dụng lần hai.</w:t>
            </w:r>
          </w:p>
        </w:tc>
        <w:tc>
          <w:tcPr>
            <w:tcW w:w="4608" w:type="dxa"/>
            <w:shd w:val="clear" w:color="auto" w:fill="F5F7FA"/>
            <w:tcMar>
              <w:top w:w="70" w:type="dxa"/>
              <w:left w:w="70" w:type="dxa"/>
              <w:bottom w:w="70" w:type="dxa"/>
              <w:right w:w="70" w:type="dxa"/>
            </w:tcMar>
            <w:vAlign w:val="center"/>
          </w:tcPr>
          <w:p w14:paraId="2A915C0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Lần đầu tạo đủ 13 bảng và dữ liệu mẫu; lần sau nâng cấp an toàn, không seed lại.</w:t>
            </w:r>
          </w:p>
        </w:tc>
      </w:tr>
    </w:tbl>
    <w:p w14:paraId="74F11E16" w14:textId="77777777" w:rsidR="008744A4" w:rsidRPr="00C55C2B" w:rsidRDefault="008744A4" w:rsidP="00C55C2B">
      <w:pPr>
        <w:spacing w:after="0" w:line="360" w:lineRule="auto"/>
        <w:jc w:val="both"/>
        <w:rPr>
          <w:rFonts w:cs="Times New Roman"/>
          <w:sz w:val="26"/>
          <w:szCs w:val="26"/>
        </w:rPr>
      </w:pPr>
    </w:p>
    <w:p w14:paraId="611C314B" w14:textId="77777777" w:rsidR="008744A4" w:rsidRPr="00C55C2B" w:rsidRDefault="00000000" w:rsidP="00C55C2B">
      <w:pPr>
        <w:pStyle w:val="Heading2"/>
        <w:spacing w:before="0" w:after="0" w:line="360" w:lineRule="auto"/>
        <w:rPr>
          <w:rFonts w:cs="Times New Roman"/>
        </w:rPr>
      </w:pPr>
      <w:bookmarkStart w:id="184" w:name="Heading_1494"/>
      <w:r w:rsidRPr="00C55C2B">
        <w:rPr>
          <w:rFonts w:cs="Times New Roman"/>
        </w:rPr>
        <w:lastRenderedPageBreak/>
        <w:t>9.3 Mẫu ghi nhận khi chạy thực tế</w:t>
      </w:r>
      <w:bookmarkEnd w:id="18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4176"/>
        <w:gridCol w:w="2160"/>
        <w:gridCol w:w="2520"/>
      </w:tblGrid>
      <w:tr w:rsidR="008744A4" w:rsidRPr="00C55C2B" w14:paraId="6B24D9C8" w14:textId="77777777">
        <w:trPr>
          <w:cantSplit/>
          <w:tblHeader/>
          <w:jc w:val="center"/>
        </w:trPr>
        <w:tc>
          <w:tcPr>
            <w:tcW w:w="1152" w:type="dxa"/>
            <w:shd w:val="clear" w:color="auto" w:fill="E2E8F1"/>
            <w:tcMar>
              <w:top w:w="70" w:type="dxa"/>
              <w:left w:w="70" w:type="dxa"/>
              <w:bottom w:w="70" w:type="dxa"/>
              <w:right w:w="70" w:type="dxa"/>
            </w:tcMar>
            <w:vAlign w:val="center"/>
          </w:tcPr>
          <w:p w14:paraId="119BFB77"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Mã ca</w:t>
            </w:r>
          </w:p>
        </w:tc>
        <w:tc>
          <w:tcPr>
            <w:tcW w:w="4176" w:type="dxa"/>
            <w:shd w:val="clear" w:color="auto" w:fill="E2E8F1"/>
            <w:tcMar>
              <w:top w:w="70" w:type="dxa"/>
              <w:left w:w="70" w:type="dxa"/>
              <w:bottom w:w="70" w:type="dxa"/>
              <w:right w:w="70" w:type="dxa"/>
            </w:tcMar>
            <w:vAlign w:val="center"/>
          </w:tcPr>
          <w:p w14:paraId="280AC951"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Kết quả thực tế</w:t>
            </w:r>
          </w:p>
        </w:tc>
        <w:tc>
          <w:tcPr>
            <w:tcW w:w="2160" w:type="dxa"/>
            <w:shd w:val="clear" w:color="auto" w:fill="E2E8F1"/>
            <w:tcMar>
              <w:top w:w="70" w:type="dxa"/>
              <w:left w:w="70" w:type="dxa"/>
              <w:bottom w:w="70" w:type="dxa"/>
              <w:right w:w="70" w:type="dxa"/>
            </w:tcMar>
            <w:vAlign w:val="center"/>
          </w:tcPr>
          <w:p w14:paraId="40D9EE09"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Đạt / Không đạt</w:t>
            </w:r>
          </w:p>
        </w:tc>
        <w:tc>
          <w:tcPr>
            <w:tcW w:w="2520" w:type="dxa"/>
            <w:shd w:val="clear" w:color="auto" w:fill="E2E8F1"/>
            <w:tcMar>
              <w:top w:w="70" w:type="dxa"/>
              <w:left w:w="70" w:type="dxa"/>
              <w:bottom w:w="70" w:type="dxa"/>
              <w:right w:w="70" w:type="dxa"/>
            </w:tcMar>
            <w:vAlign w:val="center"/>
          </w:tcPr>
          <w:p w14:paraId="038D9F4C" w14:textId="77777777" w:rsidR="008744A4" w:rsidRPr="00C55C2B" w:rsidRDefault="00000000" w:rsidP="00C55C2B">
            <w:pPr>
              <w:spacing w:after="0" w:line="360" w:lineRule="auto"/>
              <w:rPr>
                <w:rFonts w:cs="Times New Roman"/>
                <w:sz w:val="26"/>
                <w:szCs w:val="26"/>
              </w:rPr>
            </w:pPr>
            <w:r w:rsidRPr="00C55C2B">
              <w:rPr>
                <w:rFonts w:cs="Times New Roman"/>
                <w:b/>
                <w:sz w:val="26"/>
                <w:szCs w:val="26"/>
              </w:rPr>
              <w:t>Ngày / người chạy</w:t>
            </w:r>
          </w:p>
        </w:tc>
      </w:tr>
      <w:tr w:rsidR="008744A4" w:rsidRPr="00C55C2B" w14:paraId="42DC0231" w14:textId="77777777">
        <w:trPr>
          <w:cantSplit/>
          <w:jc w:val="center"/>
        </w:trPr>
        <w:tc>
          <w:tcPr>
            <w:tcW w:w="1152" w:type="dxa"/>
            <w:shd w:val="clear" w:color="auto" w:fill="FFFFFF"/>
            <w:tcMar>
              <w:top w:w="70" w:type="dxa"/>
              <w:left w:w="70" w:type="dxa"/>
              <w:bottom w:w="70" w:type="dxa"/>
              <w:right w:w="70" w:type="dxa"/>
            </w:tcMar>
            <w:vAlign w:val="center"/>
          </w:tcPr>
          <w:p w14:paraId="7FC3D02E"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w:t>
            </w:r>
          </w:p>
        </w:tc>
        <w:tc>
          <w:tcPr>
            <w:tcW w:w="4176" w:type="dxa"/>
            <w:shd w:val="clear" w:color="auto" w:fill="FFFFFF"/>
            <w:tcMar>
              <w:top w:w="70" w:type="dxa"/>
              <w:left w:w="70" w:type="dxa"/>
              <w:bottom w:w="70" w:type="dxa"/>
              <w:right w:w="70" w:type="dxa"/>
            </w:tcMar>
            <w:vAlign w:val="center"/>
          </w:tcPr>
          <w:p w14:paraId="16165EBD"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w:t>
            </w:r>
          </w:p>
        </w:tc>
        <w:tc>
          <w:tcPr>
            <w:tcW w:w="2160" w:type="dxa"/>
            <w:shd w:val="clear" w:color="auto" w:fill="FFFFFF"/>
            <w:tcMar>
              <w:top w:w="70" w:type="dxa"/>
              <w:left w:w="70" w:type="dxa"/>
              <w:bottom w:w="70" w:type="dxa"/>
              <w:right w:w="70" w:type="dxa"/>
            </w:tcMar>
            <w:vAlign w:val="center"/>
          </w:tcPr>
          <w:p w14:paraId="733D2D08"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w:t>
            </w:r>
          </w:p>
        </w:tc>
        <w:tc>
          <w:tcPr>
            <w:tcW w:w="2520" w:type="dxa"/>
            <w:shd w:val="clear" w:color="auto" w:fill="FFFFFF"/>
            <w:tcMar>
              <w:top w:w="70" w:type="dxa"/>
              <w:left w:w="70" w:type="dxa"/>
              <w:bottom w:w="70" w:type="dxa"/>
              <w:right w:w="70" w:type="dxa"/>
            </w:tcMar>
            <w:vAlign w:val="center"/>
          </w:tcPr>
          <w:p w14:paraId="0CF58AD7"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w:t>
            </w:r>
          </w:p>
        </w:tc>
      </w:tr>
      <w:tr w:rsidR="008744A4" w:rsidRPr="00C55C2B" w14:paraId="709C3A2A" w14:textId="77777777">
        <w:trPr>
          <w:cantSplit/>
          <w:jc w:val="center"/>
        </w:trPr>
        <w:tc>
          <w:tcPr>
            <w:tcW w:w="1152" w:type="dxa"/>
            <w:shd w:val="clear" w:color="auto" w:fill="F5F7FA"/>
            <w:tcMar>
              <w:top w:w="70" w:type="dxa"/>
              <w:left w:w="70" w:type="dxa"/>
              <w:bottom w:w="70" w:type="dxa"/>
              <w:right w:w="70" w:type="dxa"/>
            </w:tcMar>
            <w:vAlign w:val="center"/>
          </w:tcPr>
          <w:p w14:paraId="0D4CF276"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w:t>
            </w:r>
          </w:p>
        </w:tc>
        <w:tc>
          <w:tcPr>
            <w:tcW w:w="4176" w:type="dxa"/>
            <w:shd w:val="clear" w:color="auto" w:fill="F5F7FA"/>
            <w:tcMar>
              <w:top w:w="70" w:type="dxa"/>
              <w:left w:w="70" w:type="dxa"/>
              <w:bottom w:w="70" w:type="dxa"/>
              <w:right w:w="70" w:type="dxa"/>
            </w:tcMar>
            <w:vAlign w:val="center"/>
          </w:tcPr>
          <w:p w14:paraId="5BFE587B"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w:t>
            </w:r>
          </w:p>
        </w:tc>
        <w:tc>
          <w:tcPr>
            <w:tcW w:w="2160" w:type="dxa"/>
            <w:shd w:val="clear" w:color="auto" w:fill="F5F7FA"/>
            <w:tcMar>
              <w:top w:w="70" w:type="dxa"/>
              <w:left w:w="70" w:type="dxa"/>
              <w:bottom w:w="70" w:type="dxa"/>
              <w:right w:w="70" w:type="dxa"/>
            </w:tcMar>
            <w:vAlign w:val="center"/>
          </w:tcPr>
          <w:p w14:paraId="479548B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w:t>
            </w:r>
          </w:p>
        </w:tc>
        <w:tc>
          <w:tcPr>
            <w:tcW w:w="2520" w:type="dxa"/>
            <w:shd w:val="clear" w:color="auto" w:fill="F5F7FA"/>
            <w:tcMar>
              <w:top w:w="70" w:type="dxa"/>
              <w:left w:w="70" w:type="dxa"/>
              <w:bottom w:w="70" w:type="dxa"/>
              <w:right w:w="70" w:type="dxa"/>
            </w:tcMar>
            <w:vAlign w:val="center"/>
          </w:tcPr>
          <w:p w14:paraId="45127841" w14:textId="77777777" w:rsidR="008744A4" w:rsidRPr="00C55C2B" w:rsidRDefault="00000000" w:rsidP="00C55C2B">
            <w:pPr>
              <w:spacing w:after="0" w:line="360" w:lineRule="auto"/>
              <w:rPr>
                <w:rFonts w:cs="Times New Roman"/>
                <w:sz w:val="26"/>
                <w:szCs w:val="26"/>
              </w:rPr>
            </w:pPr>
            <w:r w:rsidRPr="00C55C2B">
              <w:rPr>
                <w:rFonts w:cs="Times New Roman"/>
                <w:sz w:val="26"/>
                <w:szCs w:val="26"/>
              </w:rPr>
              <w:t>................</w:t>
            </w:r>
          </w:p>
        </w:tc>
      </w:tr>
    </w:tbl>
    <w:p w14:paraId="34705452" w14:textId="77777777" w:rsidR="008744A4" w:rsidRPr="00C55C2B" w:rsidRDefault="008744A4" w:rsidP="00C55C2B">
      <w:pPr>
        <w:spacing w:after="0" w:line="360" w:lineRule="auto"/>
        <w:jc w:val="both"/>
        <w:rPr>
          <w:rFonts w:cs="Times New Roman"/>
          <w:sz w:val="26"/>
          <w:szCs w:val="26"/>
        </w:rPr>
      </w:pPr>
    </w:p>
    <w:p w14:paraId="545F9964" w14:textId="77777777" w:rsidR="008744A4" w:rsidRPr="00C55C2B" w:rsidRDefault="00000000" w:rsidP="00C55C2B">
      <w:pPr>
        <w:spacing w:after="0" w:line="360" w:lineRule="auto"/>
        <w:jc w:val="both"/>
        <w:rPr>
          <w:rFonts w:cs="Times New Roman"/>
          <w:sz w:val="26"/>
          <w:szCs w:val="26"/>
        </w:rPr>
      </w:pPr>
      <w:r w:rsidRPr="00C55C2B">
        <w:rPr>
          <w:rFonts w:cs="Times New Roman"/>
          <w:sz w:val="26"/>
          <w:szCs w:val="26"/>
        </w:rPr>
        <w:t>Với mỗi ca thành công, đối chiếu dữ liệu và liên kết trong SQL, không chỉ hộp thoại. Với ca lỗi, kiểm tra rollback và việc giữ biên nhận đã thu trước. Với ca thời gian/quý, ghi rõ ngày máy, thời hạn hồ sơ và dữ liệu đã có.</w:t>
      </w:r>
    </w:p>
    <w:p w14:paraId="34799753" w14:textId="6C4C150B" w:rsidR="008744A4" w:rsidRPr="00C55C2B" w:rsidRDefault="008744A4" w:rsidP="00C55C2B">
      <w:pPr>
        <w:pStyle w:val="ListBullet"/>
        <w:numPr>
          <w:ilvl w:val="0"/>
          <w:numId w:val="0"/>
        </w:numPr>
        <w:spacing w:after="0" w:line="360" w:lineRule="auto"/>
        <w:ind w:left="360"/>
        <w:rPr>
          <w:rFonts w:cs="Times New Roman"/>
          <w:sz w:val="26"/>
          <w:szCs w:val="26"/>
        </w:rPr>
      </w:pPr>
    </w:p>
    <w:sectPr w:rsidR="008744A4" w:rsidRPr="00C55C2B" w:rsidSect="00034616">
      <w:footerReference w:type="default" r:id="rId51"/>
      <w:pgSz w:w="12240" w:h="15840"/>
      <w:pgMar w:top="936" w:right="1008" w:bottom="936" w:left="1152"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43DBC" w14:textId="77777777" w:rsidR="008F419C" w:rsidRDefault="008F419C">
      <w:pPr>
        <w:spacing w:after="0" w:line="240" w:lineRule="auto"/>
      </w:pPr>
      <w:r>
        <w:separator/>
      </w:r>
    </w:p>
  </w:endnote>
  <w:endnote w:type="continuationSeparator" w:id="0">
    <w:p w14:paraId="61A210B5" w14:textId="77777777" w:rsidR="008F419C" w:rsidRDefault="008F4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B32F5" w14:textId="77777777" w:rsidR="008744A4" w:rsidRDefault="00000000">
    <w:pPr>
      <w:pStyle w:val="Footer"/>
      <w:jc w:val="right"/>
    </w:pPr>
    <w:r>
      <w:rPr>
        <w:sz w:val="18"/>
      </w:rPr>
      <w:t xml:space="preserve">Trang </w:t>
    </w:r>
    <w:r>
      <w:fldChar w:fldCharType="begin"/>
    </w:r>
    <w:r>
      <w:instrText>PAGE</w:instrText>
    </w:r>
    <w:r>
      <w:fldChar w:fldCharType="separate"/>
    </w:r>
    <w:r w:rsidR="00C55C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321BA" w14:textId="77777777" w:rsidR="008F419C" w:rsidRDefault="008F419C">
      <w:pPr>
        <w:spacing w:after="0" w:line="240" w:lineRule="auto"/>
      </w:pPr>
      <w:r>
        <w:separator/>
      </w:r>
    </w:p>
  </w:footnote>
  <w:footnote w:type="continuationSeparator" w:id="0">
    <w:p w14:paraId="3CB62400" w14:textId="77777777" w:rsidR="008F419C" w:rsidRDefault="008F41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944406">
    <w:abstractNumId w:val="8"/>
  </w:num>
  <w:num w:numId="2" w16cid:durableId="1521628407">
    <w:abstractNumId w:val="6"/>
  </w:num>
  <w:num w:numId="3" w16cid:durableId="1599872247">
    <w:abstractNumId w:val="5"/>
  </w:num>
  <w:num w:numId="4" w16cid:durableId="778378778">
    <w:abstractNumId w:val="4"/>
  </w:num>
  <w:num w:numId="5" w16cid:durableId="1101418774">
    <w:abstractNumId w:val="7"/>
  </w:num>
  <w:num w:numId="6" w16cid:durableId="1813449899">
    <w:abstractNumId w:val="3"/>
  </w:num>
  <w:num w:numId="7" w16cid:durableId="1584101770">
    <w:abstractNumId w:val="2"/>
  </w:num>
  <w:num w:numId="8" w16cid:durableId="213857204">
    <w:abstractNumId w:val="1"/>
  </w:num>
  <w:num w:numId="9" w16cid:durableId="1451902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67DC"/>
    <w:rsid w:val="005234DC"/>
    <w:rsid w:val="00634D63"/>
    <w:rsid w:val="006B19CA"/>
    <w:rsid w:val="00747FE9"/>
    <w:rsid w:val="008744A4"/>
    <w:rsid w:val="008F419C"/>
    <w:rsid w:val="009551A6"/>
    <w:rsid w:val="009B4717"/>
    <w:rsid w:val="009B4DD2"/>
    <w:rsid w:val="00A65FB6"/>
    <w:rsid w:val="00AA1D8D"/>
    <w:rsid w:val="00B47730"/>
    <w:rsid w:val="00B95704"/>
    <w:rsid w:val="00C55C2B"/>
    <w:rsid w:val="00CB0664"/>
    <w:rsid w:val="00D13EFD"/>
    <w:rsid w:val="00DE1D54"/>
    <w:rsid w:val="00EE44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6A0AE"/>
  <w14:defaultImageDpi w14:val="300"/>
  <w15:docId w15:val="{670786D8-CD22-4E88-A548-8F34DF9C7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180" w:after="120"/>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olor w:val="000000"/>
      <w:sz w:val="1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after="120" w:line="240" w:lineRule="auto"/>
      <w:contextualSpacing/>
    </w:pPr>
    <w:rPr>
      <w:rFonts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3337">
      <w:bodyDiv w:val="1"/>
      <w:marLeft w:val="0"/>
      <w:marRight w:val="0"/>
      <w:marTop w:val="0"/>
      <w:marBottom w:val="0"/>
      <w:divBdr>
        <w:top w:val="none" w:sz="0" w:space="0" w:color="auto"/>
        <w:left w:val="none" w:sz="0" w:space="0" w:color="auto"/>
        <w:bottom w:val="none" w:sz="0" w:space="0" w:color="auto"/>
        <w:right w:val="none" w:sz="0" w:space="0" w:color="auto"/>
      </w:divBdr>
    </w:div>
    <w:div w:id="35080980">
      <w:bodyDiv w:val="1"/>
      <w:marLeft w:val="0"/>
      <w:marRight w:val="0"/>
      <w:marTop w:val="0"/>
      <w:marBottom w:val="0"/>
      <w:divBdr>
        <w:top w:val="none" w:sz="0" w:space="0" w:color="auto"/>
        <w:left w:val="none" w:sz="0" w:space="0" w:color="auto"/>
        <w:bottom w:val="none" w:sz="0" w:space="0" w:color="auto"/>
        <w:right w:val="none" w:sz="0" w:space="0" w:color="auto"/>
      </w:divBdr>
    </w:div>
    <w:div w:id="42558777">
      <w:bodyDiv w:val="1"/>
      <w:marLeft w:val="0"/>
      <w:marRight w:val="0"/>
      <w:marTop w:val="0"/>
      <w:marBottom w:val="0"/>
      <w:divBdr>
        <w:top w:val="none" w:sz="0" w:space="0" w:color="auto"/>
        <w:left w:val="none" w:sz="0" w:space="0" w:color="auto"/>
        <w:bottom w:val="none" w:sz="0" w:space="0" w:color="auto"/>
        <w:right w:val="none" w:sz="0" w:space="0" w:color="auto"/>
      </w:divBdr>
    </w:div>
    <w:div w:id="86973069">
      <w:bodyDiv w:val="1"/>
      <w:marLeft w:val="0"/>
      <w:marRight w:val="0"/>
      <w:marTop w:val="0"/>
      <w:marBottom w:val="0"/>
      <w:divBdr>
        <w:top w:val="none" w:sz="0" w:space="0" w:color="auto"/>
        <w:left w:val="none" w:sz="0" w:space="0" w:color="auto"/>
        <w:bottom w:val="none" w:sz="0" w:space="0" w:color="auto"/>
        <w:right w:val="none" w:sz="0" w:space="0" w:color="auto"/>
      </w:divBdr>
    </w:div>
    <w:div w:id="102187345">
      <w:bodyDiv w:val="1"/>
      <w:marLeft w:val="0"/>
      <w:marRight w:val="0"/>
      <w:marTop w:val="0"/>
      <w:marBottom w:val="0"/>
      <w:divBdr>
        <w:top w:val="none" w:sz="0" w:space="0" w:color="auto"/>
        <w:left w:val="none" w:sz="0" w:space="0" w:color="auto"/>
        <w:bottom w:val="none" w:sz="0" w:space="0" w:color="auto"/>
        <w:right w:val="none" w:sz="0" w:space="0" w:color="auto"/>
      </w:divBdr>
    </w:div>
    <w:div w:id="123088181">
      <w:bodyDiv w:val="1"/>
      <w:marLeft w:val="0"/>
      <w:marRight w:val="0"/>
      <w:marTop w:val="0"/>
      <w:marBottom w:val="0"/>
      <w:divBdr>
        <w:top w:val="none" w:sz="0" w:space="0" w:color="auto"/>
        <w:left w:val="none" w:sz="0" w:space="0" w:color="auto"/>
        <w:bottom w:val="none" w:sz="0" w:space="0" w:color="auto"/>
        <w:right w:val="none" w:sz="0" w:space="0" w:color="auto"/>
      </w:divBdr>
    </w:div>
    <w:div w:id="129397417">
      <w:bodyDiv w:val="1"/>
      <w:marLeft w:val="0"/>
      <w:marRight w:val="0"/>
      <w:marTop w:val="0"/>
      <w:marBottom w:val="0"/>
      <w:divBdr>
        <w:top w:val="none" w:sz="0" w:space="0" w:color="auto"/>
        <w:left w:val="none" w:sz="0" w:space="0" w:color="auto"/>
        <w:bottom w:val="none" w:sz="0" w:space="0" w:color="auto"/>
        <w:right w:val="none" w:sz="0" w:space="0" w:color="auto"/>
      </w:divBdr>
    </w:div>
    <w:div w:id="135494766">
      <w:bodyDiv w:val="1"/>
      <w:marLeft w:val="0"/>
      <w:marRight w:val="0"/>
      <w:marTop w:val="0"/>
      <w:marBottom w:val="0"/>
      <w:divBdr>
        <w:top w:val="none" w:sz="0" w:space="0" w:color="auto"/>
        <w:left w:val="none" w:sz="0" w:space="0" w:color="auto"/>
        <w:bottom w:val="none" w:sz="0" w:space="0" w:color="auto"/>
        <w:right w:val="none" w:sz="0" w:space="0" w:color="auto"/>
      </w:divBdr>
    </w:div>
    <w:div w:id="168834132">
      <w:bodyDiv w:val="1"/>
      <w:marLeft w:val="0"/>
      <w:marRight w:val="0"/>
      <w:marTop w:val="0"/>
      <w:marBottom w:val="0"/>
      <w:divBdr>
        <w:top w:val="none" w:sz="0" w:space="0" w:color="auto"/>
        <w:left w:val="none" w:sz="0" w:space="0" w:color="auto"/>
        <w:bottom w:val="none" w:sz="0" w:space="0" w:color="auto"/>
        <w:right w:val="none" w:sz="0" w:space="0" w:color="auto"/>
      </w:divBdr>
    </w:div>
    <w:div w:id="180122530">
      <w:bodyDiv w:val="1"/>
      <w:marLeft w:val="0"/>
      <w:marRight w:val="0"/>
      <w:marTop w:val="0"/>
      <w:marBottom w:val="0"/>
      <w:divBdr>
        <w:top w:val="none" w:sz="0" w:space="0" w:color="auto"/>
        <w:left w:val="none" w:sz="0" w:space="0" w:color="auto"/>
        <w:bottom w:val="none" w:sz="0" w:space="0" w:color="auto"/>
        <w:right w:val="none" w:sz="0" w:space="0" w:color="auto"/>
      </w:divBdr>
    </w:div>
    <w:div w:id="186674170">
      <w:bodyDiv w:val="1"/>
      <w:marLeft w:val="0"/>
      <w:marRight w:val="0"/>
      <w:marTop w:val="0"/>
      <w:marBottom w:val="0"/>
      <w:divBdr>
        <w:top w:val="none" w:sz="0" w:space="0" w:color="auto"/>
        <w:left w:val="none" w:sz="0" w:space="0" w:color="auto"/>
        <w:bottom w:val="none" w:sz="0" w:space="0" w:color="auto"/>
        <w:right w:val="none" w:sz="0" w:space="0" w:color="auto"/>
      </w:divBdr>
    </w:div>
    <w:div w:id="214976075">
      <w:bodyDiv w:val="1"/>
      <w:marLeft w:val="0"/>
      <w:marRight w:val="0"/>
      <w:marTop w:val="0"/>
      <w:marBottom w:val="0"/>
      <w:divBdr>
        <w:top w:val="none" w:sz="0" w:space="0" w:color="auto"/>
        <w:left w:val="none" w:sz="0" w:space="0" w:color="auto"/>
        <w:bottom w:val="none" w:sz="0" w:space="0" w:color="auto"/>
        <w:right w:val="none" w:sz="0" w:space="0" w:color="auto"/>
      </w:divBdr>
    </w:div>
    <w:div w:id="250740911">
      <w:bodyDiv w:val="1"/>
      <w:marLeft w:val="0"/>
      <w:marRight w:val="0"/>
      <w:marTop w:val="0"/>
      <w:marBottom w:val="0"/>
      <w:divBdr>
        <w:top w:val="none" w:sz="0" w:space="0" w:color="auto"/>
        <w:left w:val="none" w:sz="0" w:space="0" w:color="auto"/>
        <w:bottom w:val="none" w:sz="0" w:space="0" w:color="auto"/>
        <w:right w:val="none" w:sz="0" w:space="0" w:color="auto"/>
      </w:divBdr>
    </w:div>
    <w:div w:id="279382663">
      <w:bodyDiv w:val="1"/>
      <w:marLeft w:val="0"/>
      <w:marRight w:val="0"/>
      <w:marTop w:val="0"/>
      <w:marBottom w:val="0"/>
      <w:divBdr>
        <w:top w:val="none" w:sz="0" w:space="0" w:color="auto"/>
        <w:left w:val="none" w:sz="0" w:space="0" w:color="auto"/>
        <w:bottom w:val="none" w:sz="0" w:space="0" w:color="auto"/>
        <w:right w:val="none" w:sz="0" w:space="0" w:color="auto"/>
      </w:divBdr>
    </w:div>
    <w:div w:id="281770458">
      <w:bodyDiv w:val="1"/>
      <w:marLeft w:val="0"/>
      <w:marRight w:val="0"/>
      <w:marTop w:val="0"/>
      <w:marBottom w:val="0"/>
      <w:divBdr>
        <w:top w:val="none" w:sz="0" w:space="0" w:color="auto"/>
        <w:left w:val="none" w:sz="0" w:space="0" w:color="auto"/>
        <w:bottom w:val="none" w:sz="0" w:space="0" w:color="auto"/>
        <w:right w:val="none" w:sz="0" w:space="0" w:color="auto"/>
      </w:divBdr>
    </w:div>
    <w:div w:id="297538046">
      <w:bodyDiv w:val="1"/>
      <w:marLeft w:val="0"/>
      <w:marRight w:val="0"/>
      <w:marTop w:val="0"/>
      <w:marBottom w:val="0"/>
      <w:divBdr>
        <w:top w:val="none" w:sz="0" w:space="0" w:color="auto"/>
        <w:left w:val="none" w:sz="0" w:space="0" w:color="auto"/>
        <w:bottom w:val="none" w:sz="0" w:space="0" w:color="auto"/>
        <w:right w:val="none" w:sz="0" w:space="0" w:color="auto"/>
      </w:divBdr>
    </w:div>
    <w:div w:id="344132143">
      <w:bodyDiv w:val="1"/>
      <w:marLeft w:val="0"/>
      <w:marRight w:val="0"/>
      <w:marTop w:val="0"/>
      <w:marBottom w:val="0"/>
      <w:divBdr>
        <w:top w:val="none" w:sz="0" w:space="0" w:color="auto"/>
        <w:left w:val="none" w:sz="0" w:space="0" w:color="auto"/>
        <w:bottom w:val="none" w:sz="0" w:space="0" w:color="auto"/>
        <w:right w:val="none" w:sz="0" w:space="0" w:color="auto"/>
      </w:divBdr>
    </w:div>
    <w:div w:id="364450841">
      <w:bodyDiv w:val="1"/>
      <w:marLeft w:val="0"/>
      <w:marRight w:val="0"/>
      <w:marTop w:val="0"/>
      <w:marBottom w:val="0"/>
      <w:divBdr>
        <w:top w:val="none" w:sz="0" w:space="0" w:color="auto"/>
        <w:left w:val="none" w:sz="0" w:space="0" w:color="auto"/>
        <w:bottom w:val="none" w:sz="0" w:space="0" w:color="auto"/>
        <w:right w:val="none" w:sz="0" w:space="0" w:color="auto"/>
      </w:divBdr>
    </w:div>
    <w:div w:id="423569821">
      <w:bodyDiv w:val="1"/>
      <w:marLeft w:val="0"/>
      <w:marRight w:val="0"/>
      <w:marTop w:val="0"/>
      <w:marBottom w:val="0"/>
      <w:divBdr>
        <w:top w:val="none" w:sz="0" w:space="0" w:color="auto"/>
        <w:left w:val="none" w:sz="0" w:space="0" w:color="auto"/>
        <w:bottom w:val="none" w:sz="0" w:space="0" w:color="auto"/>
        <w:right w:val="none" w:sz="0" w:space="0" w:color="auto"/>
      </w:divBdr>
    </w:div>
    <w:div w:id="437528162">
      <w:bodyDiv w:val="1"/>
      <w:marLeft w:val="0"/>
      <w:marRight w:val="0"/>
      <w:marTop w:val="0"/>
      <w:marBottom w:val="0"/>
      <w:divBdr>
        <w:top w:val="none" w:sz="0" w:space="0" w:color="auto"/>
        <w:left w:val="none" w:sz="0" w:space="0" w:color="auto"/>
        <w:bottom w:val="none" w:sz="0" w:space="0" w:color="auto"/>
        <w:right w:val="none" w:sz="0" w:space="0" w:color="auto"/>
      </w:divBdr>
    </w:div>
    <w:div w:id="442459910">
      <w:bodyDiv w:val="1"/>
      <w:marLeft w:val="0"/>
      <w:marRight w:val="0"/>
      <w:marTop w:val="0"/>
      <w:marBottom w:val="0"/>
      <w:divBdr>
        <w:top w:val="none" w:sz="0" w:space="0" w:color="auto"/>
        <w:left w:val="none" w:sz="0" w:space="0" w:color="auto"/>
        <w:bottom w:val="none" w:sz="0" w:space="0" w:color="auto"/>
        <w:right w:val="none" w:sz="0" w:space="0" w:color="auto"/>
      </w:divBdr>
    </w:div>
    <w:div w:id="515076987">
      <w:bodyDiv w:val="1"/>
      <w:marLeft w:val="0"/>
      <w:marRight w:val="0"/>
      <w:marTop w:val="0"/>
      <w:marBottom w:val="0"/>
      <w:divBdr>
        <w:top w:val="none" w:sz="0" w:space="0" w:color="auto"/>
        <w:left w:val="none" w:sz="0" w:space="0" w:color="auto"/>
        <w:bottom w:val="none" w:sz="0" w:space="0" w:color="auto"/>
        <w:right w:val="none" w:sz="0" w:space="0" w:color="auto"/>
      </w:divBdr>
    </w:div>
    <w:div w:id="521208155">
      <w:bodyDiv w:val="1"/>
      <w:marLeft w:val="0"/>
      <w:marRight w:val="0"/>
      <w:marTop w:val="0"/>
      <w:marBottom w:val="0"/>
      <w:divBdr>
        <w:top w:val="none" w:sz="0" w:space="0" w:color="auto"/>
        <w:left w:val="none" w:sz="0" w:space="0" w:color="auto"/>
        <w:bottom w:val="none" w:sz="0" w:space="0" w:color="auto"/>
        <w:right w:val="none" w:sz="0" w:space="0" w:color="auto"/>
      </w:divBdr>
    </w:div>
    <w:div w:id="554632413">
      <w:bodyDiv w:val="1"/>
      <w:marLeft w:val="0"/>
      <w:marRight w:val="0"/>
      <w:marTop w:val="0"/>
      <w:marBottom w:val="0"/>
      <w:divBdr>
        <w:top w:val="none" w:sz="0" w:space="0" w:color="auto"/>
        <w:left w:val="none" w:sz="0" w:space="0" w:color="auto"/>
        <w:bottom w:val="none" w:sz="0" w:space="0" w:color="auto"/>
        <w:right w:val="none" w:sz="0" w:space="0" w:color="auto"/>
      </w:divBdr>
    </w:div>
    <w:div w:id="603920495">
      <w:bodyDiv w:val="1"/>
      <w:marLeft w:val="0"/>
      <w:marRight w:val="0"/>
      <w:marTop w:val="0"/>
      <w:marBottom w:val="0"/>
      <w:divBdr>
        <w:top w:val="none" w:sz="0" w:space="0" w:color="auto"/>
        <w:left w:val="none" w:sz="0" w:space="0" w:color="auto"/>
        <w:bottom w:val="none" w:sz="0" w:space="0" w:color="auto"/>
        <w:right w:val="none" w:sz="0" w:space="0" w:color="auto"/>
      </w:divBdr>
    </w:div>
    <w:div w:id="607082481">
      <w:bodyDiv w:val="1"/>
      <w:marLeft w:val="0"/>
      <w:marRight w:val="0"/>
      <w:marTop w:val="0"/>
      <w:marBottom w:val="0"/>
      <w:divBdr>
        <w:top w:val="none" w:sz="0" w:space="0" w:color="auto"/>
        <w:left w:val="none" w:sz="0" w:space="0" w:color="auto"/>
        <w:bottom w:val="none" w:sz="0" w:space="0" w:color="auto"/>
        <w:right w:val="none" w:sz="0" w:space="0" w:color="auto"/>
      </w:divBdr>
    </w:div>
    <w:div w:id="635987195">
      <w:bodyDiv w:val="1"/>
      <w:marLeft w:val="0"/>
      <w:marRight w:val="0"/>
      <w:marTop w:val="0"/>
      <w:marBottom w:val="0"/>
      <w:divBdr>
        <w:top w:val="none" w:sz="0" w:space="0" w:color="auto"/>
        <w:left w:val="none" w:sz="0" w:space="0" w:color="auto"/>
        <w:bottom w:val="none" w:sz="0" w:space="0" w:color="auto"/>
        <w:right w:val="none" w:sz="0" w:space="0" w:color="auto"/>
      </w:divBdr>
    </w:div>
    <w:div w:id="652371986">
      <w:bodyDiv w:val="1"/>
      <w:marLeft w:val="0"/>
      <w:marRight w:val="0"/>
      <w:marTop w:val="0"/>
      <w:marBottom w:val="0"/>
      <w:divBdr>
        <w:top w:val="none" w:sz="0" w:space="0" w:color="auto"/>
        <w:left w:val="none" w:sz="0" w:space="0" w:color="auto"/>
        <w:bottom w:val="none" w:sz="0" w:space="0" w:color="auto"/>
        <w:right w:val="none" w:sz="0" w:space="0" w:color="auto"/>
      </w:divBdr>
    </w:div>
    <w:div w:id="831726707">
      <w:bodyDiv w:val="1"/>
      <w:marLeft w:val="0"/>
      <w:marRight w:val="0"/>
      <w:marTop w:val="0"/>
      <w:marBottom w:val="0"/>
      <w:divBdr>
        <w:top w:val="none" w:sz="0" w:space="0" w:color="auto"/>
        <w:left w:val="none" w:sz="0" w:space="0" w:color="auto"/>
        <w:bottom w:val="none" w:sz="0" w:space="0" w:color="auto"/>
        <w:right w:val="none" w:sz="0" w:space="0" w:color="auto"/>
      </w:divBdr>
    </w:div>
    <w:div w:id="836263962">
      <w:bodyDiv w:val="1"/>
      <w:marLeft w:val="0"/>
      <w:marRight w:val="0"/>
      <w:marTop w:val="0"/>
      <w:marBottom w:val="0"/>
      <w:divBdr>
        <w:top w:val="none" w:sz="0" w:space="0" w:color="auto"/>
        <w:left w:val="none" w:sz="0" w:space="0" w:color="auto"/>
        <w:bottom w:val="none" w:sz="0" w:space="0" w:color="auto"/>
        <w:right w:val="none" w:sz="0" w:space="0" w:color="auto"/>
      </w:divBdr>
    </w:div>
    <w:div w:id="851644918">
      <w:bodyDiv w:val="1"/>
      <w:marLeft w:val="0"/>
      <w:marRight w:val="0"/>
      <w:marTop w:val="0"/>
      <w:marBottom w:val="0"/>
      <w:divBdr>
        <w:top w:val="none" w:sz="0" w:space="0" w:color="auto"/>
        <w:left w:val="none" w:sz="0" w:space="0" w:color="auto"/>
        <w:bottom w:val="none" w:sz="0" w:space="0" w:color="auto"/>
        <w:right w:val="none" w:sz="0" w:space="0" w:color="auto"/>
      </w:divBdr>
    </w:div>
    <w:div w:id="878586068">
      <w:bodyDiv w:val="1"/>
      <w:marLeft w:val="0"/>
      <w:marRight w:val="0"/>
      <w:marTop w:val="0"/>
      <w:marBottom w:val="0"/>
      <w:divBdr>
        <w:top w:val="none" w:sz="0" w:space="0" w:color="auto"/>
        <w:left w:val="none" w:sz="0" w:space="0" w:color="auto"/>
        <w:bottom w:val="none" w:sz="0" w:space="0" w:color="auto"/>
        <w:right w:val="none" w:sz="0" w:space="0" w:color="auto"/>
      </w:divBdr>
    </w:div>
    <w:div w:id="886256237">
      <w:bodyDiv w:val="1"/>
      <w:marLeft w:val="0"/>
      <w:marRight w:val="0"/>
      <w:marTop w:val="0"/>
      <w:marBottom w:val="0"/>
      <w:divBdr>
        <w:top w:val="none" w:sz="0" w:space="0" w:color="auto"/>
        <w:left w:val="none" w:sz="0" w:space="0" w:color="auto"/>
        <w:bottom w:val="none" w:sz="0" w:space="0" w:color="auto"/>
        <w:right w:val="none" w:sz="0" w:space="0" w:color="auto"/>
      </w:divBdr>
    </w:div>
    <w:div w:id="892887723">
      <w:bodyDiv w:val="1"/>
      <w:marLeft w:val="0"/>
      <w:marRight w:val="0"/>
      <w:marTop w:val="0"/>
      <w:marBottom w:val="0"/>
      <w:divBdr>
        <w:top w:val="none" w:sz="0" w:space="0" w:color="auto"/>
        <w:left w:val="none" w:sz="0" w:space="0" w:color="auto"/>
        <w:bottom w:val="none" w:sz="0" w:space="0" w:color="auto"/>
        <w:right w:val="none" w:sz="0" w:space="0" w:color="auto"/>
      </w:divBdr>
    </w:div>
    <w:div w:id="899637457">
      <w:bodyDiv w:val="1"/>
      <w:marLeft w:val="0"/>
      <w:marRight w:val="0"/>
      <w:marTop w:val="0"/>
      <w:marBottom w:val="0"/>
      <w:divBdr>
        <w:top w:val="none" w:sz="0" w:space="0" w:color="auto"/>
        <w:left w:val="none" w:sz="0" w:space="0" w:color="auto"/>
        <w:bottom w:val="none" w:sz="0" w:space="0" w:color="auto"/>
        <w:right w:val="none" w:sz="0" w:space="0" w:color="auto"/>
      </w:divBdr>
    </w:div>
    <w:div w:id="928121353">
      <w:bodyDiv w:val="1"/>
      <w:marLeft w:val="0"/>
      <w:marRight w:val="0"/>
      <w:marTop w:val="0"/>
      <w:marBottom w:val="0"/>
      <w:divBdr>
        <w:top w:val="none" w:sz="0" w:space="0" w:color="auto"/>
        <w:left w:val="none" w:sz="0" w:space="0" w:color="auto"/>
        <w:bottom w:val="none" w:sz="0" w:space="0" w:color="auto"/>
        <w:right w:val="none" w:sz="0" w:space="0" w:color="auto"/>
      </w:divBdr>
    </w:div>
    <w:div w:id="950012232">
      <w:bodyDiv w:val="1"/>
      <w:marLeft w:val="0"/>
      <w:marRight w:val="0"/>
      <w:marTop w:val="0"/>
      <w:marBottom w:val="0"/>
      <w:divBdr>
        <w:top w:val="none" w:sz="0" w:space="0" w:color="auto"/>
        <w:left w:val="none" w:sz="0" w:space="0" w:color="auto"/>
        <w:bottom w:val="none" w:sz="0" w:space="0" w:color="auto"/>
        <w:right w:val="none" w:sz="0" w:space="0" w:color="auto"/>
      </w:divBdr>
    </w:div>
    <w:div w:id="967931140">
      <w:bodyDiv w:val="1"/>
      <w:marLeft w:val="0"/>
      <w:marRight w:val="0"/>
      <w:marTop w:val="0"/>
      <w:marBottom w:val="0"/>
      <w:divBdr>
        <w:top w:val="none" w:sz="0" w:space="0" w:color="auto"/>
        <w:left w:val="none" w:sz="0" w:space="0" w:color="auto"/>
        <w:bottom w:val="none" w:sz="0" w:space="0" w:color="auto"/>
        <w:right w:val="none" w:sz="0" w:space="0" w:color="auto"/>
      </w:divBdr>
    </w:div>
    <w:div w:id="1014839121">
      <w:bodyDiv w:val="1"/>
      <w:marLeft w:val="0"/>
      <w:marRight w:val="0"/>
      <w:marTop w:val="0"/>
      <w:marBottom w:val="0"/>
      <w:divBdr>
        <w:top w:val="none" w:sz="0" w:space="0" w:color="auto"/>
        <w:left w:val="none" w:sz="0" w:space="0" w:color="auto"/>
        <w:bottom w:val="none" w:sz="0" w:space="0" w:color="auto"/>
        <w:right w:val="none" w:sz="0" w:space="0" w:color="auto"/>
      </w:divBdr>
    </w:div>
    <w:div w:id="1022321020">
      <w:bodyDiv w:val="1"/>
      <w:marLeft w:val="0"/>
      <w:marRight w:val="0"/>
      <w:marTop w:val="0"/>
      <w:marBottom w:val="0"/>
      <w:divBdr>
        <w:top w:val="none" w:sz="0" w:space="0" w:color="auto"/>
        <w:left w:val="none" w:sz="0" w:space="0" w:color="auto"/>
        <w:bottom w:val="none" w:sz="0" w:space="0" w:color="auto"/>
        <w:right w:val="none" w:sz="0" w:space="0" w:color="auto"/>
      </w:divBdr>
    </w:div>
    <w:div w:id="1054506948">
      <w:bodyDiv w:val="1"/>
      <w:marLeft w:val="0"/>
      <w:marRight w:val="0"/>
      <w:marTop w:val="0"/>
      <w:marBottom w:val="0"/>
      <w:divBdr>
        <w:top w:val="none" w:sz="0" w:space="0" w:color="auto"/>
        <w:left w:val="none" w:sz="0" w:space="0" w:color="auto"/>
        <w:bottom w:val="none" w:sz="0" w:space="0" w:color="auto"/>
        <w:right w:val="none" w:sz="0" w:space="0" w:color="auto"/>
      </w:divBdr>
    </w:div>
    <w:div w:id="1082801139">
      <w:bodyDiv w:val="1"/>
      <w:marLeft w:val="0"/>
      <w:marRight w:val="0"/>
      <w:marTop w:val="0"/>
      <w:marBottom w:val="0"/>
      <w:divBdr>
        <w:top w:val="none" w:sz="0" w:space="0" w:color="auto"/>
        <w:left w:val="none" w:sz="0" w:space="0" w:color="auto"/>
        <w:bottom w:val="none" w:sz="0" w:space="0" w:color="auto"/>
        <w:right w:val="none" w:sz="0" w:space="0" w:color="auto"/>
      </w:divBdr>
    </w:div>
    <w:div w:id="1103956002">
      <w:bodyDiv w:val="1"/>
      <w:marLeft w:val="0"/>
      <w:marRight w:val="0"/>
      <w:marTop w:val="0"/>
      <w:marBottom w:val="0"/>
      <w:divBdr>
        <w:top w:val="none" w:sz="0" w:space="0" w:color="auto"/>
        <w:left w:val="none" w:sz="0" w:space="0" w:color="auto"/>
        <w:bottom w:val="none" w:sz="0" w:space="0" w:color="auto"/>
        <w:right w:val="none" w:sz="0" w:space="0" w:color="auto"/>
      </w:divBdr>
    </w:div>
    <w:div w:id="1113669627">
      <w:bodyDiv w:val="1"/>
      <w:marLeft w:val="0"/>
      <w:marRight w:val="0"/>
      <w:marTop w:val="0"/>
      <w:marBottom w:val="0"/>
      <w:divBdr>
        <w:top w:val="none" w:sz="0" w:space="0" w:color="auto"/>
        <w:left w:val="none" w:sz="0" w:space="0" w:color="auto"/>
        <w:bottom w:val="none" w:sz="0" w:space="0" w:color="auto"/>
        <w:right w:val="none" w:sz="0" w:space="0" w:color="auto"/>
      </w:divBdr>
    </w:div>
    <w:div w:id="1115293259">
      <w:bodyDiv w:val="1"/>
      <w:marLeft w:val="0"/>
      <w:marRight w:val="0"/>
      <w:marTop w:val="0"/>
      <w:marBottom w:val="0"/>
      <w:divBdr>
        <w:top w:val="none" w:sz="0" w:space="0" w:color="auto"/>
        <w:left w:val="none" w:sz="0" w:space="0" w:color="auto"/>
        <w:bottom w:val="none" w:sz="0" w:space="0" w:color="auto"/>
        <w:right w:val="none" w:sz="0" w:space="0" w:color="auto"/>
      </w:divBdr>
    </w:div>
    <w:div w:id="1115439979">
      <w:bodyDiv w:val="1"/>
      <w:marLeft w:val="0"/>
      <w:marRight w:val="0"/>
      <w:marTop w:val="0"/>
      <w:marBottom w:val="0"/>
      <w:divBdr>
        <w:top w:val="none" w:sz="0" w:space="0" w:color="auto"/>
        <w:left w:val="none" w:sz="0" w:space="0" w:color="auto"/>
        <w:bottom w:val="none" w:sz="0" w:space="0" w:color="auto"/>
        <w:right w:val="none" w:sz="0" w:space="0" w:color="auto"/>
      </w:divBdr>
    </w:div>
    <w:div w:id="1117140693">
      <w:bodyDiv w:val="1"/>
      <w:marLeft w:val="0"/>
      <w:marRight w:val="0"/>
      <w:marTop w:val="0"/>
      <w:marBottom w:val="0"/>
      <w:divBdr>
        <w:top w:val="none" w:sz="0" w:space="0" w:color="auto"/>
        <w:left w:val="none" w:sz="0" w:space="0" w:color="auto"/>
        <w:bottom w:val="none" w:sz="0" w:space="0" w:color="auto"/>
        <w:right w:val="none" w:sz="0" w:space="0" w:color="auto"/>
      </w:divBdr>
    </w:div>
    <w:div w:id="1189833081">
      <w:bodyDiv w:val="1"/>
      <w:marLeft w:val="0"/>
      <w:marRight w:val="0"/>
      <w:marTop w:val="0"/>
      <w:marBottom w:val="0"/>
      <w:divBdr>
        <w:top w:val="none" w:sz="0" w:space="0" w:color="auto"/>
        <w:left w:val="none" w:sz="0" w:space="0" w:color="auto"/>
        <w:bottom w:val="none" w:sz="0" w:space="0" w:color="auto"/>
        <w:right w:val="none" w:sz="0" w:space="0" w:color="auto"/>
      </w:divBdr>
    </w:div>
    <w:div w:id="1210799374">
      <w:bodyDiv w:val="1"/>
      <w:marLeft w:val="0"/>
      <w:marRight w:val="0"/>
      <w:marTop w:val="0"/>
      <w:marBottom w:val="0"/>
      <w:divBdr>
        <w:top w:val="none" w:sz="0" w:space="0" w:color="auto"/>
        <w:left w:val="none" w:sz="0" w:space="0" w:color="auto"/>
        <w:bottom w:val="none" w:sz="0" w:space="0" w:color="auto"/>
        <w:right w:val="none" w:sz="0" w:space="0" w:color="auto"/>
      </w:divBdr>
    </w:div>
    <w:div w:id="1244102615">
      <w:bodyDiv w:val="1"/>
      <w:marLeft w:val="0"/>
      <w:marRight w:val="0"/>
      <w:marTop w:val="0"/>
      <w:marBottom w:val="0"/>
      <w:divBdr>
        <w:top w:val="none" w:sz="0" w:space="0" w:color="auto"/>
        <w:left w:val="none" w:sz="0" w:space="0" w:color="auto"/>
        <w:bottom w:val="none" w:sz="0" w:space="0" w:color="auto"/>
        <w:right w:val="none" w:sz="0" w:space="0" w:color="auto"/>
      </w:divBdr>
    </w:div>
    <w:div w:id="1257445945">
      <w:bodyDiv w:val="1"/>
      <w:marLeft w:val="0"/>
      <w:marRight w:val="0"/>
      <w:marTop w:val="0"/>
      <w:marBottom w:val="0"/>
      <w:divBdr>
        <w:top w:val="none" w:sz="0" w:space="0" w:color="auto"/>
        <w:left w:val="none" w:sz="0" w:space="0" w:color="auto"/>
        <w:bottom w:val="none" w:sz="0" w:space="0" w:color="auto"/>
        <w:right w:val="none" w:sz="0" w:space="0" w:color="auto"/>
      </w:divBdr>
    </w:div>
    <w:div w:id="1267812664">
      <w:bodyDiv w:val="1"/>
      <w:marLeft w:val="0"/>
      <w:marRight w:val="0"/>
      <w:marTop w:val="0"/>
      <w:marBottom w:val="0"/>
      <w:divBdr>
        <w:top w:val="none" w:sz="0" w:space="0" w:color="auto"/>
        <w:left w:val="none" w:sz="0" w:space="0" w:color="auto"/>
        <w:bottom w:val="none" w:sz="0" w:space="0" w:color="auto"/>
        <w:right w:val="none" w:sz="0" w:space="0" w:color="auto"/>
      </w:divBdr>
    </w:div>
    <w:div w:id="1328512372">
      <w:bodyDiv w:val="1"/>
      <w:marLeft w:val="0"/>
      <w:marRight w:val="0"/>
      <w:marTop w:val="0"/>
      <w:marBottom w:val="0"/>
      <w:divBdr>
        <w:top w:val="none" w:sz="0" w:space="0" w:color="auto"/>
        <w:left w:val="none" w:sz="0" w:space="0" w:color="auto"/>
        <w:bottom w:val="none" w:sz="0" w:space="0" w:color="auto"/>
        <w:right w:val="none" w:sz="0" w:space="0" w:color="auto"/>
      </w:divBdr>
    </w:div>
    <w:div w:id="1339692156">
      <w:bodyDiv w:val="1"/>
      <w:marLeft w:val="0"/>
      <w:marRight w:val="0"/>
      <w:marTop w:val="0"/>
      <w:marBottom w:val="0"/>
      <w:divBdr>
        <w:top w:val="none" w:sz="0" w:space="0" w:color="auto"/>
        <w:left w:val="none" w:sz="0" w:space="0" w:color="auto"/>
        <w:bottom w:val="none" w:sz="0" w:space="0" w:color="auto"/>
        <w:right w:val="none" w:sz="0" w:space="0" w:color="auto"/>
      </w:divBdr>
    </w:div>
    <w:div w:id="1341618700">
      <w:bodyDiv w:val="1"/>
      <w:marLeft w:val="0"/>
      <w:marRight w:val="0"/>
      <w:marTop w:val="0"/>
      <w:marBottom w:val="0"/>
      <w:divBdr>
        <w:top w:val="none" w:sz="0" w:space="0" w:color="auto"/>
        <w:left w:val="none" w:sz="0" w:space="0" w:color="auto"/>
        <w:bottom w:val="none" w:sz="0" w:space="0" w:color="auto"/>
        <w:right w:val="none" w:sz="0" w:space="0" w:color="auto"/>
      </w:divBdr>
    </w:div>
    <w:div w:id="1390886165">
      <w:bodyDiv w:val="1"/>
      <w:marLeft w:val="0"/>
      <w:marRight w:val="0"/>
      <w:marTop w:val="0"/>
      <w:marBottom w:val="0"/>
      <w:divBdr>
        <w:top w:val="none" w:sz="0" w:space="0" w:color="auto"/>
        <w:left w:val="none" w:sz="0" w:space="0" w:color="auto"/>
        <w:bottom w:val="none" w:sz="0" w:space="0" w:color="auto"/>
        <w:right w:val="none" w:sz="0" w:space="0" w:color="auto"/>
      </w:divBdr>
    </w:div>
    <w:div w:id="1527403219">
      <w:bodyDiv w:val="1"/>
      <w:marLeft w:val="0"/>
      <w:marRight w:val="0"/>
      <w:marTop w:val="0"/>
      <w:marBottom w:val="0"/>
      <w:divBdr>
        <w:top w:val="none" w:sz="0" w:space="0" w:color="auto"/>
        <w:left w:val="none" w:sz="0" w:space="0" w:color="auto"/>
        <w:bottom w:val="none" w:sz="0" w:space="0" w:color="auto"/>
        <w:right w:val="none" w:sz="0" w:space="0" w:color="auto"/>
      </w:divBdr>
    </w:div>
    <w:div w:id="1548953188">
      <w:bodyDiv w:val="1"/>
      <w:marLeft w:val="0"/>
      <w:marRight w:val="0"/>
      <w:marTop w:val="0"/>
      <w:marBottom w:val="0"/>
      <w:divBdr>
        <w:top w:val="none" w:sz="0" w:space="0" w:color="auto"/>
        <w:left w:val="none" w:sz="0" w:space="0" w:color="auto"/>
        <w:bottom w:val="none" w:sz="0" w:space="0" w:color="auto"/>
        <w:right w:val="none" w:sz="0" w:space="0" w:color="auto"/>
      </w:divBdr>
    </w:div>
    <w:div w:id="1566337322">
      <w:bodyDiv w:val="1"/>
      <w:marLeft w:val="0"/>
      <w:marRight w:val="0"/>
      <w:marTop w:val="0"/>
      <w:marBottom w:val="0"/>
      <w:divBdr>
        <w:top w:val="none" w:sz="0" w:space="0" w:color="auto"/>
        <w:left w:val="none" w:sz="0" w:space="0" w:color="auto"/>
        <w:bottom w:val="none" w:sz="0" w:space="0" w:color="auto"/>
        <w:right w:val="none" w:sz="0" w:space="0" w:color="auto"/>
      </w:divBdr>
    </w:div>
    <w:div w:id="1591351478">
      <w:bodyDiv w:val="1"/>
      <w:marLeft w:val="0"/>
      <w:marRight w:val="0"/>
      <w:marTop w:val="0"/>
      <w:marBottom w:val="0"/>
      <w:divBdr>
        <w:top w:val="none" w:sz="0" w:space="0" w:color="auto"/>
        <w:left w:val="none" w:sz="0" w:space="0" w:color="auto"/>
        <w:bottom w:val="none" w:sz="0" w:space="0" w:color="auto"/>
        <w:right w:val="none" w:sz="0" w:space="0" w:color="auto"/>
      </w:divBdr>
    </w:div>
    <w:div w:id="1613977679">
      <w:bodyDiv w:val="1"/>
      <w:marLeft w:val="0"/>
      <w:marRight w:val="0"/>
      <w:marTop w:val="0"/>
      <w:marBottom w:val="0"/>
      <w:divBdr>
        <w:top w:val="none" w:sz="0" w:space="0" w:color="auto"/>
        <w:left w:val="none" w:sz="0" w:space="0" w:color="auto"/>
        <w:bottom w:val="none" w:sz="0" w:space="0" w:color="auto"/>
        <w:right w:val="none" w:sz="0" w:space="0" w:color="auto"/>
      </w:divBdr>
    </w:div>
    <w:div w:id="1616673160">
      <w:bodyDiv w:val="1"/>
      <w:marLeft w:val="0"/>
      <w:marRight w:val="0"/>
      <w:marTop w:val="0"/>
      <w:marBottom w:val="0"/>
      <w:divBdr>
        <w:top w:val="none" w:sz="0" w:space="0" w:color="auto"/>
        <w:left w:val="none" w:sz="0" w:space="0" w:color="auto"/>
        <w:bottom w:val="none" w:sz="0" w:space="0" w:color="auto"/>
        <w:right w:val="none" w:sz="0" w:space="0" w:color="auto"/>
      </w:divBdr>
    </w:div>
    <w:div w:id="1649238938">
      <w:bodyDiv w:val="1"/>
      <w:marLeft w:val="0"/>
      <w:marRight w:val="0"/>
      <w:marTop w:val="0"/>
      <w:marBottom w:val="0"/>
      <w:divBdr>
        <w:top w:val="none" w:sz="0" w:space="0" w:color="auto"/>
        <w:left w:val="none" w:sz="0" w:space="0" w:color="auto"/>
        <w:bottom w:val="none" w:sz="0" w:space="0" w:color="auto"/>
        <w:right w:val="none" w:sz="0" w:space="0" w:color="auto"/>
      </w:divBdr>
    </w:div>
    <w:div w:id="1653636160">
      <w:bodyDiv w:val="1"/>
      <w:marLeft w:val="0"/>
      <w:marRight w:val="0"/>
      <w:marTop w:val="0"/>
      <w:marBottom w:val="0"/>
      <w:divBdr>
        <w:top w:val="none" w:sz="0" w:space="0" w:color="auto"/>
        <w:left w:val="none" w:sz="0" w:space="0" w:color="auto"/>
        <w:bottom w:val="none" w:sz="0" w:space="0" w:color="auto"/>
        <w:right w:val="none" w:sz="0" w:space="0" w:color="auto"/>
      </w:divBdr>
    </w:div>
    <w:div w:id="1673483421">
      <w:bodyDiv w:val="1"/>
      <w:marLeft w:val="0"/>
      <w:marRight w:val="0"/>
      <w:marTop w:val="0"/>
      <w:marBottom w:val="0"/>
      <w:divBdr>
        <w:top w:val="none" w:sz="0" w:space="0" w:color="auto"/>
        <w:left w:val="none" w:sz="0" w:space="0" w:color="auto"/>
        <w:bottom w:val="none" w:sz="0" w:space="0" w:color="auto"/>
        <w:right w:val="none" w:sz="0" w:space="0" w:color="auto"/>
      </w:divBdr>
    </w:div>
    <w:div w:id="1687436709">
      <w:bodyDiv w:val="1"/>
      <w:marLeft w:val="0"/>
      <w:marRight w:val="0"/>
      <w:marTop w:val="0"/>
      <w:marBottom w:val="0"/>
      <w:divBdr>
        <w:top w:val="none" w:sz="0" w:space="0" w:color="auto"/>
        <w:left w:val="none" w:sz="0" w:space="0" w:color="auto"/>
        <w:bottom w:val="none" w:sz="0" w:space="0" w:color="auto"/>
        <w:right w:val="none" w:sz="0" w:space="0" w:color="auto"/>
      </w:divBdr>
    </w:div>
    <w:div w:id="1707758436">
      <w:bodyDiv w:val="1"/>
      <w:marLeft w:val="0"/>
      <w:marRight w:val="0"/>
      <w:marTop w:val="0"/>
      <w:marBottom w:val="0"/>
      <w:divBdr>
        <w:top w:val="none" w:sz="0" w:space="0" w:color="auto"/>
        <w:left w:val="none" w:sz="0" w:space="0" w:color="auto"/>
        <w:bottom w:val="none" w:sz="0" w:space="0" w:color="auto"/>
        <w:right w:val="none" w:sz="0" w:space="0" w:color="auto"/>
      </w:divBdr>
    </w:div>
    <w:div w:id="1716348323">
      <w:bodyDiv w:val="1"/>
      <w:marLeft w:val="0"/>
      <w:marRight w:val="0"/>
      <w:marTop w:val="0"/>
      <w:marBottom w:val="0"/>
      <w:divBdr>
        <w:top w:val="none" w:sz="0" w:space="0" w:color="auto"/>
        <w:left w:val="none" w:sz="0" w:space="0" w:color="auto"/>
        <w:bottom w:val="none" w:sz="0" w:space="0" w:color="auto"/>
        <w:right w:val="none" w:sz="0" w:space="0" w:color="auto"/>
      </w:divBdr>
    </w:div>
    <w:div w:id="1717267383">
      <w:bodyDiv w:val="1"/>
      <w:marLeft w:val="0"/>
      <w:marRight w:val="0"/>
      <w:marTop w:val="0"/>
      <w:marBottom w:val="0"/>
      <w:divBdr>
        <w:top w:val="none" w:sz="0" w:space="0" w:color="auto"/>
        <w:left w:val="none" w:sz="0" w:space="0" w:color="auto"/>
        <w:bottom w:val="none" w:sz="0" w:space="0" w:color="auto"/>
        <w:right w:val="none" w:sz="0" w:space="0" w:color="auto"/>
      </w:divBdr>
    </w:div>
    <w:div w:id="1760560457">
      <w:bodyDiv w:val="1"/>
      <w:marLeft w:val="0"/>
      <w:marRight w:val="0"/>
      <w:marTop w:val="0"/>
      <w:marBottom w:val="0"/>
      <w:divBdr>
        <w:top w:val="none" w:sz="0" w:space="0" w:color="auto"/>
        <w:left w:val="none" w:sz="0" w:space="0" w:color="auto"/>
        <w:bottom w:val="none" w:sz="0" w:space="0" w:color="auto"/>
        <w:right w:val="none" w:sz="0" w:space="0" w:color="auto"/>
      </w:divBdr>
    </w:div>
    <w:div w:id="1766340773">
      <w:bodyDiv w:val="1"/>
      <w:marLeft w:val="0"/>
      <w:marRight w:val="0"/>
      <w:marTop w:val="0"/>
      <w:marBottom w:val="0"/>
      <w:divBdr>
        <w:top w:val="none" w:sz="0" w:space="0" w:color="auto"/>
        <w:left w:val="none" w:sz="0" w:space="0" w:color="auto"/>
        <w:bottom w:val="none" w:sz="0" w:space="0" w:color="auto"/>
        <w:right w:val="none" w:sz="0" w:space="0" w:color="auto"/>
      </w:divBdr>
    </w:div>
    <w:div w:id="1822307689">
      <w:bodyDiv w:val="1"/>
      <w:marLeft w:val="0"/>
      <w:marRight w:val="0"/>
      <w:marTop w:val="0"/>
      <w:marBottom w:val="0"/>
      <w:divBdr>
        <w:top w:val="none" w:sz="0" w:space="0" w:color="auto"/>
        <w:left w:val="none" w:sz="0" w:space="0" w:color="auto"/>
        <w:bottom w:val="none" w:sz="0" w:space="0" w:color="auto"/>
        <w:right w:val="none" w:sz="0" w:space="0" w:color="auto"/>
      </w:divBdr>
    </w:div>
    <w:div w:id="1830709825">
      <w:bodyDiv w:val="1"/>
      <w:marLeft w:val="0"/>
      <w:marRight w:val="0"/>
      <w:marTop w:val="0"/>
      <w:marBottom w:val="0"/>
      <w:divBdr>
        <w:top w:val="none" w:sz="0" w:space="0" w:color="auto"/>
        <w:left w:val="none" w:sz="0" w:space="0" w:color="auto"/>
        <w:bottom w:val="none" w:sz="0" w:space="0" w:color="auto"/>
        <w:right w:val="none" w:sz="0" w:space="0" w:color="auto"/>
      </w:divBdr>
    </w:div>
    <w:div w:id="1836459968">
      <w:bodyDiv w:val="1"/>
      <w:marLeft w:val="0"/>
      <w:marRight w:val="0"/>
      <w:marTop w:val="0"/>
      <w:marBottom w:val="0"/>
      <w:divBdr>
        <w:top w:val="none" w:sz="0" w:space="0" w:color="auto"/>
        <w:left w:val="none" w:sz="0" w:space="0" w:color="auto"/>
        <w:bottom w:val="none" w:sz="0" w:space="0" w:color="auto"/>
        <w:right w:val="none" w:sz="0" w:space="0" w:color="auto"/>
      </w:divBdr>
    </w:div>
    <w:div w:id="1836913133">
      <w:bodyDiv w:val="1"/>
      <w:marLeft w:val="0"/>
      <w:marRight w:val="0"/>
      <w:marTop w:val="0"/>
      <w:marBottom w:val="0"/>
      <w:divBdr>
        <w:top w:val="none" w:sz="0" w:space="0" w:color="auto"/>
        <w:left w:val="none" w:sz="0" w:space="0" w:color="auto"/>
        <w:bottom w:val="none" w:sz="0" w:space="0" w:color="auto"/>
        <w:right w:val="none" w:sz="0" w:space="0" w:color="auto"/>
      </w:divBdr>
    </w:div>
    <w:div w:id="1854176578">
      <w:bodyDiv w:val="1"/>
      <w:marLeft w:val="0"/>
      <w:marRight w:val="0"/>
      <w:marTop w:val="0"/>
      <w:marBottom w:val="0"/>
      <w:divBdr>
        <w:top w:val="none" w:sz="0" w:space="0" w:color="auto"/>
        <w:left w:val="none" w:sz="0" w:space="0" w:color="auto"/>
        <w:bottom w:val="none" w:sz="0" w:space="0" w:color="auto"/>
        <w:right w:val="none" w:sz="0" w:space="0" w:color="auto"/>
      </w:divBdr>
    </w:div>
    <w:div w:id="1865240539">
      <w:bodyDiv w:val="1"/>
      <w:marLeft w:val="0"/>
      <w:marRight w:val="0"/>
      <w:marTop w:val="0"/>
      <w:marBottom w:val="0"/>
      <w:divBdr>
        <w:top w:val="none" w:sz="0" w:space="0" w:color="auto"/>
        <w:left w:val="none" w:sz="0" w:space="0" w:color="auto"/>
        <w:bottom w:val="none" w:sz="0" w:space="0" w:color="auto"/>
        <w:right w:val="none" w:sz="0" w:space="0" w:color="auto"/>
      </w:divBdr>
    </w:div>
    <w:div w:id="1886482229">
      <w:bodyDiv w:val="1"/>
      <w:marLeft w:val="0"/>
      <w:marRight w:val="0"/>
      <w:marTop w:val="0"/>
      <w:marBottom w:val="0"/>
      <w:divBdr>
        <w:top w:val="none" w:sz="0" w:space="0" w:color="auto"/>
        <w:left w:val="none" w:sz="0" w:space="0" w:color="auto"/>
        <w:bottom w:val="none" w:sz="0" w:space="0" w:color="auto"/>
        <w:right w:val="none" w:sz="0" w:space="0" w:color="auto"/>
      </w:divBdr>
    </w:div>
    <w:div w:id="1916238286">
      <w:bodyDiv w:val="1"/>
      <w:marLeft w:val="0"/>
      <w:marRight w:val="0"/>
      <w:marTop w:val="0"/>
      <w:marBottom w:val="0"/>
      <w:divBdr>
        <w:top w:val="none" w:sz="0" w:space="0" w:color="auto"/>
        <w:left w:val="none" w:sz="0" w:space="0" w:color="auto"/>
        <w:bottom w:val="none" w:sz="0" w:space="0" w:color="auto"/>
        <w:right w:val="none" w:sz="0" w:space="0" w:color="auto"/>
      </w:divBdr>
    </w:div>
    <w:div w:id="1922911708">
      <w:bodyDiv w:val="1"/>
      <w:marLeft w:val="0"/>
      <w:marRight w:val="0"/>
      <w:marTop w:val="0"/>
      <w:marBottom w:val="0"/>
      <w:divBdr>
        <w:top w:val="none" w:sz="0" w:space="0" w:color="auto"/>
        <w:left w:val="none" w:sz="0" w:space="0" w:color="auto"/>
        <w:bottom w:val="none" w:sz="0" w:space="0" w:color="auto"/>
        <w:right w:val="none" w:sz="0" w:space="0" w:color="auto"/>
      </w:divBdr>
    </w:div>
    <w:div w:id="1935046730">
      <w:bodyDiv w:val="1"/>
      <w:marLeft w:val="0"/>
      <w:marRight w:val="0"/>
      <w:marTop w:val="0"/>
      <w:marBottom w:val="0"/>
      <w:divBdr>
        <w:top w:val="none" w:sz="0" w:space="0" w:color="auto"/>
        <w:left w:val="none" w:sz="0" w:space="0" w:color="auto"/>
        <w:bottom w:val="none" w:sz="0" w:space="0" w:color="auto"/>
        <w:right w:val="none" w:sz="0" w:space="0" w:color="auto"/>
      </w:divBdr>
    </w:div>
    <w:div w:id="1951740067">
      <w:bodyDiv w:val="1"/>
      <w:marLeft w:val="0"/>
      <w:marRight w:val="0"/>
      <w:marTop w:val="0"/>
      <w:marBottom w:val="0"/>
      <w:divBdr>
        <w:top w:val="none" w:sz="0" w:space="0" w:color="auto"/>
        <w:left w:val="none" w:sz="0" w:space="0" w:color="auto"/>
        <w:bottom w:val="none" w:sz="0" w:space="0" w:color="auto"/>
        <w:right w:val="none" w:sz="0" w:space="0" w:color="auto"/>
      </w:divBdr>
    </w:div>
    <w:div w:id="1959602415">
      <w:bodyDiv w:val="1"/>
      <w:marLeft w:val="0"/>
      <w:marRight w:val="0"/>
      <w:marTop w:val="0"/>
      <w:marBottom w:val="0"/>
      <w:divBdr>
        <w:top w:val="none" w:sz="0" w:space="0" w:color="auto"/>
        <w:left w:val="none" w:sz="0" w:space="0" w:color="auto"/>
        <w:bottom w:val="none" w:sz="0" w:space="0" w:color="auto"/>
        <w:right w:val="none" w:sz="0" w:space="0" w:color="auto"/>
      </w:divBdr>
    </w:div>
    <w:div w:id="1959993956">
      <w:bodyDiv w:val="1"/>
      <w:marLeft w:val="0"/>
      <w:marRight w:val="0"/>
      <w:marTop w:val="0"/>
      <w:marBottom w:val="0"/>
      <w:divBdr>
        <w:top w:val="none" w:sz="0" w:space="0" w:color="auto"/>
        <w:left w:val="none" w:sz="0" w:space="0" w:color="auto"/>
        <w:bottom w:val="none" w:sz="0" w:space="0" w:color="auto"/>
        <w:right w:val="none" w:sz="0" w:space="0" w:color="auto"/>
      </w:divBdr>
    </w:div>
    <w:div w:id="1975061293">
      <w:bodyDiv w:val="1"/>
      <w:marLeft w:val="0"/>
      <w:marRight w:val="0"/>
      <w:marTop w:val="0"/>
      <w:marBottom w:val="0"/>
      <w:divBdr>
        <w:top w:val="none" w:sz="0" w:space="0" w:color="auto"/>
        <w:left w:val="none" w:sz="0" w:space="0" w:color="auto"/>
        <w:bottom w:val="none" w:sz="0" w:space="0" w:color="auto"/>
        <w:right w:val="none" w:sz="0" w:space="0" w:color="auto"/>
      </w:divBdr>
    </w:div>
    <w:div w:id="1998879703">
      <w:bodyDiv w:val="1"/>
      <w:marLeft w:val="0"/>
      <w:marRight w:val="0"/>
      <w:marTop w:val="0"/>
      <w:marBottom w:val="0"/>
      <w:divBdr>
        <w:top w:val="none" w:sz="0" w:space="0" w:color="auto"/>
        <w:left w:val="none" w:sz="0" w:space="0" w:color="auto"/>
        <w:bottom w:val="none" w:sz="0" w:space="0" w:color="auto"/>
        <w:right w:val="none" w:sz="0" w:space="0" w:color="auto"/>
      </w:divBdr>
    </w:div>
    <w:div w:id="2077436339">
      <w:bodyDiv w:val="1"/>
      <w:marLeft w:val="0"/>
      <w:marRight w:val="0"/>
      <w:marTop w:val="0"/>
      <w:marBottom w:val="0"/>
      <w:divBdr>
        <w:top w:val="none" w:sz="0" w:space="0" w:color="auto"/>
        <w:left w:val="none" w:sz="0" w:space="0" w:color="auto"/>
        <w:bottom w:val="none" w:sz="0" w:space="0" w:color="auto"/>
        <w:right w:val="none" w:sz="0" w:space="0" w:color="auto"/>
      </w:divBdr>
    </w:div>
    <w:div w:id="2079982795">
      <w:bodyDiv w:val="1"/>
      <w:marLeft w:val="0"/>
      <w:marRight w:val="0"/>
      <w:marTop w:val="0"/>
      <w:marBottom w:val="0"/>
      <w:divBdr>
        <w:top w:val="none" w:sz="0" w:space="0" w:color="auto"/>
        <w:left w:val="none" w:sz="0" w:space="0" w:color="auto"/>
        <w:bottom w:val="none" w:sz="0" w:space="0" w:color="auto"/>
        <w:right w:val="none" w:sz="0" w:space="0" w:color="auto"/>
      </w:divBdr>
    </w:div>
    <w:div w:id="2091154496">
      <w:bodyDiv w:val="1"/>
      <w:marLeft w:val="0"/>
      <w:marRight w:val="0"/>
      <w:marTop w:val="0"/>
      <w:marBottom w:val="0"/>
      <w:divBdr>
        <w:top w:val="none" w:sz="0" w:space="0" w:color="auto"/>
        <w:left w:val="none" w:sz="0" w:space="0" w:color="auto"/>
        <w:bottom w:val="none" w:sz="0" w:space="0" w:color="auto"/>
        <w:right w:val="none" w:sz="0" w:space="0" w:color="auto"/>
      </w:divBdr>
    </w:div>
    <w:div w:id="2116099731">
      <w:bodyDiv w:val="1"/>
      <w:marLeft w:val="0"/>
      <w:marRight w:val="0"/>
      <w:marTop w:val="0"/>
      <w:marBottom w:val="0"/>
      <w:divBdr>
        <w:top w:val="none" w:sz="0" w:space="0" w:color="auto"/>
        <w:left w:val="none" w:sz="0" w:space="0" w:color="auto"/>
        <w:bottom w:val="none" w:sz="0" w:space="0" w:color="auto"/>
        <w:right w:val="none" w:sz="0" w:space="0" w:color="auto"/>
      </w:divBdr>
    </w:div>
    <w:div w:id="21167122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148</Pages>
  <Words>18411</Words>
  <Characters>104946</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Bài 5 – Quản lý hồ sơ bệnh án – Có thanh toán</vt:lpstr>
    </vt:vector>
  </TitlesOfParts>
  <Manager/>
  <Company/>
  <LinksUpToDate>false</LinksUpToDate>
  <CharactersWithSpaces>123111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5 – Quản lý hồ sơ bệnh án – Có thanh toán</dc:title>
  <dc:subject>Theo bố cục Bài 6 và mã nguồn QuanLyBenhAn.zip có bổ sung thanh toán</dc:subject>
  <dc:creator>ASUS</dc:creator>
  <cp:keywords/>
  <dc:description/>
  <cp:lastModifiedBy>ASUS</cp:lastModifiedBy>
  <cp:revision>2</cp:revision>
  <cp:lastPrinted>2026-10-22T15:31:00Z</cp:lastPrinted>
  <dcterms:created xsi:type="dcterms:W3CDTF">2026-10-22T16:19:00Z</dcterms:created>
  <dcterms:modified xsi:type="dcterms:W3CDTF">2026-10-22T16:19:00Z</dcterms:modified>
  <cp:category/>
</cp:coreProperties>
</file>